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AC69" w14:textId="77777777" w:rsidR="00A8496D" w:rsidRDefault="009256D5">
      <w:pPr>
        <w:keepLines/>
        <w:jc w:val="center"/>
      </w:pPr>
      <w:r>
        <w:t>Министерство образования Республики Беларусь</w:t>
      </w:r>
    </w:p>
    <w:p w14:paraId="68500A6A" w14:textId="77777777" w:rsidR="00A8496D" w:rsidRDefault="00A8496D">
      <w:pPr>
        <w:keepLines/>
      </w:pPr>
    </w:p>
    <w:p w14:paraId="61AC6F47" w14:textId="77777777" w:rsidR="00A8496D" w:rsidRDefault="009256D5">
      <w:pPr>
        <w:keepLines/>
        <w:jc w:val="center"/>
      </w:pPr>
      <w:r>
        <w:t>Учреждение образования</w:t>
      </w:r>
    </w:p>
    <w:p w14:paraId="2F35F0C7" w14:textId="77777777" w:rsidR="00A8496D" w:rsidRDefault="009256D5">
      <w:pPr>
        <w:keepLines/>
        <w:jc w:val="center"/>
      </w:pPr>
      <w:r>
        <w:t>БЕЛОРУССКИЙ ГОСУДАРСТВЕННЫЙ УНИВЕРСИТЕТ</w:t>
      </w:r>
    </w:p>
    <w:p w14:paraId="4362D10B" w14:textId="77777777" w:rsidR="00A8496D" w:rsidRDefault="009256D5">
      <w:pPr>
        <w:keepLines/>
        <w:jc w:val="center"/>
      </w:pPr>
      <w:r>
        <w:t>ИНФОРМАТИКИ И РАДИОЭЛЕКТРОНИКИ</w:t>
      </w:r>
    </w:p>
    <w:p w14:paraId="40FA692A" w14:textId="77777777" w:rsidR="00A8496D" w:rsidRDefault="00A8496D">
      <w:pPr>
        <w:keepLines/>
      </w:pPr>
    </w:p>
    <w:p w14:paraId="61A145C0" w14:textId="77777777" w:rsidR="00A8496D" w:rsidRDefault="009256D5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02FDBA42" w14:textId="77777777" w:rsidR="00A8496D" w:rsidRDefault="00A8496D">
      <w:pPr>
        <w:keepLines/>
      </w:pPr>
    </w:p>
    <w:p w14:paraId="5ADF31D8" w14:textId="77777777" w:rsidR="00A8496D" w:rsidRDefault="009256D5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3F880A55" w14:textId="77777777" w:rsidR="00A8496D" w:rsidRDefault="00A8496D">
      <w:pPr>
        <w:keepLines/>
      </w:pPr>
    </w:p>
    <w:p w14:paraId="610127B5" w14:textId="77777777" w:rsidR="00A8496D" w:rsidRDefault="00A8496D">
      <w:pPr>
        <w:keepLines/>
      </w:pPr>
    </w:p>
    <w:p w14:paraId="045D39E0" w14:textId="77777777" w:rsidR="00A8496D" w:rsidRDefault="00A8496D">
      <w:pPr>
        <w:keepLines/>
      </w:pPr>
    </w:p>
    <w:p w14:paraId="0782082A" w14:textId="77777777" w:rsidR="00A8496D" w:rsidRDefault="00A8496D">
      <w:pPr>
        <w:keepLines/>
      </w:pPr>
    </w:p>
    <w:p w14:paraId="227FF92B" w14:textId="77777777" w:rsidR="00A8496D" w:rsidRDefault="009256D5">
      <w:pPr>
        <w:keepLines/>
        <w:jc w:val="center"/>
      </w:pPr>
      <w:r>
        <w:t>ОТЧЕТ</w:t>
      </w:r>
    </w:p>
    <w:p w14:paraId="2286AC28" w14:textId="77777777" w:rsidR="00A8496D" w:rsidRDefault="009256D5">
      <w:pPr>
        <w:keepLines/>
        <w:jc w:val="center"/>
      </w:pPr>
      <w:r>
        <w:t>по лабораторной работе №5, часть 1</w:t>
      </w:r>
    </w:p>
    <w:p w14:paraId="23874397" w14:textId="77777777" w:rsidR="00A8496D" w:rsidRDefault="009256D5">
      <w:pPr>
        <w:keepLines/>
        <w:jc w:val="center"/>
      </w:pPr>
      <w:r>
        <w:t>по дисциплине</w:t>
      </w:r>
    </w:p>
    <w:p w14:paraId="1738AF28" w14:textId="77777777" w:rsidR="00A8496D" w:rsidRDefault="009256D5">
      <w:pPr>
        <w:keepLines/>
        <w:jc w:val="center"/>
      </w:pPr>
      <w:r>
        <w:t>«Современные системы программирования»</w:t>
      </w:r>
    </w:p>
    <w:p w14:paraId="74A446F4" w14:textId="77777777" w:rsidR="00A8496D" w:rsidRDefault="00A8496D">
      <w:pPr>
        <w:keepLines/>
      </w:pPr>
    </w:p>
    <w:p w14:paraId="5D42EC09" w14:textId="77777777" w:rsidR="00A8496D" w:rsidRDefault="00A8496D">
      <w:pPr>
        <w:keepLines/>
      </w:pPr>
    </w:p>
    <w:p w14:paraId="6B65F699" w14:textId="77777777" w:rsidR="00A8496D" w:rsidRDefault="00A8496D">
      <w:pPr>
        <w:keepLines/>
      </w:pPr>
    </w:p>
    <w:p w14:paraId="41B249E9" w14:textId="77777777" w:rsidR="00A8496D" w:rsidRDefault="00A8496D">
      <w:pPr>
        <w:keepLines/>
      </w:pPr>
    </w:p>
    <w:p w14:paraId="6FCA5312" w14:textId="77777777" w:rsidR="00A8496D" w:rsidRDefault="00A8496D">
      <w:pPr>
        <w:keepLines/>
      </w:pPr>
    </w:p>
    <w:p w14:paraId="3FE1DB2A" w14:textId="77777777" w:rsidR="00A8496D" w:rsidRDefault="009256D5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56A1BD63" w14:textId="77777777" w:rsidR="00A8496D" w:rsidRDefault="009256D5">
      <w:pPr>
        <w:keepLines/>
        <w:tabs>
          <w:tab w:val="right" w:pos="9354"/>
        </w:tabs>
      </w:pPr>
      <w:r>
        <w:tab/>
        <w:t>К.А. Хаджинова</w:t>
      </w:r>
    </w:p>
    <w:p w14:paraId="15EB64B8" w14:textId="77777777" w:rsidR="00A8496D" w:rsidRDefault="00A8496D">
      <w:pPr>
        <w:keepLines/>
      </w:pPr>
    </w:p>
    <w:p w14:paraId="0283B3F3" w14:textId="77777777" w:rsidR="00A8496D" w:rsidRDefault="00A8496D">
      <w:pPr>
        <w:keepLines/>
      </w:pPr>
    </w:p>
    <w:p w14:paraId="119B213C" w14:textId="77777777" w:rsidR="00A8496D" w:rsidRDefault="009256D5">
      <w:pPr>
        <w:keepLines/>
        <w:tabs>
          <w:tab w:val="right" w:pos="9354"/>
        </w:tabs>
      </w:pPr>
      <w:r>
        <w:t>Проверила:</w:t>
      </w:r>
      <w:r>
        <w:tab/>
        <w:t>Ю.О. Герман</w:t>
      </w:r>
    </w:p>
    <w:p w14:paraId="0756B7DF" w14:textId="77777777" w:rsidR="00A8496D" w:rsidRDefault="00A8496D">
      <w:pPr>
        <w:keepLines/>
      </w:pPr>
    </w:p>
    <w:p w14:paraId="24D88B8E" w14:textId="77777777" w:rsidR="00A8496D" w:rsidRDefault="00A8496D">
      <w:pPr>
        <w:keepLines/>
      </w:pPr>
    </w:p>
    <w:p w14:paraId="226E7A24" w14:textId="77777777" w:rsidR="00A8496D" w:rsidRDefault="00A8496D">
      <w:pPr>
        <w:keepLines/>
      </w:pPr>
    </w:p>
    <w:p w14:paraId="0350695C" w14:textId="77777777" w:rsidR="00A8496D" w:rsidRDefault="00A8496D">
      <w:pPr>
        <w:keepLines/>
      </w:pPr>
    </w:p>
    <w:p w14:paraId="3EE69D54" w14:textId="77777777" w:rsidR="00A8496D" w:rsidRDefault="00A8496D">
      <w:pPr>
        <w:keepLines/>
      </w:pPr>
    </w:p>
    <w:p w14:paraId="302E6E1E" w14:textId="77777777" w:rsidR="00A8496D" w:rsidRDefault="00A8496D">
      <w:pPr>
        <w:keepLines/>
      </w:pPr>
    </w:p>
    <w:p w14:paraId="00435423" w14:textId="77777777" w:rsidR="00A8496D" w:rsidRDefault="009256D5">
      <w:pPr>
        <w:keepLines/>
        <w:jc w:val="center"/>
      </w:pPr>
      <w:r>
        <w:t>Минск 2026</w:t>
      </w:r>
    </w:p>
    <w:p w14:paraId="31FF7106" w14:textId="77777777" w:rsidR="00A8496D" w:rsidRDefault="009256D5">
      <w:r>
        <w:br w:type="page"/>
      </w:r>
    </w:p>
    <w:p w14:paraId="2F9FB066" w14:textId="77777777" w:rsidR="00A8496D" w:rsidRDefault="009256D5">
      <w:pPr>
        <w:jc w:val="center"/>
      </w:pPr>
      <w:r>
        <w:rPr>
          <w:b/>
        </w:rPr>
        <w:lastRenderedPageBreak/>
        <w:t>СОДЕРЖАНИЕ</w:t>
      </w:r>
    </w:p>
    <w:p w14:paraId="1C3F0A48" w14:textId="77777777" w:rsidR="00A8496D" w:rsidRDefault="00A8496D"/>
    <w:p w14:paraId="48CD6FFA" w14:textId="34A4EE89" w:rsidR="0004526A" w:rsidRDefault="009256D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12931" w:history="1">
        <w:r w:rsidR="0004526A" w:rsidRPr="003D4090">
          <w:rPr>
            <w:rStyle w:val="aff8"/>
            <w:noProof/>
          </w:rPr>
          <w:t>1 Цель работы</w:t>
        </w:r>
        <w:r w:rsidR="0004526A">
          <w:rPr>
            <w:noProof/>
            <w:webHidden/>
          </w:rPr>
          <w:tab/>
        </w:r>
        <w:r w:rsidR="0004526A">
          <w:rPr>
            <w:noProof/>
            <w:webHidden/>
          </w:rPr>
          <w:fldChar w:fldCharType="begin"/>
        </w:r>
        <w:r w:rsidR="0004526A">
          <w:rPr>
            <w:noProof/>
            <w:webHidden/>
          </w:rPr>
          <w:instrText xml:space="preserve"> PAGEREF _Toc242612931 \h </w:instrText>
        </w:r>
        <w:r w:rsidR="0004526A">
          <w:rPr>
            <w:noProof/>
            <w:webHidden/>
          </w:rPr>
        </w:r>
        <w:r w:rsidR="0004526A">
          <w:rPr>
            <w:noProof/>
            <w:webHidden/>
          </w:rPr>
          <w:fldChar w:fldCharType="separate"/>
        </w:r>
        <w:r w:rsidR="0004526A">
          <w:rPr>
            <w:noProof/>
            <w:webHidden/>
          </w:rPr>
          <w:t>3</w:t>
        </w:r>
        <w:r w:rsidR="0004526A">
          <w:rPr>
            <w:noProof/>
            <w:webHidden/>
          </w:rPr>
          <w:fldChar w:fldCharType="end"/>
        </w:r>
      </w:hyperlink>
    </w:p>
    <w:p w14:paraId="0C4DA04B" w14:textId="13024E53" w:rsidR="0004526A" w:rsidRDefault="0004526A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2" w:history="1">
        <w:r w:rsidRPr="003D4090">
          <w:rPr>
            <w:rStyle w:val="aff8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0B01E4" w14:textId="030E6DF2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3" w:history="1">
        <w:r w:rsidRPr="003D4090">
          <w:rPr>
            <w:rStyle w:val="aff8"/>
            <w:noProof/>
          </w:rPr>
          <w:t>2.1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54347C" w14:textId="20987B4A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4" w:history="1">
        <w:r w:rsidRPr="003D4090">
          <w:rPr>
            <w:rStyle w:val="aff8"/>
            <w:noProof/>
          </w:rPr>
          <w:t>2.2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6E5CC6" w14:textId="6C2B3A1B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5" w:history="1">
        <w:r w:rsidRPr="003D4090">
          <w:rPr>
            <w:rStyle w:val="aff8"/>
            <w:noProof/>
          </w:rPr>
          <w:t>2.3 Подготовка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EA0F10" w14:textId="1436BCF2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6" w:history="1">
        <w:r w:rsidRPr="003D4090">
          <w:rPr>
            <w:rStyle w:val="aff8"/>
            <w:noProof/>
          </w:rPr>
          <w:t xml:space="preserve">2.4 Задание 1. Запуск и анализ </w:t>
        </w:r>
        <w:r w:rsidRPr="003D4090">
          <w:rPr>
            <w:rStyle w:val="aff8"/>
            <w:i/>
            <w:noProof/>
          </w:rPr>
          <w:t>Producer-Consumer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50D1D3" w14:textId="4D88B729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7" w:history="1">
        <w:r w:rsidRPr="003D4090">
          <w:rPr>
            <w:rStyle w:val="aff8"/>
            <w:noProof/>
          </w:rPr>
          <w:t>2.5 Задание 2. Влияние размера буфера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8E4C8B" w14:textId="1E0D3240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8" w:history="1">
        <w:r w:rsidRPr="003D4090">
          <w:rPr>
            <w:rStyle w:val="aff8"/>
            <w:noProof/>
          </w:rPr>
          <w:t>2.6 Задание 3. Дополнительные производитель и потребитель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1B2F82" w14:textId="6A2CBF92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39" w:history="1">
        <w:r w:rsidRPr="003D4090">
          <w:rPr>
            <w:rStyle w:val="aff8"/>
            <w:noProof/>
          </w:rPr>
          <w:t xml:space="preserve">2.7 Усложненное задание. Буфер объектов </w:t>
        </w:r>
        <w:r w:rsidRPr="003D4090">
          <w:rPr>
            <w:rStyle w:val="aff8"/>
            <w:i/>
            <w:noProof/>
          </w:rPr>
          <w:t>DataItem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FA8536" w14:textId="07E8B741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40" w:history="1">
        <w:r w:rsidRPr="003D4090">
          <w:rPr>
            <w:rStyle w:val="aff8"/>
            <w:noProof/>
          </w:rPr>
          <w:t xml:space="preserve">2.8 Задание 4. Диагностика </w:t>
        </w:r>
        <w:r w:rsidRPr="003D4090">
          <w:rPr>
            <w:rStyle w:val="aff8"/>
            <w:i/>
            <w:noProof/>
          </w:rPr>
          <w:t>deadlock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D5538A" w14:textId="57486393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41" w:history="1">
        <w:r w:rsidRPr="003D4090">
          <w:rPr>
            <w:rStyle w:val="aff8"/>
            <w:noProof/>
          </w:rPr>
          <w:t xml:space="preserve">2.9 Задание 5. Исправление </w:t>
        </w:r>
        <w:r w:rsidRPr="003D4090">
          <w:rPr>
            <w:rStyle w:val="aff8"/>
            <w:i/>
            <w:noProof/>
          </w:rPr>
          <w:t>deadlock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F2B6B1" w14:textId="7C1FBCA8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42" w:history="1">
        <w:r w:rsidRPr="003D4090">
          <w:rPr>
            <w:rStyle w:val="aff8"/>
            <w:noProof/>
          </w:rPr>
          <w:t xml:space="preserve">2.10 Задание 6. Обнаружение </w:t>
        </w:r>
        <w:r w:rsidRPr="003D4090">
          <w:rPr>
            <w:rStyle w:val="aff8"/>
            <w:i/>
            <w:noProof/>
          </w:rPr>
          <w:t>deadlock</w:t>
        </w:r>
        <w:r w:rsidRPr="003D4090">
          <w:rPr>
            <w:rStyle w:val="aff8"/>
            <w:noProof/>
          </w:rPr>
          <w:t xml:space="preserve"> по тайм-ауту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576AF5" w14:textId="461CE9CA" w:rsidR="0004526A" w:rsidRDefault="0004526A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43" w:history="1">
        <w:r w:rsidRPr="003D4090">
          <w:rPr>
            <w:rStyle w:val="aff8"/>
            <w:noProof/>
          </w:rPr>
          <w:t xml:space="preserve">2.11 Задание 7. Именованный </w:t>
        </w:r>
        <w:r w:rsidRPr="003D4090">
          <w:rPr>
            <w:rStyle w:val="aff8"/>
            <w:i/>
            <w:noProof/>
          </w:rPr>
          <w:t>Mutex</w:t>
        </w:r>
        <w:r w:rsidRPr="003D4090">
          <w:rPr>
            <w:rStyle w:val="aff8"/>
            <w:noProof/>
          </w:rPr>
          <w:t xml:space="preserve"> между процессами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AF1DDB" w14:textId="1CAFA945" w:rsidR="0004526A" w:rsidRDefault="0004526A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44" w:history="1">
        <w:r w:rsidRPr="003D4090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194747" w14:textId="2B22D3DE" w:rsidR="0004526A" w:rsidRDefault="0004526A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45" w:history="1">
        <w:r w:rsidRPr="003D4090">
          <w:rPr>
            <w:rStyle w:val="aff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D05E23" w14:textId="520ED9A1" w:rsidR="0004526A" w:rsidRDefault="0004526A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12946" w:history="1">
        <w:r w:rsidRPr="003D4090">
          <w:rPr>
            <w:rStyle w:val="aff8"/>
            <w:noProof/>
          </w:rPr>
          <w:t>Приложение А (обязательное) Листинги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17F245" w14:textId="41B83B68" w:rsidR="00A8496D" w:rsidRDefault="009256D5">
      <w:r>
        <w:fldChar w:fldCharType="end"/>
      </w:r>
    </w:p>
    <w:p w14:paraId="51B5F477" w14:textId="77777777" w:rsidR="00A8496D" w:rsidRDefault="009256D5">
      <w:r>
        <w:br w:type="page"/>
      </w:r>
    </w:p>
    <w:p w14:paraId="4C706A4C" w14:textId="77777777" w:rsidR="00A8496D" w:rsidRDefault="009256D5">
      <w:pPr>
        <w:pStyle w:val="1"/>
        <w:ind w:firstLine="709"/>
      </w:pPr>
      <w:bookmarkStart w:id="0" w:name="_Toc242612931"/>
      <w:r>
        <w:rPr>
          <w:rFonts w:ascii="Times New Roman" w:hAnsi="Times New Roman"/>
        </w:rPr>
        <w:lastRenderedPageBreak/>
        <w:t>1 Цель работы</w:t>
      </w:r>
      <w:bookmarkEnd w:id="0"/>
    </w:p>
    <w:p w14:paraId="0FAAC320" w14:textId="77777777" w:rsidR="00A8496D" w:rsidRDefault="009256D5">
      <w:pPr>
        <w:ind w:firstLine="709"/>
        <w:jc w:val="both"/>
      </w:pPr>
      <w:r>
        <w:t>Изучить принципы параллельного программирования, освоить паттерн «производитель – потребитель» (</w:t>
      </w:r>
      <w:r>
        <w:rPr>
          <w:i/>
        </w:rPr>
        <w:t>Producer-Consumer</w:t>
      </w:r>
      <w:r>
        <w:t xml:space="preserve">), научиться использовать примитивы синхронизации </w:t>
      </w:r>
      <w:r>
        <w:rPr>
          <w:i/>
        </w:rPr>
        <w:t>Mutex</w:t>
      </w:r>
      <w:r>
        <w:t xml:space="preserve"> и </w:t>
      </w:r>
      <w:r>
        <w:rPr>
          <w:i/>
        </w:rPr>
        <w:t>Semaphore</w:t>
      </w:r>
      <w:r>
        <w:t>, а также освоить методы обнаружения и диагностики взаимоблокировок (</w:t>
      </w:r>
      <w:r>
        <w:rPr>
          <w:i/>
        </w:rPr>
        <w:t>deadlock</w:t>
      </w:r>
      <w:r>
        <w:t xml:space="preserve">): получить стеки зависших потоков, устранить </w:t>
      </w:r>
      <w:r>
        <w:rPr>
          <w:i/>
        </w:rPr>
        <w:t>deadlock</w:t>
      </w:r>
      <w:r>
        <w:t xml:space="preserve"> единым порядком захвата блокировок и обнаружить его по тайм-ауту.</w:t>
      </w:r>
    </w:p>
    <w:p w14:paraId="250C4A1D" w14:textId="77777777" w:rsidR="00A8496D" w:rsidRDefault="009256D5">
      <w:r>
        <w:br w:type="page"/>
      </w:r>
    </w:p>
    <w:p w14:paraId="638409CF" w14:textId="77777777" w:rsidR="00A8496D" w:rsidRDefault="009256D5">
      <w:pPr>
        <w:pStyle w:val="1"/>
        <w:ind w:firstLine="709"/>
      </w:pPr>
      <w:bookmarkStart w:id="1" w:name="_Toc242612932"/>
      <w:r>
        <w:rPr>
          <w:rFonts w:ascii="Times New Roman" w:hAnsi="Times New Roman"/>
        </w:rPr>
        <w:lastRenderedPageBreak/>
        <w:t>2 Ход работы</w:t>
      </w:r>
      <w:bookmarkEnd w:id="1"/>
    </w:p>
    <w:p w14:paraId="5B792AC8" w14:textId="77777777" w:rsidR="00A8496D" w:rsidRDefault="009256D5">
      <w:pPr>
        <w:ind w:firstLine="709"/>
        <w:jc w:val="both"/>
      </w:pPr>
      <w:r>
        <w:t xml:space="preserve">Работа выполнена в консольном приложении </w:t>
      </w:r>
      <w:r>
        <w:rPr>
          <w:i/>
        </w:rPr>
        <w:t>C</w:t>
      </w:r>
      <w:r>
        <w:t># для платформы .</w:t>
      </w:r>
      <w:r>
        <w:rPr>
          <w:i/>
        </w:rPr>
        <w:t>NET</w:t>
      </w:r>
      <w:r>
        <w:t xml:space="preserve"> 10 (</w:t>
      </w:r>
      <w:r>
        <w:rPr>
          <w:i/>
        </w:rPr>
        <w:t>SDK</w:t>
      </w:r>
      <w:r>
        <w:t xml:space="preserve"> 10.0.401). Полный текст программы приведен в приложении А. Ниже последовательно описаны постановка задачи, теоретическая основа, реализация заданий и результаты проверки.</w:t>
      </w:r>
    </w:p>
    <w:p w14:paraId="526B19AA" w14:textId="77777777" w:rsidR="00A8496D" w:rsidRDefault="009256D5">
      <w:pPr>
        <w:pStyle w:val="21"/>
        <w:spacing w:before="360"/>
        <w:ind w:firstLine="709"/>
      </w:pPr>
      <w:bookmarkStart w:id="2" w:name="_Toc242612933"/>
      <w:r>
        <w:rPr>
          <w:rFonts w:ascii="Times New Roman" w:hAnsi="Times New Roman"/>
        </w:rPr>
        <w:t>2.1 Постановка задачи</w:t>
      </w:r>
      <w:bookmarkEnd w:id="2"/>
    </w:p>
    <w:p w14:paraId="71C474E2" w14:textId="77777777" w:rsidR="00A8496D" w:rsidRDefault="009256D5">
      <w:pPr>
        <w:ind w:firstLine="709"/>
        <w:jc w:val="both"/>
      </w:pPr>
      <w:r>
        <w:t>Для изучения многопоточного программирования в рамках работы требуется выполнить следующие задачи:</w:t>
      </w:r>
    </w:p>
    <w:p w14:paraId="18C4F20C" w14:textId="77777777" w:rsidR="00A8496D" w:rsidRDefault="009256D5">
      <w:pPr>
        <w:ind w:firstLine="709"/>
        <w:jc w:val="both"/>
      </w:pPr>
      <w:r>
        <w:t xml:space="preserve">1 запустить программу </w:t>
      </w:r>
      <w:r>
        <w:rPr>
          <w:i/>
        </w:rPr>
        <w:t>Producer-Consumer</w:t>
      </w:r>
      <w:r>
        <w:t xml:space="preserve"> с семафорами и проанализировать синхронизацию потоков;</w:t>
      </w:r>
    </w:p>
    <w:p w14:paraId="56867838" w14:textId="77777777" w:rsidR="00A8496D" w:rsidRDefault="009256D5">
      <w:pPr>
        <w:ind w:firstLine="709"/>
        <w:jc w:val="both"/>
      </w:pPr>
      <w:r>
        <w:t>2 изменить размер буфера на 2 и на 10 и оценить влияние;</w:t>
      </w:r>
    </w:p>
    <w:p w14:paraId="7FBEEF94" w14:textId="77777777" w:rsidR="00A8496D" w:rsidRDefault="009256D5">
      <w:pPr>
        <w:ind w:firstLine="709"/>
        <w:jc w:val="both"/>
      </w:pPr>
      <w:r>
        <w:t>3 добавить еще одного производителя и еще одного потребителя;</w:t>
      </w:r>
    </w:p>
    <w:p w14:paraId="5AFA0EE7" w14:textId="77777777" w:rsidR="00A8496D" w:rsidRDefault="009256D5">
      <w:pPr>
        <w:ind w:firstLine="709"/>
        <w:jc w:val="both"/>
      </w:pPr>
      <w:r>
        <w:t>4 реализовать хранение в буфере объектов с полями вместо чисел;</w:t>
      </w:r>
    </w:p>
    <w:p w14:paraId="461AA3C9" w14:textId="77777777" w:rsidR="00A8496D" w:rsidRDefault="009256D5">
      <w:pPr>
        <w:ind w:firstLine="709"/>
        <w:jc w:val="both"/>
      </w:pPr>
      <w:r>
        <w:t xml:space="preserve">5 запустить программу с </w:t>
      </w:r>
      <w:r>
        <w:rPr>
          <w:i/>
        </w:rPr>
        <w:t>deadlock</w:t>
      </w:r>
      <w:r>
        <w:t xml:space="preserve"> и выполнить диагностику;</w:t>
      </w:r>
    </w:p>
    <w:p w14:paraId="070A3721" w14:textId="77777777" w:rsidR="00A8496D" w:rsidRDefault="009256D5">
      <w:pPr>
        <w:ind w:firstLine="709"/>
        <w:jc w:val="both"/>
      </w:pPr>
      <w:r>
        <w:t xml:space="preserve">6 исправить </w:t>
      </w:r>
      <w:r>
        <w:rPr>
          <w:i/>
        </w:rPr>
        <w:t>deadlock</w:t>
      </w:r>
      <w:r>
        <w:t xml:space="preserve"> одинаковым порядком захвата блокировок;</w:t>
      </w:r>
    </w:p>
    <w:p w14:paraId="2DF1B00D" w14:textId="77777777" w:rsidR="00A8496D" w:rsidRDefault="009256D5">
      <w:pPr>
        <w:ind w:firstLine="709"/>
        <w:jc w:val="both"/>
      </w:pPr>
      <w:r>
        <w:t xml:space="preserve">7 обнаружить </w:t>
      </w:r>
      <w:r>
        <w:rPr>
          <w:i/>
        </w:rPr>
        <w:t>deadlock</w:t>
      </w:r>
      <w:r>
        <w:t xml:space="preserve"> с помощью тайм-аута </w:t>
      </w:r>
      <w:r>
        <w:rPr>
          <w:i/>
        </w:rPr>
        <w:t>Monitor.TryEnter</w:t>
      </w:r>
      <w:r>
        <w:t>;</w:t>
      </w:r>
    </w:p>
    <w:p w14:paraId="2BFBAC01" w14:textId="77777777" w:rsidR="00A8496D" w:rsidRDefault="009256D5">
      <w:pPr>
        <w:ind w:firstLine="709"/>
        <w:jc w:val="both"/>
      </w:pPr>
      <w:r>
        <w:t xml:space="preserve">8 проверить именованный </w:t>
      </w:r>
      <w:r>
        <w:rPr>
          <w:i/>
        </w:rPr>
        <w:t>Mutex</w:t>
      </w:r>
      <w:r>
        <w:t xml:space="preserve"> двумя экземплярами программы.</w:t>
      </w:r>
    </w:p>
    <w:p w14:paraId="71026E90" w14:textId="77777777" w:rsidR="00A8496D" w:rsidRDefault="009256D5">
      <w:pPr>
        <w:pStyle w:val="21"/>
        <w:spacing w:before="360"/>
        <w:ind w:firstLine="709"/>
      </w:pPr>
      <w:bookmarkStart w:id="3" w:name="_Toc242612934"/>
      <w:r>
        <w:rPr>
          <w:rFonts w:ascii="Times New Roman" w:hAnsi="Times New Roman"/>
        </w:rPr>
        <w:t>2.2 Теоретические сведения</w:t>
      </w:r>
      <w:bookmarkEnd w:id="3"/>
    </w:p>
    <w:p w14:paraId="0558801B" w14:textId="77777777" w:rsidR="00A8496D" w:rsidRDefault="009256D5">
      <w:pPr>
        <w:ind w:firstLine="709"/>
        <w:jc w:val="both"/>
      </w:pPr>
      <w:r>
        <w:rPr>
          <w:i/>
        </w:rPr>
        <w:t>Producer-Consumer</w:t>
      </w:r>
      <w:r>
        <w:t xml:space="preserve"> – классическая задача синхронизации: потоки-производители создают данные и помещают их в общий ограниченный буфер, а потоки-потребители забирают данные из буфера и обрабатывают их. Если буфер заполнен, производитель должен ждать свободного места, если пуст – потребитель должен ждать появления данных.</w:t>
      </w:r>
    </w:p>
    <w:p w14:paraId="2F372D9A" w14:textId="77777777" w:rsidR="00A8496D" w:rsidRDefault="009256D5">
      <w:pPr>
        <w:ind w:firstLine="709"/>
        <w:jc w:val="both"/>
      </w:pPr>
      <w:r>
        <w:t xml:space="preserve">Для этого используются три примитива. Семафор </w:t>
      </w:r>
      <w:r>
        <w:rPr>
          <w:i/>
        </w:rPr>
        <w:t>empty</w:t>
      </w:r>
      <w:r>
        <w:t xml:space="preserve"> (</w:t>
      </w:r>
      <w:r>
        <w:rPr>
          <w:i/>
        </w:rPr>
        <w:t>SemaphoreSlim</w:t>
      </w:r>
      <w:r>
        <w:t xml:space="preserve">) считает свободные места в буфере. Семафор </w:t>
      </w:r>
      <w:r>
        <w:rPr>
          <w:i/>
        </w:rPr>
        <w:t>full</w:t>
      </w:r>
      <w:r>
        <w:t xml:space="preserve"> считает занятые места. Мьютекс (</w:t>
      </w:r>
      <w:r>
        <w:rPr>
          <w:i/>
        </w:rPr>
        <w:t>Mutex</w:t>
      </w:r>
      <w:r>
        <w:t>) обеспечивает взаимное исключение: в любой момент буфером пользуется только один поток. Семафор со счетчиком пропускает не более заданного числа потоков, а мьютекс пропускает ровно один и помнит своего владельца.</w:t>
      </w:r>
    </w:p>
    <w:p w14:paraId="72DD43B6" w14:textId="77777777" w:rsidR="00A8496D" w:rsidRDefault="009256D5">
      <w:pPr>
        <w:ind w:firstLine="709"/>
        <w:jc w:val="both"/>
      </w:pPr>
      <w:r>
        <w:t>Взаимоблокировка (</w:t>
      </w:r>
      <w:r>
        <w:rPr>
          <w:i/>
        </w:rPr>
        <w:t>deadlock</w:t>
      </w:r>
      <w:r>
        <w:t>) – ситуация, в которой два или более потока ждут освобождения ресурсов, занятых друг другом, поэтому ни один не может продолжить работу. Типичная причина – захват нескольких блокировок в разном порядке. Способы борьбы: одинаковый порядок захвата, захват с тайм-аутом (</w:t>
      </w:r>
      <w:r>
        <w:rPr>
          <w:i/>
        </w:rPr>
        <w:t>Monitor.TryEnter</w:t>
      </w:r>
      <w:r>
        <w:t>), минимизация числа одновременно удерживаемых блокировок.</w:t>
      </w:r>
    </w:p>
    <w:p w14:paraId="2D7B83FF" w14:textId="77777777" w:rsidR="00A8496D" w:rsidRDefault="009256D5">
      <w:pPr>
        <w:ind w:firstLine="709"/>
        <w:jc w:val="both"/>
      </w:pPr>
      <w:r>
        <w:lastRenderedPageBreak/>
        <w:t>Именованный мьютекс (</w:t>
      </w:r>
      <w:r>
        <w:rPr>
          <w:i/>
        </w:rPr>
        <w:t>new Mutex</w:t>
      </w:r>
      <w:r>
        <w:t>(</w:t>
      </w:r>
      <w:r>
        <w:rPr>
          <w:i/>
        </w:rPr>
        <w:t>false</w:t>
      </w:r>
      <w:r>
        <w:t>, "</w:t>
      </w:r>
      <w:r>
        <w:rPr>
          <w:i/>
        </w:rPr>
        <w:t>Global</w:t>
      </w:r>
      <w:r>
        <w:t>\\</w:t>
      </w:r>
      <w:r>
        <w:rPr>
          <w:i/>
        </w:rPr>
        <w:t>MyAppMutex</w:t>
      </w:r>
      <w:r>
        <w:t>")</w:t>
      </w:r>
      <w:r>
        <w:t>) виден всем процессам операционной системы, поэтому с его помощью можно ограничить запуск приложения одним экземпляром.</w:t>
      </w:r>
    </w:p>
    <w:p w14:paraId="7683903F" w14:textId="77777777" w:rsidR="00A8496D" w:rsidRDefault="009256D5">
      <w:pPr>
        <w:pStyle w:val="21"/>
        <w:spacing w:before="360"/>
        <w:ind w:firstLine="709"/>
      </w:pPr>
      <w:bookmarkStart w:id="4" w:name="_Toc242612935"/>
      <w:r>
        <w:rPr>
          <w:rFonts w:ascii="Times New Roman" w:hAnsi="Times New Roman"/>
        </w:rPr>
        <w:t>2.3 Подготовка среды</w:t>
      </w:r>
      <w:bookmarkEnd w:id="4"/>
    </w:p>
    <w:p w14:paraId="3041AD16" w14:textId="77777777" w:rsidR="00A8496D" w:rsidRDefault="009256D5">
      <w:pPr>
        <w:ind w:firstLine="709"/>
        <w:jc w:val="both"/>
      </w:pPr>
      <w:r>
        <w:t xml:space="preserve">Приложение </w:t>
      </w:r>
      <w:r>
        <w:rPr>
          <w:i/>
        </w:rPr>
        <w:t>Lab5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net10.0</w:t>
      </w:r>
      <w:r>
        <w:t xml:space="preserve"> (</w:t>
      </w:r>
      <w:r>
        <w:rPr>
          <w:i/>
        </w:rPr>
        <w:t>SDK</w:t>
      </w:r>
      <w:r>
        <w:t xml:space="preserve"> 10.0.401). Все задания собраны в одном проекте, режим выбирается аргументом командной строки: </w:t>
      </w:r>
      <w:r>
        <w:rPr>
          <w:i/>
        </w:rPr>
        <w:t>pc</w:t>
      </w:r>
      <w:r>
        <w:t xml:space="preserve">, </w:t>
      </w:r>
      <w:r>
        <w:rPr>
          <w:i/>
        </w:rPr>
        <w:t>pc2</w:t>
      </w:r>
      <w:r>
        <w:t xml:space="preserve">, </w:t>
      </w:r>
      <w:r>
        <w:rPr>
          <w:i/>
        </w:rPr>
        <w:t>pc10</w:t>
      </w:r>
      <w:r>
        <w:t xml:space="preserve">, </w:t>
      </w:r>
      <w:r>
        <w:rPr>
          <w:i/>
        </w:rPr>
        <w:t>pc-more</w:t>
      </w:r>
      <w:r>
        <w:t xml:space="preserve">, </w:t>
      </w:r>
      <w:r>
        <w:rPr>
          <w:i/>
        </w:rPr>
        <w:t>pc-items</w:t>
      </w:r>
      <w:r>
        <w:t xml:space="preserve">, </w:t>
      </w:r>
      <w:r>
        <w:rPr>
          <w:i/>
        </w:rPr>
        <w:t>deadlock</w:t>
      </w:r>
      <w:r>
        <w:t xml:space="preserve">, </w:t>
      </w:r>
      <w:r>
        <w:rPr>
          <w:i/>
        </w:rPr>
        <w:t>deadlock-fixed</w:t>
      </w:r>
      <w:r>
        <w:t xml:space="preserve">, </w:t>
      </w:r>
      <w:r>
        <w:rPr>
          <w:i/>
        </w:rPr>
        <w:t>deadlock-timeout</w:t>
      </w:r>
      <w:r>
        <w:t xml:space="preserve">, </w:t>
      </w:r>
      <w:r>
        <w:rPr>
          <w:i/>
        </w:rPr>
        <w:t>mutex</w:t>
      </w:r>
      <w:r>
        <w:t xml:space="preserve">. Компьютер: процессор </w:t>
      </w:r>
      <w:r>
        <w:rPr>
          <w:i/>
        </w:rPr>
        <w:t>Intel Core i5-1035G1</w:t>
      </w:r>
      <w:r>
        <w:t xml:space="preserve"> (4 ядра, 8 логических процессоров).</w:t>
      </w:r>
    </w:p>
    <w:p w14:paraId="6299E38E" w14:textId="77777777" w:rsidR="00A8496D" w:rsidRDefault="009256D5">
      <w:pPr>
        <w:ind w:firstLine="709"/>
        <w:jc w:val="both"/>
      </w:pPr>
      <w:r>
        <w:t xml:space="preserve">В коде методических указаний есть дефект: после установки флага </w:t>
      </w:r>
      <w:r>
        <w:t>_</w:t>
      </w:r>
      <w:r>
        <w:rPr>
          <w:i/>
        </w:rPr>
        <w:t>isRunning</w:t>
      </w:r>
      <w:r>
        <w:t xml:space="preserve"> = </w:t>
      </w:r>
      <w:r>
        <w:rPr>
          <w:i/>
        </w:rPr>
        <w:t>false</w:t>
      </w:r>
      <w:r>
        <w:t xml:space="preserve"> производители завершаются, а потребители остаются ожидать </w:t>
      </w:r>
      <w:r>
        <w:t>_</w:t>
      </w:r>
      <w:r>
        <w:rPr>
          <w:i/>
        </w:rPr>
        <w:t>filledSlots.WaitAsync</w:t>
      </w:r>
      <w:r>
        <w:t>()</w:t>
      </w:r>
      <w:r>
        <w:t xml:space="preserve"> навсегда, и </w:t>
      </w:r>
      <w:r>
        <w:rPr>
          <w:i/>
        </w:rPr>
        <w:t>Task.WaitAll</w:t>
      </w:r>
      <w:r>
        <w:t xml:space="preserve"> никогда не возвращает управление. Поэтому ожидание семафоров выполняется с тайм-аутом: </w:t>
      </w:r>
      <w:r>
        <w:rPr>
          <w:i/>
        </w:rPr>
        <w:t>await</w:t>
      </w:r>
      <w:r>
        <w:t xml:space="preserve"> _</w:t>
      </w:r>
      <w:r>
        <w:rPr>
          <w:i/>
        </w:rPr>
        <w:t>emptySlots.WaitAsync</w:t>
      </w:r>
      <w:r>
        <w:t>(500)</w:t>
      </w:r>
      <w:r>
        <w:t xml:space="preserve"> и </w:t>
      </w:r>
      <w:r>
        <w:rPr>
          <w:i/>
        </w:rPr>
        <w:t>await</w:t>
      </w:r>
      <w:r>
        <w:t xml:space="preserve"> _</w:t>
      </w:r>
      <w:r>
        <w:rPr>
          <w:i/>
        </w:rPr>
        <w:t>filledSlots.WaitAsync</w:t>
      </w:r>
      <w:r>
        <w:t>(500)</w:t>
      </w:r>
      <w:r>
        <w:t xml:space="preserve">, а при неудаче цикл проверяет флаг заново. Остальной код не изменен. Также размер буфера и число потоков вынесены в параметры метода </w:t>
      </w:r>
      <w:r>
        <w:rPr>
          <w:i/>
        </w:rPr>
        <w:t>Run</w:t>
      </w:r>
      <w:r>
        <w:t>, чтобы выполнить задания 2 и 3 без правки кода.</w:t>
      </w:r>
    </w:p>
    <w:p w14:paraId="44BBB220" w14:textId="77777777" w:rsidR="00A8496D" w:rsidRDefault="009256D5">
      <w:pPr>
        <w:pStyle w:val="21"/>
        <w:spacing w:before="360"/>
        <w:ind w:firstLine="709"/>
      </w:pPr>
      <w:bookmarkStart w:id="5" w:name="_Toc242612936"/>
      <w:r>
        <w:rPr>
          <w:rFonts w:ascii="Times New Roman" w:hAnsi="Times New Roman"/>
        </w:rPr>
        <w:t xml:space="preserve">2.4 Задание 1. Запуск и анализ </w:t>
      </w:r>
      <w:r>
        <w:rPr>
          <w:rFonts w:ascii="Times New Roman" w:hAnsi="Times New Roman"/>
          <w:i/>
        </w:rPr>
        <w:t>Producer-Consumer</w:t>
      </w:r>
      <w:bookmarkEnd w:id="5"/>
    </w:p>
    <w:p w14:paraId="6FAD52E8" w14:textId="77777777" w:rsidR="00A8496D" w:rsidRDefault="009256D5">
      <w:pPr>
        <w:ind w:firstLine="709"/>
        <w:jc w:val="both"/>
      </w:pPr>
      <w:r>
        <w:t>Два производителя и три потребителя работают с общим буфером на 5 элементов в течение 5 секунд. Код производителя и потребителя приведен в приложении А.</w:t>
      </w:r>
    </w:p>
    <w:p w14:paraId="675293F4" w14:textId="77777777" w:rsidR="00A8496D" w:rsidRDefault="009256D5">
      <w:pPr>
        <w:ind w:firstLine="709"/>
        <w:jc w:val="both"/>
      </w:pPr>
      <w:r>
        <w:t>Результат запуска показан на рисунках 2.1 и 2.2.</w:t>
      </w:r>
    </w:p>
    <w:p w14:paraId="6602D347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0329C85" wp14:editId="10AB8B16">
            <wp:extent cx="5580000" cy="3499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A41" w14:textId="77777777" w:rsidR="00A8496D" w:rsidRDefault="009256D5">
      <w:pPr>
        <w:spacing w:after="360"/>
        <w:jc w:val="center"/>
      </w:pPr>
      <w:r>
        <w:t xml:space="preserve">Рисунок 2.1 – Работа </w:t>
      </w:r>
      <w:r>
        <w:rPr>
          <w:i/>
        </w:rPr>
        <w:t>Producer-Consumer</w:t>
      </w:r>
      <w:r>
        <w:t>, буфер 5 (начало)</w:t>
      </w:r>
    </w:p>
    <w:p w14:paraId="0B11C2D4" w14:textId="77777777" w:rsidR="00A8496D" w:rsidRDefault="00A8496D"/>
    <w:p w14:paraId="436BEFDE" w14:textId="77777777" w:rsidR="00A8496D" w:rsidRDefault="009256D5">
      <w:pPr>
        <w:ind w:firstLine="709"/>
        <w:jc w:val="both"/>
      </w:pPr>
      <w:r>
        <w:t>Производители и потребители чередуются: каждый добавленный элемент почти сразу извлекается, значение счетчика «В буфере» остается в пределах 0–2.</w:t>
      </w:r>
    </w:p>
    <w:p w14:paraId="1EDE01F9" w14:textId="77777777" w:rsidR="00A8496D" w:rsidRDefault="009256D5">
      <w:pPr>
        <w:ind w:firstLine="709"/>
        <w:jc w:val="both"/>
      </w:pPr>
      <w:r>
        <w:t>Окончание вывода показано на рисунке 2.2.</w:t>
      </w:r>
    </w:p>
    <w:p w14:paraId="45FE7DA1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0038CA2" wp14:editId="4336DAD3">
            <wp:extent cx="5580000" cy="3392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70F7" w14:textId="77777777" w:rsidR="00A8496D" w:rsidRDefault="009256D5">
      <w:pPr>
        <w:spacing w:after="360"/>
        <w:jc w:val="center"/>
      </w:pPr>
      <w:r>
        <w:t xml:space="preserve">Рисунок 2.2 – Работа </w:t>
      </w:r>
      <w:r>
        <w:rPr>
          <w:i/>
        </w:rPr>
        <w:t>Producer-Consumer</w:t>
      </w:r>
      <w:r>
        <w:t>, буфер 5 (окончание)</w:t>
      </w:r>
    </w:p>
    <w:p w14:paraId="10C887A7" w14:textId="77777777" w:rsidR="00A8496D" w:rsidRDefault="00A8496D"/>
    <w:p w14:paraId="7808D5ED" w14:textId="77777777" w:rsidR="00A8496D" w:rsidRDefault="009256D5">
      <w:pPr>
        <w:ind w:firstLine="709"/>
        <w:jc w:val="both"/>
      </w:pPr>
      <w:r>
        <w:t>За 5 секунд добавлено 26 элементов, извлечено 25, один остался в буфере. После установки флага остановки все пять задач вывели сообщение «Завершен».</w:t>
      </w:r>
    </w:p>
    <w:p w14:paraId="0603D126" w14:textId="77777777" w:rsidR="00A8496D" w:rsidRDefault="009256D5">
      <w:pPr>
        <w:ind w:firstLine="709"/>
        <w:jc w:val="both"/>
      </w:pPr>
      <w:r>
        <w:t xml:space="preserve">Синхронизация потоков устроена так. Производитель сначала занимает место через </w:t>
      </w:r>
      <w:r>
        <w:t>_</w:t>
      </w:r>
      <w:r>
        <w:rPr>
          <w:i/>
        </w:rPr>
        <w:t>emptySlots.WaitAsync</w:t>
      </w:r>
      <w:r>
        <w:t>()</w:t>
      </w:r>
      <w:r>
        <w:t xml:space="preserve">, затем на время записи в очередь захватывает </w:t>
      </w:r>
      <w:r>
        <w:t>_</w:t>
      </w:r>
      <w:r>
        <w:rPr>
          <w:i/>
        </w:rPr>
        <w:t>mutex</w:t>
      </w:r>
      <w:r>
        <w:t xml:space="preserve">, после записи освобождает мьютекс и увеличивает счетчик занятых мест </w:t>
      </w:r>
      <w:r>
        <w:t>_</w:t>
      </w:r>
      <w:r>
        <w:rPr>
          <w:i/>
        </w:rPr>
        <w:t>filledSlots.Release</w:t>
      </w:r>
      <w:r>
        <w:t>()</w:t>
      </w:r>
      <w:r>
        <w:t xml:space="preserve">. Потребитель действует симметрично: ждет </w:t>
      </w:r>
      <w:r>
        <w:t>_</w:t>
      </w:r>
      <w:r>
        <w:rPr>
          <w:i/>
        </w:rPr>
        <w:t>filledSlots</w:t>
      </w:r>
      <w:r>
        <w:t xml:space="preserve">, извлекает элемент под мьютексом и освобождает место </w:t>
      </w:r>
      <w:r>
        <w:t>_</w:t>
      </w:r>
      <w:r>
        <w:rPr>
          <w:i/>
        </w:rPr>
        <w:t>emptySlots.Release</w:t>
      </w:r>
      <w:r>
        <w:t>()</w:t>
      </w:r>
      <w:r>
        <w:t>. Благодаря этому записи не пропадают и порядок «элемент сначала добавлен, потом извлечен» не нарушается.</w:t>
      </w:r>
    </w:p>
    <w:p w14:paraId="5B7B4F95" w14:textId="77777777" w:rsidR="00A8496D" w:rsidRDefault="009256D5">
      <w:pPr>
        <w:pStyle w:val="21"/>
        <w:spacing w:before="360"/>
        <w:ind w:firstLine="709"/>
      </w:pPr>
      <w:bookmarkStart w:id="6" w:name="_Toc242612937"/>
      <w:r>
        <w:rPr>
          <w:rFonts w:ascii="Times New Roman" w:hAnsi="Times New Roman"/>
        </w:rPr>
        <w:t>2.5 Задание 2. Влияние размера буфера</w:t>
      </w:r>
      <w:bookmarkEnd w:id="6"/>
    </w:p>
    <w:p w14:paraId="24A8EA7C" w14:textId="77777777" w:rsidR="00A8496D" w:rsidRDefault="009256D5">
      <w:pPr>
        <w:ind w:firstLine="709"/>
        <w:jc w:val="both"/>
      </w:pPr>
      <w:r>
        <w:t>Размер буфера изменен на 2 и на 10. Результаты показаны на рисунках 2.3 и 2.4.</w:t>
      </w:r>
    </w:p>
    <w:p w14:paraId="7F386B56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A759E6E" wp14:editId="7D4BAA43">
            <wp:extent cx="5580000" cy="34997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CFB5" w14:textId="77777777" w:rsidR="00A8496D" w:rsidRDefault="009256D5">
      <w:pPr>
        <w:spacing w:after="360"/>
        <w:jc w:val="center"/>
      </w:pPr>
      <w:r>
        <w:t>Рисунок 2.3 – Работа программы при размере буфера 2</w:t>
      </w:r>
    </w:p>
    <w:p w14:paraId="2C7F2A32" w14:textId="77777777" w:rsidR="00A8496D" w:rsidRDefault="00A8496D"/>
    <w:p w14:paraId="25829908" w14:textId="77777777" w:rsidR="00A8496D" w:rsidRDefault="009256D5">
      <w:pPr>
        <w:ind w:firstLine="709"/>
        <w:jc w:val="both"/>
      </w:pPr>
      <w:r>
        <w:t>При размере 2 за 5 секунд добавлено 26 элементов и извлечено 25, наибольшее число элементов в буфере равно 2.</w:t>
      </w:r>
    </w:p>
    <w:p w14:paraId="1E358BB8" w14:textId="77777777" w:rsidR="00A8496D" w:rsidRDefault="009256D5">
      <w:pPr>
        <w:keepNext/>
        <w:ind w:firstLine="709"/>
        <w:jc w:val="both"/>
      </w:pPr>
      <w:r>
        <w:lastRenderedPageBreak/>
        <w:t>Тема «работа программы при размере буфера 10» показана на рисунке 2.4.</w:t>
      </w:r>
    </w:p>
    <w:p w14:paraId="073DD416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ACFD768" wp14:editId="72878F6A">
            <wp:extent cx="5580000" cy="34997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1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F2FB" w14:textId="77777777" w:rsidR="00A8496D" w:rsidRDefault="009256D5">
      <w:pPr>
        <w:spacing w:after="360"/>
        <w:jc w:val="center"/>
      </w:pPr>
      <w:r>
        <w:t>Рисунок 2.4 – Работа программы при размере буфера 10</w:t>
      </w:r>
    </w:p>
    <w:p w14:paraId="4E5F80B7" w14:textId="77777777" w:rsidR="00A8496D" w:rsidRDefault="00A8496D"/>
    <w:p w14:paraId="40D9DE26" w14:textId="77777777" w:rsidR="00A8496D" w:rsidRDefault="009256D5">
      <w:pPr>
        <w:ind w:firstLine="709"/>
        <w:jc w:val="both"/>
      </w:pPr>
      <w:r>
        <w:t>При размере 10 результат такой же: добавлено 26 элементов, извлечено 25, наибольшее число элементов в буфере равно 2.</w:t>
      </w:r>
    </w:p>
    <w:p w14:paraId="012C2057" w14:textId="77777777" w:rsidR="00A8496D" w:rsidRDefault="009256D5">
      <w:pPr>
        <w:ind w:firstLine="709"/>
        <w:jc w:val="both"/>
      </w:pPr>
      <w:r>
        <w:t xml:space="preserve">Поведение программы не изменилось, потому что буфер ни разу не заполнился. Два производителя создают элемент раз в 200–600 мс, а три потребителя обрабатывают элемент за 300–800 мс, то есть суммарно забирают данные быстрее, чем производители их создают, и очередь почти всегда пуста. Размер буфера влияет на работу только тогда, когда производители быстрее потребителей: при малом буфере производитель блокируется на </w:t>
      </w:r>
      <w:r>
        <w:t>_</w:t>
      </w:r>
      <w:r>
        <w:rPr>
          <w:i/>
        </w:rPr>
        <w:t>emptySlots</w:t>
      </w:r>
      <w:r>
        <w:t xml:space="preserve"> и общая скорость определяется потребителями, при большом буфере накапливается больший запас элементов, производитель дольше не ждет, но расходуется больше памяти.</w:t>
      </w:r>
    </w:p>
    <w:p w14:paraId="14E1567E" w14:textId="77777777" w:rsidR="00A8496D" w:rsidRDefault="009256D5">
      <w:pPr>
        <w:pStyle w:val="21"/>
        <w:spacing w:before="360"/>
        <w:ind w:firstLine="709"/>
      </w:pPr>
      <w:bookmarkStart w:id="7" w:name="_Toc242612938"/>
      <w:r>
        <w:rPr>
          <w:rFonts w:ascii="Times New Roman" w:hAnsi="Times New Roman"/>
        </w:rPr>
        <w:t>2.6 Задание 3. Дополнительные производитель и потребитель</w:t>
      </w:r>
      <w:bookmarkEnd w:id="7"/>
    </w:p>
    <w:p w14:paraId="23BFCBAF" w14:textId="77777777" w:rsidR="00A8496D" w:rsidRDefault="009256D5">
      <w:pPr>
        <w:ind w:firstLine="709"/>
        <w:jc w:val="both"/>
      </w:pPr>
      <w:r>
        <w:t xml:space="preserve">Добавлены третий производитель и четвертый потребитель (режим </w:t>
      </w:r>
      <w:r>
        <w:rPr>
          <w:i/>
        </w:rPr>
        <w:t>pc-more</w:t>
      </w:r>
      <w:r>
        <w:t>). Результат показан на рисунках 2.5 и 2.6.</w:t>
      </w:r>
    </w:p>
    <w:p w14:paraId="0FF5C87D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95BF28" wp14:editId="6CD33FDD">
            <wp:extent cx="5580000" cy="32855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_mor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1F50" w14:textId="77777777" w:rsidR="00A8496D" w:rsidRDefault="009256D5">
      <w:pPr>
        <w:spacing w:after="360"/>
        <w:jc w:val="center"/>
      </w:pPr>
      <w:r>
        <w:t>Рисунок 2.5 – Три производителя и четыре потребителя (начало)</w:t>
      </w:r>
    </w:p>
    <w:p w14:paraId="55D33596" w14:textId="77777777" w:rsidR="00A8496D" w:rsidRDefault="00A8496D"/>
    <w:p w14:paraId="22BBA4D8" w14:textId="77777777" w:rsidR="00A8496D" w:rsidRDefault="009256D5">
      <w:pPr>
        <w:ind w:firstLine="709"/>
        <w:jc w:val="both"/>
      </w:pPr>
      <w:r>
        <w:t xml:space="preserve">Новые потоки сразу включились в работу: в журнале появились записи </w:t>
      </w:r>
      <w:r>
        <w:rPr>
          <w:i/>
        </w:rPr>
        <w:t>Producer</w:t>
      </w:r>
      <w:r>
        <w:t xml:space="preserve"> 3</w:t>
      </w:r>
      <w:r>
        <w:t xml:space="preserve"> и </w:t>
      </w:r>
      <w:r>
        <w:rPr>
          <w:i/>
        </w:rPr>
        <w:t>Consumer</w:t>
      </w:r>
      <w:r>
        <w:t xml:space="preserve"> 4</w:t>
      </w:r>
      <w:r>
        <w:t>.</w:t>
      </w:r>
    </w:p>
    <w:p w14:paraId="13AFB4C9" w14:textId="77777777" w:rsidR="00A8496D" w:rsidRDefault="009256D5">
      <w:pPr>
        <w:ind w:firstLine="709"/>
        <w:jc w:val="both"/>
      </w:pPr>
      <w:r>
        <w:t>Продолжение вывода показано на рисунке 2.6.</w:t>
      </w:r>
    </w:p>
    <w:p w14:paraId="56B72CFA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F45F56C" wp14:editId="39E51F0E">
            <wp:extent cx="5580000" cy="32855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_mor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683C" w14:textId="77777777" w:rsidR="00A8496D" w:rsidRDefault="009256D5">
      <w:pPr>
        <w:spacing w:after="360"/>
        <w:jc w:val="center"/>
      </w:pPr>
      <w:r>
        <w:t>Рисунок 2.6 – Три производителя и четыре потребителя (продолжение)</w:t>
      </w:r>
    </w:p>
    <w:p w14:paraId="1DBC917A" w14:textId="77777777" w:rsidR="00A8496D" w:rsidRDefault="00A8496D"/>
    <w:p w14:paraId="6625BA54" w14:textId="77777777" w:rsidR="00A8496D" w:rsidRDefault="009256D5">
      <w:pPr>
        <w:ind w:firstLine="709"/>
        <w:jc w:val="both"/>
      </w:pPr>
      <w:r>
        <w:lastRenderedPageBreak/>
        <w:t>Всего добавлено 39 элементов, извлечено 36, наибольшее число элементов в буфере равно 4, все семь задач завершились. Каждый элемент извлечен ровно один раз, значения счетчика «В буфере» не выходят за пределы от 0 до размера буфера, поэтому программа работает корректно.</w:t>
      </w:r>
    </w:p>
    <w:p w14:paraId="506A0D85" w14:textId="77777777" w:rsidR="00A8496D" w:rsidRDefault="009256D5">
      <w:pPr>
        <w:pStyle w:val="21"/>
        <w:spacing w:before="360"/>
        <w:ind w:firstLine="709"/>
      </w:pPr>
      <w:bookmarkStart w:id="8" w:name="_Toc242612939"/>
      <w:r>
        <w:rPr>
          <w:rFonts w:ascii="Times New Roman" w:hAnsi="Times New Roman"/>
        </w:rPr>
        <w:t xml:space="preserve">2.7 Усложненное задание. Буфер объектов </w:t>
      </w:r>
      <w:r>
        <w:rPr>
          <w:rFonts w:ascii="Times New Roman" w:hAnsi="Times New Roman"/>
          <w:i/>
        </w:rPr>
        <w:t>DataItem</w:t>
      </w:r>
      <w:bookmarkEnd w:id="8"/>
    </w:p>
    <w:p w14:paraId="0F957B77" w14:textId="77777777" w:rsidR="00A8496D" w:rsidRDefault="009256D5">
      <w:pPr>
        <w:ind w:firstLine="709"/>
        <w:jc w:val="both"/>
      </w:pPr>
      <w:r>
        <w:t xml:space="preserve">Вместо чисел в буфере хранятся объекты класса </w:t>
      </w:r>
      <w:r>
        <w:rPr>
          <w:i/>
        </w:rPr>
        <w:t>DataItem</w:t>
      </w:r>
      <w:r>
        <w:t xml:space="preserve"> с полями </w:t>
      </w:r>
      <w:r>
        <w:rPr>
          <w:i/>
        </w:rPr>
        <w:t>Id</w:t>
      </w:r>
      <w:r>
        <w:t xml:space="preserve"> и </w:t>
      </w:r>
      <w:r>
        <w:rPr>
          <w:i/>
        </w:rPr>
        <w:t>Payload</w:t>
      </w:r>
      <w:r>
        <w:t xml:space="preserve">. Идентификатор выдается через </w:t>
      </w:r>
      <w:r>
        <w:rPr>
          <w:i/>
        </w:rPr>
        <w:t>Interlocked.Increment</w:t>
      </w:r>
      <w:r>
        <w:t>, чтобы два производителя не создали одинаковые номера. Код приведен в приложении А.</w:t>
      </w:r>
    </w:p>
    <w:p w14:paraId="74AE3707" w14:textId="77777777" w:rsidR="00A8496D" w:rsidRDefault="009256D5">
      <w:pPr>
        <w:ind w:firstLine="709"/>
        <w:jc w:val="both"/>
      </w:pPr>
      <w:r>
        <w:t>Результат показан на рисунках 2.7 и 2.8.</w:t>
      </w:r>
    </w:p>
    <w:p w14:paraId="5A820D97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5E52871" wp14:editId="634D2E0C">
            <wp:extent cx="5580000" cy="36069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_items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320C" w14:textId="77777777" w:rsidR="00A8496D" w:rsidRDefault="009256D5">
      <w:pPr>
        <w:spacing w:after="360"/>
        <w:jc w:val="center"/>
      </w:pPr>
      <w:r>
        <w:t xml:space="preserve">Рисунок 2.7 – Буфер объектов </w:t>
      </w:r>
      <w:r>
        <w:rPr>
          <w:i/>
        </w:rPr>
        <w:t>DataItem</w:t>
      </w:r>
      <w:r>
        <w:t xml:space="preserve"> (начало)</w:t>
      </w:r>
    </w:p>
    <w:p w14:paraId="019CC82F" w14:textId="77777777" w:rsidR="00A8496D" w:rsidRDefault="00A8496D"/>
    <w:p w14:paraId="76B87409" w14:textId="77777777" w:rsidR="00A8496D" w:rsidRDefault="009256D5">
      <w:pPr>
        <w:ind w:firstLine="709"/>
        <w:jc w:val="both"/>
      </w:pPr>
      <w:r>
        <w:t>В журнале видны номера и тексты объектов, извлекаются они в том же порядке, в котором были добавлены (очередь работает по принципу «первым пришел – первым вышел»).</w:t>
      </w:r>
    </w:p>
    <w:p w14:paraId="1D48699F" w14:textId="77777777" w:rsidR="00A8496D" w:rsidRDefault="009256D5">
      <w:pPr>
        <w:ind w:firstLine="709"/>
        <w:jc w:val="both"/>
      </w:pPr>
      <w:r>
        <w:t>Окончание вывода показано на рисунке 2.8.</w:t>
      </w:r>
    </w:p>
    <w:p w14:paraId="7E08AA70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EC68A3" wp14:editId="62770CBB">
            <wp:extent cx="5580000" cy="36069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pc_items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74F0" w14:textId="77777777" w:rsidR="00A8496D" w:rsidRDefault="009256D5">
      <w:pPr>
        <w:spacing w:after="360"/>
        <w:jc w:val="center"/>
      </w:pPr>
      <w:r>
        <w:t xml:space="preserve">Рисунок 2.8 – Буфер объектов </w:t>
      </w:r>
      <w:r>
        <w:rPr>
          <w:i/>
        </w:rPr>
        <w:t>DataItem</w:t>
      </w:r>
      <w:r>
        <w:t xml:space="preserve"> (окончание)</w:t>
      </w:r>
    </w:p>
    <w:p w14:paraId="0DB5E48C" w14:textId="77777777" w:rsidR="00A8496D" w:rsidRDefault="00A8496D"/>
    <w:p w14:paraId="160D7BAB" w14:textId="77777777" w:rsidR="00A8496D" w:rsidRDefault="009256D5">
      <w:pPr>
        <w:ind w:firstLine="709"/>
        <w:jc w:val="both"/>
      </w:pPr>
      <w:r>
        <w:t>Добавлено 28 объектов, извлечено 26, два остались в буфере. Все задачи завершены.</w:t>
      </w:r>
    </w:p>
    <w:p w14:paraId="1E4E1A6D" w14:textId="77777777" w:rsidR="00A8496D" w:rsidRDefault="009256D5">
      <w:pPr>
        <w:pStyle w:val="21"/>
        <w:spacing w:before="360"/>
        <w:ind w:firstLine="709"/>
      </w:pPr>
      <w:bookmarkStart w:id="9" w:name="_Toc242612940"/>
      <w:r>
        <w:rPr>
          <w:rFonts w:ascii="Times New Roman" w:hAnsi="Times New Roman"/>
        </w:rPr>
        <w:t xml:space="preserve">2.8 Задание 4. Диагностика </w:t>
      </w:r>
      <w:r>
        <w:rPr>
          <w:rFonts w:ascii="Times New Roman" w:hAnsi="Times New Roman"/>
          <w:i/>
        </w:rPr>
        <w:t>deadlock</w:t>
      </w:r>
      <w:bookmarkEnd w:id="9"/>
    </w:p>
    <w:p w14:paraId="35589021" w14:textId="77777777" w:rsidR="00A8496D" w:rsidRDefault="009256D5">
      <w:pPr>
        <w:ind w:firstLine="709"/>
        <w:jc w:val="both"/>
      </w:pPr>
      <w:r>
        <w:t xml:space="preserve">Программа с искусственным </w:t>
      </w:r>
      <w:r>
        <w:rPr>
          <w:i/>
        </w:rPr>
        <w:t>deadlock</w:t>
      </w:r>
      <w:r>
        <w:t xml:space="preserve"> запускает две задачи: </w:t>
      </w:r>
      <w:r>
        <w:rPr>
          <w:i/>
        </w:rPr>
        <w:t>Thread1</w:t>
      </w:r>
      <w:r>
        <w:t xml:space="preserve"> захватывает </w:t>
      </w:r>
      <w:r>
        <w:t>_</w:t>
      </w:r>
      <w:r>
        <w:rPr>
          <w:i/>
        </w:rPr>
        <w:t>lockA</w:t>
      </w:r>
      <w:r>
        <w:t xml:space="preserve">, затем после паузы </w:t>
      </w:r>
      <w:r>
        <w:t>_</w:t>
      </w:r>
      <w:r>
        <w:rPr>
          <w:i/>
        </w:rPr>
        <w:t>lockB</w:t>
      </w:r>
      <w:r>
        <w:t xml:space="preserve">, а </w:t>
      </w:r>
      <w:r>
        <w:rPr>
          <w:i/>
        </w:rPr>
        <w:t>Thread2</w:t>
      </w:r>
      <w:r>
        <w:t xml:space="preserve"> – сначала </w:t>
      </w:r>
      <w:r>
        <w:t>_</w:t>
      </w:r>
      <w:r>
        <w:rPr>
          <w:i/>
        </w:rPr>
        <w:t>lockB</w:t>
      </w:r>
      <w:r>
        <w:t xml:space="preserve">, затем </w:t>
      </w:r>
      <w:r>
        <w:t>_</w:t>
      </w:r>
      <w:r>
        <w:rPr>
          <w:i/>
        </w:rPr>
        <w:t>lockA</w:t>
      </w:r>
      <w:r>
        <w:t>. Код приведен в приложении А.</w:t>
      </w:r>
    </w:p>
    <w:p w14:paraId="219E153C" w14:textId="77777777" w:rsidR="00A8496D" w:rsidRDefault="009256D5">
      <w:pPr>
        <w:ind w:firstLine="709"/>
        <w:jc w:val="both"/>
      </w:pPr>
      <w:r>
        <w:t>Результат запуска показан на рисунке 2.9.</w:t>
      </w:r>
    </w:p>
    <w:p w14:paraId="48A17111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0C3041C5" wp14:editId="3257E242">
            <wp:extent cx="5580000" cy="12530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deadlock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83F2" w14:textId="77777777" w:rsidR="00A8496D" w:rsidRDefault="009256D5">
      <w:pPr>
        <w:spacing w:after="360"/>
        <w:jc w:val="center"/>
      </w:pPr>
      <w:r>
        <w:t xml:space="preserve">Рисунок 2.9 – Зависание программы с </w:t>
      </w:r>
      <w:r>
        <w:rPr>
          <w:i/>
        </w:rPr>
        <w:t>deadlock</w:t>
      </w:r>
    </w:p>
    <w:p w14:paraId="4181D4E6" w14:textId="77777777" w:rsidR="00A8496D" w:rsidRDefault="00A8496D"/>
    <w:p w14:paraId="2CD14A4E" w14:textId="77777777" w:rsidR="00A8496D" w:rsidRDefault="009256D5">
      <w:pPr>
        <w:ind w:firstLine="709"/>
        <w:jc w:val="both"/>
      </w:pPr>
      <w:r>
        <w:t>Каждый поток успел захватить свою блокировку и вывести сообщение, после этого вывод остановился. Через 5 секунд программа не завершилась.</w:t>
      </w:r>
    </w:p>
    <w:p w14:paraId="741C6880" w14:textId="77777777" w:rsidR="00A8496D" w:rsidRDefault="009256D5">
      <w:pPr>
        <w:ind w:firstLine="709"/>
        <w:jc w:val="both"/>
      </w:pPr>
      <w:r>
        <w:lastRenderedPageBreak/>
        <w:t xml:space="preserve">Диагностика выполнена по остановленному процессу. Окна </w:t>
      </w:r>
      <w:r>
        <w:rPr>
          <w:i/>
        </w:rPr>
        <w:t>Visual Studio</w:t>
      </w:r>
      <w:r>
        <w:t xml:space="preserve"> </w:t>
      </w:r>
      <w:r>
        <w:rPr>
          <w:i/>
        </w:rPr>
        <w:t>Parallel Stacks</w:t>
      </w:r>
      <w:r>
        <w:t xml:space="preserve"> и </w:t>
      </w:r>
      <w:r>
        <w:rPr>
          <w:i/>
        </w:rPr>
        <w:t>Call Stack</w:t>
      </w:r>
      <w:r>
        <w:t xml:space="preserve"> показывают стеки потоков, поэтому для снимка использован консольный аналог – утилита </w:t>
      </w:r>
      <w:r>
        <w:rPr>
          <w:i/>
        </w:rPr>
        <w:t>dotnet-stack</w:t>
      </w:r>
      <w:r>
        <w:t>, которая выводит стеки всех потоков запущенного процесса. Результат показан на рисунке 2.10.</w:t>
      </w:r>
    </w:p>
    <w:p w14:paraId="00E1F25C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08FC096" wp14:editId="55DC26B0">
            <wp:extent cx="5580000" cy="26627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stack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70A3" w14:textId="77777777" w:rsidR="00A8496D" w:rsidRDefault="009256D5">
      <w:pPr>
        <w:spacing w:after="360"/>
        <w:jc w:val="center"/>
      </w:pPr>
      <w:r>
        <w:t>Рисунок 2.10 – Стеки потоков зависшей программы</w:t>
      </w:r>
    </w:p>
    <w:p w14:paraId="72BD066A" w14:textId="77777777" w:rsidR="00A8496D" w:rsidRDefault="00A8496D"/>
    <w:p w14:paraId="58ABF6C9" w14:textId="77777777" w:rsidR="00A8496D" w:rsidRDefault="009256D5">
      <w:pPr>
        <w:ind w:firstLine="709"/>
        <w:jc w:val="both"/>
      </w:pPr>
      <w:r>
        <w:t xml:space="preserve">Основной поток стоит в </w:t>
      </w:r>
      <w:r>
        <w:rPr>
          <w:i/>
        </w:rPr>
        <w:t>Task.WaitAll</w:t>
      </w:r>
      <w:r>
        <w:t xml:space="preserve">, ожидая обе задачи. Потоки </w:t>
      </w:r>
      <w:r>
        <w:rPr>
          <w:i/>
        </w:rPr>
        <w:t>Thread1</w:t>
      </w:r>
      <w:r>
        <w:t xml:space="preserve"> и </w:t>
      </w:r>
      <w:r>
        <w:rPr>
          <w:i/>
        </w:rPr>
        <w:t>Thread2</w:t>
      </w:r>
      <w:r>
        <w:t xml:space="preserve"> оба находятся в </w:t>
      </w:r>
      <w:r>
        <w:rPr>
          <w:i/>
        </w:rPr>
        <w:t>Monitor.Enter_Slowpath</w:t>
      </w:r>
      <w:r>
        <w:t xml:space="preserve">, то есть ждут блокировку, которую удерживает другой поток. Два потока, каждый из которых ждет ресурс второго, образуют цикл ожидания – это и есть </w:t>
      </w:r>
      <w:r>
        <w:rPr>
          <w:i/>
        </w:rPr>
        <w:t>deadlock</w:t>
      </w:r>
      <w:r>
        <w:t>.</w:t>
      </w:r>
    </w:p>
    <w:p w14:paraId="5827549C" w14:textId="77777777" w:rsidR="00A8496D" w:rsidRDefault="009256D5">
      <w:pPr>
        <w:pStyle w:val="21"/>
        <w:spacing w:before="360"/>
        <w:ind w:firstLine="709"/>
      </w:pPr>
      <w:bookmarkStart w:id="10" w:name="_Toc242612941"/>
      <w:r>
        <w:rPr>
          <w:rFonts w:ascii="Times New Roman" w:hAnsi="Times New Roman"/>
        </w:rPr>
        <w:t xml:space="preserve">2.9 Задание 5. Исправление </w:t>
      </w:r>
      <w:r>
        <w:rPr>
          <w:rFonts w:ascii="Times New Roman" w:hAnsi="Times New Roman"/>
          <w:i/>
        </w:rPr>
        <w:t>deadlock</w:t>
      </w:r>
      <w:bookmarkEnd w:id="10"/>
    </w:p>
    <w:p w14:paraId="77E5CB78" w14:textId="77777777" w:rsidR="00A8496D" w:rsidRDefault="009256D5">
      <w:pPr>
        <w:ind w:firstLine="709"/>
        <w:jc w:val="both"/>
      </w:pPr>
      <w:r>
        <w:t xml:space="preserve">Для исправления поток </w:t>
      </w:r>
      <w:r>
        <w:rPr>
          <w:i/>
        </w:rPr>
        <w:t>Thread2</w:t>
      </w:r>
      <w:r>
        <w:t xml:space="preserve"> изменен так, чтобы захватывать блокировки в том же порядке, что и </w:t>
      </w:r>
      <w:r>
        <w:rPr>
          <w:i/>
        </w:rPr>
        <w:t>Thread1</w:t>
      </w:r>
      <w:r>
        <w:t xml:space="preserve">: сначала </w:t>
      </w:r>
      <w:r>
        <w:t>_</w:t>
      </w:r>
      <w:r>
        <w:rPr>
          <w:i/>
        </w:rPr>
        <w:t>lockA</w:t>
      </w:r>
      <w:r>
        <w:t xml:space="preserve">, потом </w:t>
      </w:r>
      <w:r>
        <w:t>_</w:t>
      </w:r>
      <w:r>
        <w:rPr>
          <w:i/>
        </w:rPr>
        <w:t>lockB</w:t>
      </w:r>
      <w:r>
        <w:t>. Код приведен в приложении А.</w:t>
      </w:r>
    </w:p>
    <w:p w14:paraId="45BBC2E3" w14:textId="77777777" w:rsidR="00A8496D" w:rsidRDefault="009256D5">
      <w:pPr>
        <w:ind w:firstLine="709"/>
        <w:jc w:val="both"/>
      </w:pPr>
      <w:r>
        <w:t>Результат показан на рисунке 2.11.</w:t>
      </w:r>
    </w:p>
    <w:p w14:paraId="4F3067E3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9C512DD" wp14:editId="18719BD4">
            <wp:extent cx="5580000" cy="11355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deadlock_fixed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5F1C" w14:textId="77777777" w:rsidR="00A8496D" w:rsidRDefault="009256D5">
      <w:pPr>
        <w:spacing w:after="360"/>
        <w:jc w:val="center"/>
      </w:pPr>
      <w:r>
        <w:t>Рисунок 2.11 – Исправленная программа</w:t>
      </w:r>
    </w:p>
    <w:p w14:paraId="35638160" w14:textId="77777777" w:rsidR="00A8496D" w:rsidRDefault="00A8496D"/>
    <w:p w14:paraId="45670F4D" w14:textId="77777777" w:rsidR="00A8496D" w:rsidRDefault="009256D5">
      <w:pPr>
        <w:ind w:firstLine="709"/>
        <w:jc w:val="both"/>
      </w:pPr>
      <w:r>
        <w:t>Потоки захватывают блокировки поочередно, сначала один поток проходит обе блокировки, затем второй. Программа завершилась с сообщением «Программа завершена».</w:t>
      </w:r>
    </w:p>
    <w:p w14:paraId="1DC2C522" w14:textId="77777777" w:rsidR="00A8496D" w:rsidRDefault="009256D5">
      <w:pPr>
        <w:pStyle w:val="21"/>
        <w:spacing w:before="360"/>
        <w:ind w:firstLine="709"/>
      </w:pPr>
      <w:bookmarkStart w:id="11" w:name="_Toc242612942"/>
      <w:r>
        <w:rPr>
          <w:rFonts w:ascii="Times New Roman" w:hAnsi="Times New Roman"/>
        </w:rPr>
        <w:t xml:space="preserve">2.10 Задание 6. Обнаружение </w:t>
      </w:r>
      <w:r>
        <w:rPr>
          <w:rFonts w:ascii="Times New Roman" w:hAnsi="Times New Roman"/>
          <w:i/>
        </w:rPr>
        <w:t>deadlock</w:t>
      </w:r>
      <w:r>
        <w:rPr>
          <w:rFonts w:ascii="Times New Roman" w:hAnsi="Times New Roman"/>
        </w:rPr>
        <w:t xml:space="preserve"> по тайм-ауту</w:t>
      </w:r>
      <w:bookmarkEnd w:id="11"/>
    </w:p>
    <w:p w14:paraId="541159C1" w14:textId="77777777" w:rsidR="00A8496D" w:rsidRDefault="009256D5">
      <w:pPr>
        <w:ind w:firstLine="709"/>
        <w:jc w:val="both"/>
      </w:pPr>
      <w:r>
        <w:t xml:space="preserve">Операторы </w:t>
      </w:r>
      <w:r>
        <w:rPr>
          <w:i/>
        </w:rPr>
        <w:t>lock</w:t>
      </w:r>
      <w:r>
        <w:t xml:space="preserve"> заменены на </w:t>
      </w:r>
      <w:r>
        <w:rPr>
          <w:i/>
        </w:rPr>
        <w:t>Monitor.TryEnter</w:t>
      </w:r>
      <w:r>
        <w:t xml:space="preserve">(объект, </w:t>
      </w:r>
      <w:r>
        <w:rPr>
          <w:i/>
        </w:rPr>
        <w:t>TimeSpan</w:t>
      </w:r>
      <w:r>
        <w:t xml:space="preserve">): если блокировку не удалось получить за 3 секунды, поток выводит сообщение. Порядок захвата оставлен разным, чтобы </w:t>
      </w:r>
      <w:r>
        <w:rPr>
          <w:i/>
        </w:rPr>
        <w:t>deadlock</w:t>
      </w:r>
      <w:r>
        <w:t xml:space="preserve"> возник. Код приведен в приложении А.</w:t>
      </w:r>
    </w:p>
    <w:p w14:paraId="38AD27FE" w14:textId="77777777" w:rsidR="00A8496D" w:rsidRDefault="009256D5">
      <w:pPr>
        <w:ind w:firstLine="709"/>
        <w:jc w:val="both"/>
      </w:pPr>
      <w:r>
        <w:t>Результат показан на рисунке 2.12.</w:t>
      </w:r>
    </w:p>
    <w:p w14:paraId="65E3FDCF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973CB16" wp14:editId="4A42F83D">
            <wp:extent cx="5580000" cy="11355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deadlock_timeout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D36D" w14:textId="77777777" w:rsidR="00A8496D" w:rsidRDefault="009256D5">
      <w:pPr>
        <w:spacing w:after="360"/>
        <w:jc w:val="center"/>
      </w:pPr>
      <w:r>
        <w:t xml:space="preserve">Рисунок 2.12 – Обнаружение </w:t>
      </w:r>
      <w:r>
        <w:rPr>
          <w:i/>
        </w:rPr>
        <w:t>deadlock</w:t>
      </w:r>
      <w:r>
        <w:t xml:space="preserve"> по тайм-ауту</w:t>
      </w:r>
    </w:p>
    <w:p w14:paraId="1397E5A6" w14:textId="77777777" w:rsidR="00A8496D" w:rsidRDefault="00A8496D"/>
    <w:p w14:paraId="4551DE42" w14:textId="77777777" w:rsidR="00A8496D" w:rsidRDefault="009256D5">
      <w:pPr>
        <w:ind w:firstLine="709"/>
        <w:jc w:val="both"/>
      </w:pPr>
      <w:r>
        <w:t xml:space="preserve">Оба потока захватили свои блокировки, не смогли получить вторые за 3 секунды и сообщили о возможном </w:t>
      </w:r>
      <w:r>
        <w:rPr>
          <w:i/>
        </w:rPr>
        <w:t>deadlock</w:t>
      </w:r>
      <w:r>
        <w:t>. Программа при этом не зависла, а завершилась.</w:t>
      </w:r>
    </w:p>
    <w:p w14:paraId="70C8525B" w14:textId="77777777" w:rsidR="00A8496D" w:rsidRDefault="009256D5">
      <w:pPr>
        <w:pStyle w:val="21"/>
        <w:spacing w:before="360"/>
        <w:ind w:firstLine="709"/>
      </w:pPr>
      <w:bookmarkStart w:id="12" w:name="_Toc242612943"/>
      <w:r>
        <w:rPr>
          <w:rFonts w:ascii="Times New Roman" w:hAnsi="Times New Roman"/>
        </w:rPr>
        <w:t xml:space="preserve">2.11 Задание 7. Именованный </w:t>
      </w:r>
      <w:r>
        <w:rPr>
          <w:rFonts w:ascii="Times New Roman" w:hAnsi="Times New Roman"/>
          <w:i/>
        </w:rPr>
        <w:t>Mutex</w:t>
      </w:r>
      <w:r>
        <w:rPr>
          <w:rFonts w:ascii="Times New Roman" w:hAnsi="Times New Roman"/>
        </w:rPr>
        <w:t xml:space="preserve"> между процессами</w:t>
      </w:r>
      <w:bookmarkEnd w:id="12"/>
    </w:p>
    <w:p w14:paraId="500C58BB" w14:textId="77777777" w:rsidR="00A8496D" w:rsidRDefault="009256D5">
      <w:pPr>
        <w:ind w:firstLine="709"/>
        <w:jc w:val="both"/>
      </w:pPr>
      <w:r>
        <w:t xml:space="preserve">Программа создает именованный мьютекс </w:t>
      </w:r>
      <w:r>
        <w:rPr>
          <w:i/>
        </w:rPr>
        <w:t>Global</w:t>
      </w:r>
      <w:r>
        <w:t>\\</w:t>
      </w:r>
      <w:r>
        <w:rPr>
          <w:i/>
        </w:rPr>
        <w:t>MyAppMutex</w:t>
      </w:r>
      <w:r>
        <w:t xml:space="preserve"> и пытается захватить его в течение 3 секунд. Код приведен в приложении А.</w:t>
      </w:r>
    </w:p>
    <w:p w14:paraId="04B4D887" w14:textId="77777777" w:rsidR="00A8496D" w:rsidRDefault="009256D5">
      <w:pPr>
        <w:ind w:firstLine="709"/>
        <w:jc w:val="both"/>
      </w:pPr>
      <w:r>
        <w:t>Запущены два экземпляра программы. Первый экземпляр показан на рисунке 2.13.</w:t>
      </w:r>
    </w:p>
    <w:p w14:paraId="28E3574F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063A0F8F" wp14:editId="7C739ACA">
            <wp:extent cx="5580000" cy="7831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mutex_1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483E" w14:textId="77777777" w:rsidR="00A8496D" w:rsidRDefault="009256D5">
      <w:pPr>
        <w:spacing w:after="360"/>
        <w:jc w:val="center"/>
      </w:pPr>
      <w:r>
        <w:t>Рисунок 2.13 – Первый экземпляр программы</w:t>
      </w:r>
    </w:p>
    <w:p w14:paraId="7775447E" w14:textId="77777777" w:rsidR="00A8496D" w:rsidRDefault="00A8496D"/>
    <w:p w14:paraId="68D18B09" w14:textId="77777777" w:rsidR="00A8496D" w:rsidRDefault="009256D5">
      <w:pPr>
        <w:ind w:firstLine="709"/>
        <w:jc w:val="both"/>
      </w:pPr>
      <w:r>
        <w:t xml:space="preserve">Первый экземпляр захватил мьютекс и ждет нажатия </w:t>
      </w:r>
      <w:r>
        <w:rPr>
          <w:i/>
        </w:rPr>
        <w:t>Enter</w:t>
      </w:r>
      <w:r>
        <w:t>. После нажатия мьютекс освобожден.</w:t>
      </w:r>
    </w:p>
    <w:p w14:paraId="49CFBC73" w14:textId="77777777" w:rsidR="00A8496D" w:rsidRDefault="009256D5">
      <w:pPr>
        <w:ind w:firstLine="709"/>
        <w:jc w:val="both"/>
      </w:pPr>
      <w:r>
        <w:lastRenderedPageBreak/>
        <w:t>Второй экземпляр, запущенный в это время, показан на рисунке 2.14.</w:t>
      </w:r>
    </w:p>
    <w:p w14:paraId="417D5BFF" w14:textId="77777777" w:rsidR="00A8496D" w:rsidRDefault="009256D5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A064046" wp14:editId="5CDCB83C">
            <wp:extent cx="5580000" cy="5482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5_mutex_2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25C6" w14:textId="77777777" w:rsidR="00A8496D" w:rsidRDefault="009256D5">
      <w:pPr>
        <w:spacing w:after="360"/>
        <w:jc w:val="center"/>
      </w:pPr>
      <w:r>
        <w:t>Рисунок 2.14 – Второй экземпляр программы</w:t>
      </w:r>
    </w:p>
    <w:p w14:paraId="6E98D220" w14:textId="77777777" w:rsidR="00A8496D" w:rsidRDefault="00A8496D"/>
    <w:p w14:paraId="77C2147A" w14:textId="77777777" w:rsidR="00A8496D" w:rsidRDefault="009256D5">
      <w:pPr>
        <w:ind w:firstLine="709"/>
        <w:jc w:val="both"/>
      </w:pPr>
      <w:r>
        <w:t>Второй экземпляр за 3 секунды не получил мьютекс и вывел сообщение о невозможности захвата, как требует задание.</w:t>
      </w:r>
    </w:p>
    <w:p w14:paraId="6B9885A0" w14:textId="77777777" w:rsidR="00A8496D" w:rsidRDefault="009256D5">
      <w:r>
        <w:br w:type="page"/>
      </w:r>
    </w:p>
    <w:p w14:paraId="554B4E53" w14:textId="77777777" w:rsidR="00A8496D" w:rsidRDefault="009256D5">
      <w:pPr>
        <w:pStyle w:val="1"/>
        <w:ind w:firstLine="709"/>
      </w:pPr>
      <w:bookmarkStart w:id="13" w:name="_Toc242612944"/>
      <w:r>
        <w:rPr>
          <w:rFonts w:ascii="Times New Roman" w:hAnsi="Times New Roman"/>
        </w:rPr>
        <w:lastRenderedPageBreak/>
        <w:t>3 Ответы на контрольные вопросы</w:t>
      </w:r>
      <w:bookmarkEnd w:id="13"/>
    </w:p>
    <w:p w14:paraId="4508A217" w14:textId="77777777" w:rsidR="00A8496D" w:rsidRDefault="009256D5">
      <w:pPr>
        <w:ind w:firstLine="709"/>
        <w:jc w:val="both"/>
      </w:pPr>
      <w:r>
        <w:t xml:space="preserve">1. В чем разница между </w:t>
      </w:r>
      <w:r>
        <w:rPr>
          <w:i/>
        </w:rPr>
        <w:t>Mutex</w:t>
      </w:r>
      <w:r>
        <w:t xml:space="preserve"> и </w:t>
      </w:r>
      <w:r>
        <w:rPr>
          <w:i/>
        </w:rPr>
        <w:t>Semaphore</w:t>
      </w:r>
      <w:r>
        <w:t>?</w:t>
      </w:r>
    </w:p>
    <w:p w14:paraId="773F2152" w14:textId="77777777" w:rsidR="00A8496D" w:rsidRDefault="009256D5">
      <w:pPr>
        <w:ind w:firstLine="709"/>
        <w:jc w:val="both"/>
      </w:pPr>
      <w:r>
        <w:rPr>
          <w:i/>
        </w:rPr>
        <w:t>Mutex</w:t>
      </w:r>
      <w:r>
        <w:t xml:space="preserve"> пропускает в защищенную область ровно один поток и знает своего владельца: освободить мьютекс может только тот поток, который его захватил. </w:t>
      </w:r>
      <w:r>
        <w:rPr>
          <w:i/>
        </w:rPr>
        <w:t>Semaphore</w:t>
      </w:r>
      <w:r>
        <w:t xml:space="preserve"> хранит счетчик и пропускает до заданного числа потоков одновременно, владельца у него нет, освободить его может любой поток. Мьютекс может быть именованным и работать между процессами.</w:t>
      </w:r>
    </w:p>
    <w:p w14:paraId="4BEE463E" w14:textId="77777777" w:rsidR="00A8496D" w:rsidRDefault="009256D5">
      <w:pPr>
        <w:ind w:firstLine="709"/>
        <w:jc w:val="both"/>
      </w:pPr>
      <w:r>
        <w:t xml:space="preserve">2. Что такое семафор со счетчиком и для чего он используется в </w:t>
      </w:r>
      <w:r>
        <w:rPr>
          <w:i/>
        </w:rPr>
        <w:t>Producer-Consumer</w:t>
      </w:r>
      <w:r>
        <w:t>?</w:t>
      </w:r>
    </w:p>
    <w:p w14:paraId="0F099151" w14:textId="77777777" w:rsidR="00A8496D" w:rsidRDefault="009256D5">
      <w:pPr>
        <w:ind w:firstLine="709"/>
        <w:jc w:val="both"/>
      </w:pPr>
      <w:r>
        <w:t xml:space="preserve">Семафор со счетчиком содержит число доступных «разрешений». Операция ожидания уменьшает счетчик, а если он равен нулю – блокирует поток. Операция </w:t>
      </w:r>
      <w:r>
        <w:rPr>
          <w:i/>
        </w:rPr>
        <w:t>Release</w:t>
      </w:r>
      <w:r>
        <w:t xml:space="preserve"> увеличивает счетчик и пробуждает ожидающего. В </w:t>
      </w:r>
      <w:r>
        <w:rPr>
          <w:i/>
        </w:rPr>
        <w:t>Producer-Consumer</w:t>
      </w:r>
      <w:r>
        <w:t xml:space="preserve"> один семафор считает свободные места (производитель ждет, когда буфер заполнен), другой – занятые места (потребитель ждет, когда буфер пуст).</w:t>
      </w:r>
    </w:p>
    <w:p w14:paraId="7D188D44" w14:textId="77777777" w:rsidR="00A8496D" w:rsidRDefault="009256D5">
      <w:pPr>
        <w:ind w:firstLine="709"/>
        <w:jc w:val="both"/>
      </w:pPr>
      <w:r>
        <w:t xml:space="preserve">3. Какие способы диагностики </w:t>
      </w:r>
      <w:r>
        <w:rPr>
          <w:i/>
        </w:rPr>
        <w:t>deadlock</w:t>
      </w:r>
      <w:r>
        <w:t xml:space="preserve"> существуют в </w:t>
      </w:r>
      <w:r>
        <w:rPr>
          <w:i/>
        </w:rPr>
        <w:t>Visual Studio</w:t>
      </w:r>
      <w:r>
        <w:t>?</w:t>
      </w:r>
    </w:p>
    <w:p w14:paraId="31F0566D" w14:textId="77777777" w:rsidR="00A8496D" w:rsidRDefault="009256D5">
      <w:pPr>
        <w:ind w:firstLine="709"/>
        <w:jc w:val="both"/>
      </w:pPr>
      <w:r>
        <w:t xml:space="preserve">После остановки зависшей программы командой </w:t>
      </w:r>
      <w:r>
        <w:rPr>
          <w:i/>
        </w:rPr>
        <w:t>Break All</w:t>
      </w:r>
      <w:r>
        <w:t xml:space="preserve"> используют окна </w:t>
      </w:r>
      <w:r>
        <w:rPr>
          <w:i/>
        </w:rPr>
        <w:t>Parallel Stacks</w:t>
      </w:r>
      <w:r>
        <w:t xml:space="preserve"> (граф стеков всех потоков и цикл ожидания), </w:t>
      </w:r>
      <w:r>
        <w:rPr>
          <w:i/>
        </w:rPr>
        <w:t>Threads</w:t>
      </w:r>
      <w:r>
        <w:t xml:space="preserve"> (состояние каждого потока, зависшие потоки в состоянии ожидания), </w:t>
      </w:r>
      <w:r>
        <w:rPr>
          <w:i/>
        </w:rPr>
        <w:t>Call Stack</w:t>
      </w:r>
      <w:r>
        <w:t xml:space="preserve"> (место, где поток остановился) и </w:t>
      </w:r>
      <w:r>
        <w:rPr>
          <w:i/>
        </w:rPr>
        <w:t>Parallel Watch</w:t>
      </w:r>
      <w:r>
        <w:t xml:space="preserve">. Дополнительно </w:t>
      </w:r>
      <w:r>
        <w:rPr>
          <w:i/>
        </w:rPr>
        <w:t>deadlock</w:t>
      </w:r>
      <w:r>
        <w:t xml:space="preserve"> обнаруживают по тайм-аутам блокировок и по дампам процесса.</w:t>
      </w:r>
    </w:p>
    <w:p w14:paraId="6C305CA6" w14:textId="77777777" w:rsidR="00A8496D" w:rsidRDefault="009256D5">
      <w:pPr>
        <w:ind w:firstLine="709"/>
        <w:jc w:val="both"/>
      </w:pPr>
      <w:r>
        <w:t xml:space="preserve">4. Чем отличается </w:t>
      </w:r>
      <w:r>
        <w:rPr>
          <w:i/>
        </w:rPr>
        <w:t>lock</w:t>
      </w:r>
      <w:r>
        <w:t xml:space="preserve"> от </w:t>
      </w:r>
      <w:r>
        <w:rPr>
          <w:i/>
        </w:rPr>
        <w:t>Mutex</w:t>
      </w:r>
      <w:r>
        <w:t>?</w:t>
      </w:r>
    </w:p>
    <w:p w14:paraId="165F5055" w14:textId="77777777" w:rsidR="00A8496D" w:rsidRDefault="009256D5">
      <w:pPr>
        <w:ind w:firstLine="709"/>
        <w:jc w:val="both"/>
      </w:pPr>
      <w:r>
        <w:rPr>
          <w:i/>
        </w:rPr>
        <w:t>lock</w:t>
      </w:r>
      <w:r>
        <w:t xml:space="preserve"> – конструкция языка </w:t>
      </w:r>
      <w:r>
        <w:rPr>
          <w:i/>
        </w:rPr>
        <w:t>C</w:t>
      </w:r>
      <w:r>
        <w:t xml:space="preserve">#, использующая </w:t>
      </w:r>
      <w:r>
        <w:rPr>
          <w:i/>
        </w:rPr>
        <w:t>Monitor</w:t>
      </w:r>
      <w:r>
        <w:t xml:space="preserve"> на объекте. Она быстрее, работает только внутри одного процесса и автоматически освобождает блокировку при выходе из блока. </w:t>
      </w:r>
      <w:r>
        <w:rPr>
          <w:i/>
        </w:rPr>
        <w:t>Mutex</w:t>
      </w:r>
      <w:r>
        <w:t xml:space="preserve"> – объект операционной системы, работает медленнее, может быть именованным и синхронизировать разные процессы, но требует явного вызова </w:t>
      </w:r>
      <w:r>
        <w:rPr>
          <w:i/>
        </w:rPr>
        <w:t>ReleaseMutex</w:t>
      </w:r>
      <w:r>
        <w:t>.</w:t>
      </w:r>
    </w:p>
    <w:p w14:paraId="61998273" w14:textId="77777777" w:rsidR="00A8496D" w:rsidRDefault="009256D5">
      <w:pPr>
        <w:ind w:firstLine="709"/>
        <w:jc w:val="both"/>
      </w:pPr>
      <w:r>
        <w:t xml:space="preserve">5. Как избежать </w:t>
      </w:r>
      <w:r>
        <w:rPr>
          <w:i/>
        </w:rPr>
        <w:t>deadlock</w:t>
      </w:r>
      <w:r>
        <w:t>'ов при проектировании многопоточных приложений?</w:t>
      </w:r>
    </w:p>
    <w:p w14:paraId="592E711C" w14:textId="77777777" w:rsidR="00A8496D" w:rsidRDefault="009256D5">
      <w:pPr>
        <w:ind w:firstLine="709"/>
        <w:jc w:val="both"/>
      </w:pPr>
      <w:r>
        <w:t>Захватывать блокировки всегда в одном и том же порядке, удерживать их как можно меньше и как можно короче, не вызывать чужой код под блокировкой, использовать захват с тайм-аутом (</w:t>
      </w:r>
      <w:r>
        <w:rPr>
          <w:i/>
        </w:rPr>
        <w:t>Monitor.TryEnter</w:t>
      </w:r>
      <w:r>
        <w:t>) и потокобезопасные коллекции вместо ручных блокировок.</w:t>
      </w:r>
    </w:p>
    <w:p w14:paraId="65B61842" w14:textId="77777777" w:rsidR="00A8496D" w:rsidRDefault="009256D5">
      <w:pPr>
        <w:ind w:firstLine="709"/>
        <w:jc w:val="both"/>
      </w:pPr>
      <w:r>
        <w:t>6. Что такое "голодание" (</w:t>
      </w:r>
      <w:r>
        <w:rPr>
          <w:i/>
        </w:rPr>
        <w:t>starvation</w:t>
      </w:r>
      <w:r>
        <w:t xml:space="preserve">) потоков и как оно отличается от </w:t>
      </w:r>
      <w:r>
        <w:rPr>
          <w:i/>
        </w:rPr>
        <w:t>deadlock</w:t>
      </w:r>
      <w:r>
        <w:t>?</w:t>
      </w:r>
    </w:p>
    <w:p w14:paraId="15CD9B0F" w14:textId="77777777" w:rsidR="00A8496D" w:rsidRDefault="009256D5">
      <w:pPr>
        <w:ind w:firstLine="709"/>
        <w:jc w:val="both"/>
      </w:pPr>
      <w:r>
        <w:t xml:space="preserve">Голодание – ситуация, в которой поток долго или бесконечно не получает ресурс или процессорное время, потому что его постоянно опережают другие потоки (например, с более высоким приоритетом). При этом система в целом продолжает работать. При </w:t>
      </w:r>
      <w:r>
        <w:rPr>
          <w:i/>
        </w:rPr>
        <w:t>deadlock</w:t>
      </w:r>
      <w:r>
        <w:t xml:space="preserve"> потоки блокируют </w:t>
      </w:r>
      <w:r>
        <w:lastRenderedPageBreak/>
        <w:t>друг друга и не могут продолжить вообще, пока ситуация не будет разрешена извне.</w:t>
      </w:r>
    </w:p>
    <w:p w14:paraId="0BC24454" w14:textId="77777777" w:rsidR="00A8496D" w:rsidRDefault="009256D5">
      <w:r>
        <w:br w:type="page"/>
      </w:r>
    </w:p>
    <w:p w14:paraId="36C3EEA2" w14:textId="77777777" w:rsidR="00A8496D" w:rsidRDefault="009256D5">
      <w:pPr>
        <w:pStyle w:val="1"/>
        <w:jc w:val="center"/>
      </w:pPr>
      <w:bookmarkStart w:id="14" w:name="_Toc242612945"/>
      <w:r>
        <w:rPr>
          <w:rFonts w:ascii="Times New Roman" w:hAnsi="Times New Roman"/>
        </w:rPr>
        <w:lastRenderedPageBreak/>
        <w:t>Выводы</w:t>
      </w:r>
      <w:bookmarkEnd w:id="14"/>
    </w:p>
    <w:p w14:paraId="15A68576" w14:textId="77777777" w:rsidR="00A8496D" w:rsidRDefault="009256D5">
      <w:pPr>
        <w:ind w:firstLine="709"/>
        <w:jc w:val="both"/>
      </w:pPr>
      <w:r>
        <w:t xml:space="preserve">Изучен паттерн </w:t>
      </w:r>
      <w:r>
        <w:rPr>
          <w:i/>
        </w:rPr>
        <w:t>Producer-Consumer</w:t>
      </w:r>
      <w:r>
        <w:t xml:space="preserve">: реализована синхронизация потоков двумя семафорами и мьютексом, проверена работа при размерах буфера 2, 5 и 10, при трех производителях и четырех потребителях и при хранении в буфере объектов </w:t>
      </w:r>
      <w:r>
        <w:rPr>
          <w:i/>
        </w:rPr>
        <w:t>DataItem</w:t>
      </w:r>
      <w:r>
        <w:t xml:space="preserve">. Показано, что размер буфера влияет на работу только при производителях, опережающих потребителей. Создан и продиагностирован </w:t>
      </w:r>
      <w:r>
        <w:rPr>
          <w:i/>
        </w:rPr>
        <w:t>deadlock</w:t>
      </w:r>
      <w:r>
        <w:t xml:space="preserve"> по стекам потоков, он исправлен единым порядком захвата блокировок и обнаружен по тайм-ауту </w:t>
      </w:r>
      <w:r>
        <w:rPr>
          <w:i/>
        </w:rPr>
        <w:t>Monitor.TryEnter</w:t>
      </w:r>
      <w:r>
        <w:t xml:space="preserve">. С помощью именованного </w:t>
      </w:r>
      <w:r>
        <w:rPr>
          <w:i/>
        </w:rPr>
        <w:t>Mutex</w:t>
      </w:r>
      <w:r>
        <w:t xml:space="preserve"> второй экземпляр программы не смог запуститься одновременно с первым. Поставленная цель достигнута.</w:t>
      </w:r>
    </w:p>
    <w:p w14:paraId="305AB3B8" w14:textId="77777777" w:rsidR="00A8496D" w:rsidRDefault="009256D5">
      <w:r>
        <w:br w:type="page"/>
      </w:r>
    </w:p>
    <w:p w14:paraId="22AD67FF" w14:textId="77777777" w:rsidR="00A8496D" w:rsidRDefault="009256D5">
      <w:pPr>
        <w:pStyle w:val="1"/>
        <w:jc w:val="center"/>
      </w:pPr>
      <w:bookmarkStart w:id="15" w:name="_Toc242612946"/>
      <w:r>
        <w:lastRenderedPageBreak/>
        <w:t>Приложение А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Листинги программного кода</w:t>
      </w:r>
      <w:bookmarkEnd w:id="15"/>
    </w:p>
    <w:p w14:paraId="717B666B" w14:textId="77777777" w:rsidR="00A8496D" w:rsidRDefault="009256D5">
      <w:pPr>
        <w:keepNext/>
        <w:ind w:firstLine="709"/>
        <w:jc w:val="both"/>
      </w:pPr>
      <w:r>
        <w:t>Листинг А.1 – Производитель и потребитель (задание 1)</w:t>
      </w:r>
    </w:p>
    <w:p w14:paraId="26150D56" w14:textId="77777777" w:rsidR="00A8496D" w:rsidRDefault="009256D5">
      <w:pPr>
        <w:pStyle w:val="Listing"/>
      </w:pPr>
      <w:r>
        <w:t>// Метод производителя</w:t>
      </w:r>
    </w:p>
    <w:p w14:paraId="10AD5677" w14:textId="77777777" w:rsidR="00A8496D" w:rsidRDefault="009256D5">
      <w:pPr>
        <w:pStyle w:val="Listing"/>
      </w:pPr>
      <w:r>
        <w:t>static async Task Producer(int id)</w:t>
      </w:r>
    </w:p>
    <w:p w14:paraId="64DACBE0" w14:textId="77777777" w:rsidR="00A8496D" w:rsidRDefault="009256D5">
      <w:pPr>
        <w:pStyle w:val="Listing"/>
      </w:pPr>
      <w:r>
        <w:t>{</w:t>
      </w:r>
    </w:p>
    <w:p w14:paraId="38CC3681" w14:textId="77777777" w:rsidR="00A8496D" w:rsidRDefault="009256D5">
      <w:pPr>
        <w:pStyle w:val="Listing"/>
      </w:pPr>
      <w:r>
        <w:t xml:space="preserve">    Random rand = new Random(id);</w:t>
      </w:r>
    </w:p>
    <w:p w14:paraId="0D53BC72" w14:textId="77777777" w:rsidR="00A8496D" w:rsidRDefault="009256D5">
      <w:pPr>
        <w:pStyle w:val="Listing"/>
      </w:pPr>
      <w:r>
        <w:t xml:space="preserve">    while (_isRunning)</w:t>
      </w:r>
    </w:p>
    <w:p w14:paraId="60712320" w14:textId="77777777" w:rsidR="00A8496D" w:rsidRDefault="009256D5">
      <w:pPr>
        <w:pStyle w:val="Listing"/>
      </w:pPr>
      <w:r>
        <w:t xml:space="preserve">    {</w:t>
      </w:r>
    </w:p>
    <w:p w14:paraId="6F5D67ED" w14:textId="77777777" w:rsidR="00A8496D" w:rsidRDefault="009256D5">
      <w:pPr>
        <w:pStyle w:val="Listing"/>
      </w:pPr>
      <w:r>
        <w:t xml:space="preserve">        // Ждем, пока освободится место в буфере (с тайм-аутом, чтобы после остановки поток мог завершиться)</w:t>
      </w:r>
    </w:p>
    <w:p w14:paraId="6D68DF1D" w14:textId="77777777" w:rsidR="00A8496D" w:rsidRDefault="009256D5">
      <w:pPr>
        <w:pStyle w:val="Listing"/>
      </w:pPr>
      <w:r>
        <w:t xml:space="preserve">        if (!await _emptySlots.WaitAsync(500)) continue;</w:t>
      </w:r>
    </w:p>
    <w:p w14:paraId="6B444AA7" w14:textId="77777777" w:rsidR="00A8496D" w:rsidRDefault="009256D5">
      <w:pPr>
        <w:pStyle w:val="Listing"/>
      </w:pPr>
      <w:r>
        <w:t xml:space="preserve">        // Захватываем мьютекс для безопасной работы с буфером</w:t>
      </w:r>
    </w:p>
    <w:p w14:paraId="35F0D0E5" w14:textId="77777777" w:rsidR="00A8496D" w:rsidRDefault="009256D5">
      <w:pPr>
        <w:pStyle w:val="Listing"/>
      </w:pPr>
      <w:r>
        <w:t xml:space="preserve">        _mutex.WaitOne();</w:t>
      </w:r>
    </w:p>
    <w:p w14:paraId="728AAE24" w14:textId="77777777" w:rsidR="00A8496D" w:rsidRDefault="009256D5">
      <w:pPr>
        <w:pStyle w:val="Listing"/>
      </w:pPr>
      <w:r>
        <w:t xml:space="preserve">        try</w:t>
      </w:r>
    </w:p>
    <w:p w14:paraId="4D4789D2" w14:textId="77777777" w:rsidR="00A8496D" w:rsidRDefault="009256D5">
      <w:pPr>
        <w:pStyle w:val="Listing"/>
      </w:pPr>
      <w:r>
        <w:t xml:space="preserve">        {</w:t>
      </w:r>
    </w:p>
    <w:p w14:paraId="4C7F291C" w14:textId="77777777" w:rsidR="00A8496D" w:rsidRDefault="009256D5">
      <w:pPr>
        <w:pStyle w:val="Listing"/>
      </w:pPr>
      <w:r>
        <w:t xml:space="preserve">            int item = rand.Next(1, 100);</w:t>
      </w:r>
    </w:p>
    <w:p w14:paraId="4558FF9F" w14:textId="77777777" w:rsidR="00A8496D" w:rsidRDefault="009256D5">
      <w:pPr>
        <w:pStyle w:val="Listing"/>
      </w:pPr>
      <w:r>
        <w:t xml:space="preserve">            _buffer.Enqueue(item);</w:t>
      </w:r>
    </w:p>
    <w:p w14:paraId="0253588C" w14:textId="77777777" w:rsidR="00A8496D" w:rsidRDefault="009256D5">
      <w:pPr>
        <w:pStyle w:val="Listing"/>
      </w:pPr>
      <w:r>
        <w:t xml:space="preserve">            Console.WriteLine($"[Producer {id}] Добавлен элемент: {item}. В буфере: {_buffer.Count} элементов.");</w:t>
      </w:r>
    </w:p>
    <w:p w14:paraId="5278A7E8" w14:textId="77777777" w:rsidR="00A8496D" w:rsidRDefault="009256D5">
      <w:pPr>
        <w:pStyle w:val="Listing"/>
      </w:pPr>
      <w:r>
        <w:t xml:space="preserve">        }</w:t>
      </w:r>
    </w:p>
    <w:p w14:paraId="79CE6033" w14:textId="77777777" w:rsidR="00A8496D" w:rsidRDefault="009256D5">
      <w:pPr>
        <w:pStyle w:val="Listing"/>
      </w:pPr>
      <w:r>
        <w:t xml:space="preserve">        finally</w:t>
      </w:r>
    </w:p>
    <w:p w14:paraId="7D4D6B1A" w14:textId="77777777" w:rsidR="00A8496D" w:rsidRDefault="009256D5">
      <w:pPr>
        <w:pStyle w:val="Listing"/>
      </w:pPr>
      <w:r>
        <w:t xml:space="preserve">        {</w:t>
      </w:r>
    </w:p>
    <w:p w14:paraId="1E12B7EA" w14:textId="77777777" w:rsidR="00A8496D" w:rsidRDefault="009256D5">
      <w:pPr>
        <w:pStyle w:val="Listing"/>
      </w:pPr>
      <w:r>
        <w:t xml:space="preserve">            _mutex.ReleaseMutex();</w:t>
      </w:r>
    </w:p>
    <w:p w14:paraId="4F263C09" w14:textId="77777777" w:rsidR="00A8496D" w:rsidRDefault="009256D5">
      <w:pPr>
        <w:pStyle w:val="Listing"/>
      </w:pPr>
      <w:r>
        <w:t xml:space="preserve">        }</w:t>
      </w:r>
    </w:p>
    <w:p w14:paraId="08DA0FAC" w14:textId="77777777" w:rsidR="00A8496D" w:rsidRDefault="009256D5">
      <w:pPr>
        <w:pStyle w:val="Listing"/>
      </w:pPr>
      <w:r>
        <w:t xml:space="preserve">        // Увеличиваем счетчик занятых мест</w:t>
      </w:r>
    </w:p>
    <w:p w14:paraId="3097EA44" w14:textId="77777777" w:rsidR="00A8496D" w:rsidRDefault="009256D5">
      <w:pPr>
        <w:pStyle w:val="Listing"/>
      </w:pPr>
      <w:r>
        <w:t xml:space="preserve">        _filledSlots.Release();</w:t>
      </w:r>
    </w:p>
    <w:p w14:paraId="4F02EFB2" w14:textId="77777777" w:rsidR="00A8496D" w:rsidRDefault="009256D5">
      <w:pPr>
        <w:pStyle w:val="Listing"/>
      </w:pPr>
      <w:r>
        <w:t xml:space="preserve">        // Имитация времени на производство</w:t>
      </w:r>
    </w:p>
    <w:p w14:paraId="3EB253F5" w14:textId="77777777" w:rsidR="00A8496D" w:rsidRDefault="009256D5">
      <w:pPr>
        <w:pStyle w:val="Listing"/>
      </w:pPr>
      <w:r>
        <w:t xml:space="preserve">        await Task.Delay(rand.Next(200, 600));</w:t>
      </w:r>
    </w:p>
    <w:p w14:paraId="5A4BC51B" w14:textId="77777777" w:rsidR="00A8496D" w:rsidRDefault="009256D5">
      <w:pPr>
        <w:pStyle w:val="Listing"/>
      </w:pPr>
      <w:r>
        <w:t xml:space="preserve">    }</w:t>
      </w:r>
    </w:p>
    <w:p w14:paraId="27D57440" w14:textId="77777777" w:rsidR="00A8496D" w:rsidRDefault="009256D5">
      <w:pPr>
        <w:pStyle w:val="Listing"/>
      </w:pPr>
      <w:r>
        <w:t xml:space="preserve">    Console.WriteLine($"[Producer {id}] Завершен.");</w:t>
      </w:r>
    </w:p>
    <w:p w14:paraId="42D9941D" w14:textId="77777777" w:rsidR="00A8496D" w:rsidRDefault="009256D5">
      <w:pPr>
        <w:pStyle w:val="Listing"/>
      </w:pPr>
      <w:r>
        <w:t>}</w:t>
      </w:r>
    </w:p>
    <w:p w14:paraId="301406B6" w14:textId="77777777" w:rsidR="00A8496D" w:rsidRDefault="00A8496D">
      <w:pPr>
        <w:pStyle w:val="Listing"/>
      </w:pPr>
    </w:p>
    <w:p w14:paraId="0B52365B" w14:textId="77777777" w:rsidR="00A8496D" w:rsidRDefault="009256D5">
      <w:pPr>
        <w:pStyle w:val="Listing"/>
      </w:pPr>
      <w:r>
        <w:t>// Метод потребителя</w:t>
      </w:r>
    </w:p>
    <w:p w14:paraId="6BFC0A69" w14:textId="77777777" w:rsidR="00A8496D" w:rsidRDefault="009256D5">
      <w:pPr>
        <w:pStyle w:val="Listing"/>
      </w:pPr>
      <w:r>
        <w:t>static async Task Consumer(int id)</w:t>
      </w:r>
    </w:p>
    <w:p w14:paraId="3F2857AE" w14:textId="77777777" w:rsidR="00A8496D" w:rsidRDefault="009256D5">
      <w:pPr>
        <w:pStyle w:val="Listing"/>
      </w:pPr>
      <w:r>
        <w:t>{</w:t>
      </w:r>
    </w:p>
    <w:p w14:paraId="09B879AB" w14:textId="77777777" w:rsidR="00A8496D" w:rsidRDefault="009256D5">
      <w:pPr>
        <w:pStyle w:val="Listing"/>
      </w:pPr>
      <w:r>
        <w:t xml:space="preserve">    Random rand = new Random(id + 10);</w:t>
      </w:r>
    </w:p>
    <w:p w14:paraId="0520453B" w14:textId="77777777" w:rsidR="00A8496D" w:rsidRDefault="009256D5">
      <w:pPr>
        <w:pStyle w:val="Listing"/>
      </w:pPr>
      <w:r>
        <w:t xml:space="preserve">    while (_isRunning)</w:t>
      </w:r>
    </w:p>
    <w:p w14:paraId="420C8D13" w14:textId="77777777" w:rsidR="00A8496D" w:rsidRDefault="009256D5">
      <w:pPr>
        <w:pStyle w:val="Listing"/>
      </w:pPr>
      <w:r>
        <w:t xml:space="preserve">    {</w:t>
      </w:r>
    </w:p>
    <w:p w14:paraId="768CE4EB" w14:textId="77777777" w:rsidR="00A8496D" w:rsidRDefault="009256D5">
      <w:pPr>
        <w:pStyle w:val="Listing"/>
      </w:pPr>
      <w:r>
        <w:t xml:space="preserve">        // Ждем, пока появится хотя бы один элемент в буфере (с тайм-аутом по той же причине)</w:t>
      </w:r>
    </w:p>
    <w:p w14:paraId="16371578" w14:textId="77777777" w:rsidR="00A8496D" w:rsidRDefault="009256D5">
      <w:pPr>
        <w:pStyle w:val="Listing"/>
      </w:pPr>
      <w:r>
        <w:t xml:space="preserve">        if (!await _filledSlots.WaitAsync(500)) continue;</w:t>
      </w:r>
    </w:p>
    <w:p w14:paraId="5A3F4714" w14:textId="77777777" w:rsidR="00A8496D" w:rsidRDefault="009256D5">
      <w:pPr>
        <w:pStyle w:val="Listing"/>
      </w:pPr>
      <w:r>
        <w:t xml:space="preserve">        // Захватываем мьютекс</w:t>
      </w:r>
    </w:p>
    <w:p w14:paraId="4896A3BB" w14:textId="77777777" w:rsidR="00A8496D" w:rsidRDefault="009256D5">
      <w:pPr>
        <w:pStyle w:val="Listing"/>
      </w:pPr>
      <w:r>
        <w:t xml:space="preserve">        _mutex.WaitOne();</w:t>
      </w:r>
    </w:p>
    <w:p w14:paraId="56141220" w14:textId="77777777" w:rsidR="00A8496D" w:rsidRDefault="009256D5">
      <w:pPr>
        <w:pStyle w:val="Listing"/>
      </w:pPr>
      <w:r>
        <w:t xml:space="preserve">        int item;</w:t>
      </w:r>
    </w:p>
    <w:p w14:paraId="5B08439E" w14:textId="77777777" w:rsidR="00A8496D" w:rsidRDefault="009256D5">
      <w:pPr>
        <w:pStyle w:val="Listing"/>
      </w:pPr>
      <w:r>
        <w:t xml:space="preserve">        try</w:t>
      </w:r>
    </w:p>
    <w:p w14:paraId="6716F71D" w14:textId="77777777" w:rsidR="00A8496D" w:rsidRDefault="009256D5">
      <w:pPr>
        <w:pStyle w:val="Listing"/>
      </w:pPr>
      <w:r>
        <w:t xml:space="preserve">        {</w:t>
      </w:r>
    </w:p>
    <w:p w14:paraId="7712F0E5" w14:textId="77777777" w:rsidR="00A8496D" w:rsidRDefault="009256D5">
      <w:pPr>
        <w:pStyle w:val="Listing"/>
      </w:pPr>
      <w:r>
        <w:t xml:space="preserve">            item = _buffer.Dequeue();</w:t>
      </w:r>
    </w:p>
    <w:p w14:paraId="2CB06778" w14:textId="77777777" w:rsidR="00A8496D" w:rsidRDefault="009256D5">
      <w:pPr>
        <w:pStyle w:val="Listing"/>
      </w:pPr>
      <w:r>
        <w:lastRenderedPageBreak/>
        <w:t xml:space="preserve">            Console.WriteLine($"[Consumer {id}] Извлечен элемент: {item}. В буфере: {_buffer.Count} элементов.");</w:t>
      </w:r>
    </w:p>
    <w:p w14:paraId="067E3E30" w14:textId="77777777" w:rsidR="00A8496D" w:rsidRDefault="009256D5">
      <w:pPr>
        <w:pStyle w:val="Listing"/>
      </w:pPr>
      <w:r>
        <w:t xml:space="preserve">        }</w:t>
      </w:r>
    </w:p>
    <w:p w14:paraId="342477E0" w14:textId="77777777" w:rsidR="00A8496D" w:rsidRDefault="009256D5">
      <w:pPr>
        <w:pStyle w:val="Listing"/>
      </w:pPr>
      <w:r>
        <w:t xml:space="preserve">        finally</w:t>
      </w:r>
    </w:p>
    <w:p w14:paraId="7617AE4E" w14:textId="77777777" w:rsidR="00A8496D" w:rsidRDefault="009256D5">
      <w:pPr>
        <w:pStyle w:val="Listing"/>
      </w:pPr>
      <w:r>
        <w:t xml:space="preserve">        {</w:t>
      </w:r>
    </w:p>
    <w:p w14:paraId="0586CFB0" w14:textId="77777777" w:rsidR="00A8496D" w:rsidRDefault="009256D5">
      <w:pPr>
        <w:pStyle w:val="Listing"/>
      </w:pPr>
      <w:r>
        <w:t xml:space="preserve">            _mutex.ReleaseMutex();</w:t>
      </w:r>
    </w:p>
    <w:p w14:paraId="1FDA5567" w14:textId="77777777" w:rsidR="00A8496D" w:rsidRDefault="009256D5">
      <w:pPr>
        <w:pStyle w:val="Listing"/>
      </w:pPr>
      <w:r>
        <w:t xml:space="preserve">        }</w:t>
      </w:r>
    </w:p>
    <w:p w14:paraId="160B0851" w14:textId="77777777" w:rsidR="00A8496D" w:rsidRDefault="009256D5">
      <w:pPr>
        <w:pStyle w:val="Listing"/>
      </w:pPr>
      <w:r>
        <w:t xml:space="preserve">        // Увеличиваем счетчик свободных мест</w:t>
      </w:r>
    </w:p>
    <w:p w14:paraId="404AD23C" w14:textId="77777777" w:rsidR="00A8496D" w:rsidRDefault="009256D5">
      <w:pPr>
        <w:pStyle w:val="Listing"/>
      </w:pPr>
      <w:r>
        <w:t xml:space="preserve">        _emptySlots.Release();</w:t>
      </w:r>
    </w:p>
    <w:p w14:paraId="1170143A" w14:textId="77777777" w:rsidR="00A8496D" w:rsidRDefault="009256D5">
      <w:pPr>
        <w:pStyle w:val="Listing"/>
      </w:pPr>
      <w:r>
        <w:t xml:space="preserve">        // Имитация обработки данных</w:t>
      </w:r>
    </w:p>
    <w:p w14:paraId="13C4B30A" w14:textId="77777777" w:rsidR="00A8496D" w:rsidRDefault="009256D5">
      <w:pPr>
        <w:pStyle w:val="Listing"/>
      </w:pPr>
      <w:r>
        <w:t xml:space="preserve">        await Task.Delay(rand.Next(300, 800));</w:t>
      </w:r>
    </w:p>
    <w:p w14:paraId="7C15426C" w14:textId="77777777" w:rsidR="00A8496D" w:rsidRDefault="009256D5">
      <w:pPr>
        <w:pStyle w:val="Listing"/>
      </w:pPr>
      <w:r>
        <w:t xml:space="preserve">    }</w:t>
      </w:r>
    </w:p>
    <w:p w14:paraId="56A2277D" w14:textId="77777777" w:rsidR="00A8496D" w:rsidRDefault="009256D5">
      <w:pPr>
        <w:pStyle w:val="Listing"/>
      </w:pPr>
      <w:r>
        <w:t xml:space="preserve">    Console.WriteLine($"[Consumer {id}] Завершен.");</w:t>
      </w:r>
    </w:p>
    <w:p w14:paraId="25D1C2CC" w14:textId="77777777" w:rsidR="00A8496D" w:rsidRDefault="009256D5">
      <w:pPr>
        <w:pStyle w:val="Listing"/>
      </w:pPr>
      <w:r>
        <w:t>}</w:t>
      </w:r>
    </w:p>
    <w:p w14:paraId="7B2AE485" w14:textId="77777777" w:rsidR="00A8496D" w:rsidRDefault="00A8496D"/>
    <w:p w14:paraId="378DCF68" w14:textId="77777777" w:rsidR="00A8496D" w:rsidRDefault="009256D5">
      <w:pPr>
        <w:keepNext/>
        <w:ind w:firstLine="709"/>
        <w:jc w:val="both"/>
      </w:pPr>
      <w:r>
        <w:t xml:space="preserve">Листинг А.2 – Класс </w:t>
      </w:r>
      <w:r>
        <w:rPr>
          <w:i/>
        </w:rPr>
        <w:t>DataItem</w:t>
      </w:r>
      <w:r>
        <w:t xml:space="preserve"> и производитель объектов</w:t>
      </w:r>
    </w:p>
    <w:p w14:paraId="565AA3D1" w14:textId="77777777" w:rsidR="00A8496D" w:rsidRDefault="009256D5">
      <w:pPr>
        <w:pStyle w:val="Listing"/>
      </w:pPr>
      <w:r>
        <w:t>// Усложненное задание: в буфере хранятся объекты с полями</w:t>
      </w:r>
    </w:p>
    <w:p w14:paraId="6E4B7D5D" w14:textId="77777777" w:rsidR="00A8496D" w:rsidRDefault="009256D5">
      <w:pPr>
        <w:pStyle w:val="Listing"/>
      </w:pPr>
      <w:r>
        <w:t>public class DataItem</w:t>
      </w:r>
    </w:p>
    <w:p w14:paraId="61153CF6" w14:textId="77777777" w:rsidR="00A8496D" w:rsidRDefault="009256D5">
      <w:pPr>
        <w:pStyle w:val="Listing"/>
      </w:pPr>
      <w:r>
        <w:t>{</w:t>
      </w:r>
    </w:p>
    <w:p w14:paraId="06D0A407" w14:textId="77777777" w:rsidR="00A8496D" w:rsidRDefault="009256D5">
      <w:pPr>
        <w:pStyle w:val="Listing"/>
      </w:pPr>
      <w:r>
        <w:t xml:space="preserve">    public int Id;</w:t>
      </w:r>
    </w:p>
    <w:p w14:paraId="0D316149" w14:textId="77777777" w:rsidR="00A8496D" w:rsidRDefault="009256D5">
      <w:pPr>
        <w:pStyle w:val="Listing"/>
      </w:pPr>
      <w:r>
        <w:t xml:space="preserve">    public string Payload = "";</w:t>
      </w:r>
    </w:p>
    <w:p w14:paraId="3A6DDE99" w14:textId="77777777" w:rsidR="00A8496D" w:rsidRDefault="009256D5">
      <w:pPr>
        <w:pStyle w:val="Listing"/>
      </w:pPr>
      <w:r>
        <w:t>}</w:t>
      </w:r>
    </w:p>
    <w:p w14:paraId="24016C73" w14:textId="77777777" w:rsidR="00A8496D" w:rsidRDefault="00A8496D">
      <w:pPr>
        <w:pStyle w:val="Listing"/>
      </w:pPr>
    </w:p>
    <w:p w14:paraId="65AA3B96" w14:textId="77777777" w:rsidR="00A8496D" w:rsidRDefault="009256D5">
      <w:pPr>
        <w:pStyle w:val="Listing"/>
      </w:pPr>
      <w:r>
        <w:t>var item = new DataItem { Id = Interlocked.Increment(ref _nextId), Payload = $"данные от производителя {id}" };</w:t>
      </w:r>
    </w:p>
    <w:p w14:paraId="4EBCD217" w14:textId="77777777" w:rsidR="00A8496D" w:rsidRDefault="009256D5">
      <w:pPr>
        <w:pStyle w:val="Listing"/>
      </w:pPr>
      <w:r>
        <w:t>_buffer.Enqueue(item);</w:t>
      </w:r>
    </w:p>
    <w:p w14:paraId="3CD4AC13" w14:textId="77777777" w:rsidR="00A8496D" w:rsidRDefault="009256D5">
      <w:pPr>
        <w:pStyle w:val="Listing"/>
      </w:pPr>
      <w:r>
        <w:t>Console.WriteLine($"[Producer {id}] Добавлен DataItem {{ Id = {item.Id}, Payload = \"{item.Payload}\" }}. В буфере: {_buffer.Count}.");</w:t>
      </w:r>
    </w:p>
    <w:p w14:paraId="45DA2813" w14:textId="77777777" w:rsidR="00A8496D" w:rsidRDefault="00A8496D"/>
    <w:p w14:paraId="5D402C34" w14:textId="77777777" w:rsidR="00A8496D" w:rsidRDefault="009256D5">
      <w:pPr>
        <w:keepNext/>
        <w:ind w:firstLine="709"/>
        <w:jc w:val="both"/>
      </w:pPr>
      <w:r>
        <w:t>Листинг А.3 – Потоки с разным порядком захвата блокировок</w:t>
      </w:r>
    </w:p>
    <w:p w14:paraId="01ECB5CA" w14:textId="77777777" w:rsidR="00A8496D" w:rsidRDefault="009256D5">
      <w:pPr>
        <w:pStyle w:val="Listing"/>
      </w:pPr>
      <w:r>
        <w:t>static void Thread1()</w:t>
      </w:r>
    </w:p>
    <w:p w14:paraId="7106B343" w14:textId="77777777" w:rsidR="00A8496D" w:rsidRDefault="009256D5">
      <w:pPr>
        <w:pStyle w:val="Listing"/>
      </w:pPr>
      <w:r>
        <w:t>{</w:t>
      </w:r>
    </w:p>
    <w:p w14:paraId="291809FA" w14:textId="77777777" w:rsidR="00A8496D" w:rsidRDefault="009256D5">
      <w:pPr>
        <w:pStyle w:val="Listing"/>
      </w:pPr>
      <w:r>
        <w:t xml:space="preserve">    lock (_lockA)</w:t>
      </w:r>
    </w:p>
    <w:p w14:paraId="1A43974F" w14:textId="77777777" w:rsidR="00A8496D" w:rsidRDefault="009256D5">
      <w:pPr>
        <w:pStyle w:val="Listing"/>
      </w:pPr>
      <w:r>
        <w:t xml:space="preserve">    {</w:t>
      </w:r>
    </w:p>
    <w:p w14:paraId="2E108339" w14:textId="77777777" w:rsidR="00A8496D" w:rsidRDefault="009256D5">
      <w:pPr>
        <w:pStyle w:val="Listing"/>
      </w:pPr>
      <w:r>
        <w:t xml:space="preserve">        Console.WriteLine("Thread1: захватил lockA");</w:t>
      </w:r>
    </w:p>
    <w:p w14:paraId="4A86ED29" w14:textId="77777777" w:rsidR="00A8496D" w:rsidRDefault="009256D5">
      <w:pPr>
        <w:pStyle w:val="Listing"/>
      </w:pPr>
      <w:r>
        <w:t xml:space="preserve">        Thread.Sleep(1000); // Имитация работы</w:t>
      </w:r>
    </w:p>
    <w:p w14:paraId="3545145D" w14:textId="77777777" w:rsidR="00A8496D" w:rsidRDefault="009256D5">
      <w:pPr>
        <w:pStyle w:val="Listing"/>
      </w:pPr>
      <w:r>
        <w:t xml:space="preserve">        lock (_lockB)</w:t>
      </w:r>
    </w:p>
    <w:p w14:paraId="362AFECA" w14:textId="77777777" w:rsidR="00A8496D" w:rsidRDefault="009256D5">
      <w:pPr>
        <w:pStyle w:val="Listing"/>
      </w:pPr>
      <w:r>
        <w:t xml:space="preserve">        {</w:t>
      </w:r>
    </w:p>
    <w:p w14:paraId="2A7D5E68" w14:textId="77777777" w:rsidR="00A8496D" w:rsidRDefault="009256D5">
      <w:pPr>
        <w:pStyle w:val="Listing"/>
      </w:pPr>
      <w:r>
        <w:t xml:space="preserve">            Console.WriteLine("Thread1: захватил lockB");</w:t>
      </w:r>
    </w:p>
    <w:p w14:paraId="269B7926" w14:textId="77777777" w:rsidR="00A8496D" w:rsidRDefault="009256D5">
      <w:pPr>
        <w:pStyle w:val="Listing"/>
      </w:pPr>
      <w:r>
        <w:t xml:space="preserve">        }</w:t>
      </w:r>
    </w:p>
    <w:p w14:paraId="35837794" w14:textId="77777777" w:rsidR="00A8496D" w:rsidRDefault="009256D5">
      <w:pPr>
        <w:pStyle w:val="Listing"/>
      </w:pPr>
      <w:r>
        <w:t xml:space="preserve">    }</w:t>
      </w:r>
    </w:p>
    <w:p w14:paraId="0F8F3B44" w14:textId="77777777" w:rsidR="00A8496D" w:rsidRDefault="009256D5">
      <w:pPr>
        <w:pStyle w:val="Listing"/>
      </w:pPr>
      <w:r>
        <w:t>}</w:t>
      </w:r>
    </w:p>
    <w:p w14:paraId="04E152A9" w14:textId="77777777" w:rsidR="00A8496D" w:rsidRDefault="00A8496D">
      <w:pPr>
        <w:pStyle w:val="Listing"/>
      </w:pPr>
    </w:p>
    <w:p w14:paraId="532CBE4A" w14:textId="77777777" w:rsidR="00A8496D" w:rsidRDefault="009256D5">
      <w:pPr>
        <w:pStyle w:val="Listing"/>
      </w:pPr>
      <w:r>
        <w:t>static void Thread2()</w:t>
      </w:r>
    </w:p>
    <w:p w14:paraId="768CECC1" w14:textId="77777777" w:rsidR="00A8496D" w:rsidRDefault="009256D5">
      <w:pPr>
        <w:pStyle w:val="Listing"/>
      </w:pPr>
      <w:r>
        <w:t>{</w:t>
      </w:r>
    </w:p>
    <w:p w14:paraId="17639A15" w14:textId="77777777" w:rsidR="00A8496D" w:rsidRDefault="009256D5">
      <w:pPr>
        <w:pStyle w:val="Listing"/>
      </w:pPr>
      <w:r>
        <w:t xml:space="preserve">    lock (_lockB)</w:t>
      </w:r>
    </w:p>
    <w:p w14:paraId="631AD5BE" w14:textId="77777777" w:rsidR="00A8496D" w:rsidRDefault="009256D5">
      <w:pPr>
        <w:pStyle w:val="Listing"/>
      </w:pPr>
      <w:r>
        <w:t xml:space="preserve">    {</w:t>
      </w:r>
    </w:p>
    <w:p w14:paraId="1786CA1E" w14:textId="77777777" w:rsidR="00A8496D" w:rsidRDefault="009256D5">
      <w:pPr>
        <w:pStyle w:val="Listing"/>
      </w:pPr>
      <w:r>
        <w:t xml:space="preserve">        Console.WriteLine("Thread2: захватил lockB");</w:t>
      </w:r>
    </w:p>
    <w:p w14:paraId="2904B08D" w14:textId="77777777" w:rsidR="00A8496D" w:rsidRDefault="009256D5">
      <w:pPr>
        <w:pStyle w:val="Listing"/>
      </w:pPr>
      <w:r>
        <w:t xml:space="preserve">        Thread.Sleep(1000); // Имитация работы</w:t>
      </w:r>
    </w:p>
    <w:p w14:paraId="33F5C7EC" w14:textId="77777777" w:rsidR="00A8496D" w:rsidRDefault="009256D5">
      <w:pPr>
        <w:pStyle w:val="Listing"/>
      </w:pPr>
      <w:r>
        <w:t xml:space="preserve">        lock (_lockA)</w:t>
      </w:r>
    </w:p>
    <w:p w14:paraId="77037323" w14:textId="77777777" w:rsidR="00A8496D" w:rsidRDefault="009256D5">
      <w:pPr>
        <w:pStyle w:val="Listing"/>
      </w:pPr>
      <w:r>
        <w:t xml:space="preserve">        {</w:t>
      </w:r>
    </w:p>
    <w:p w14:paraId="5A64EDB7" w14:textId="77777777" w:rsidR="00A8496D" w:rsidRDefault="009256D5">
      <w:pPr>
        <w:pStyle w:val="Listing"/>
      </w:pPr>
      <w:r>
        <w:lastRenderedPageBreak/>
        <w:t xml:space="preserve">            Console.WriteLine("Thread2: захватил lockA");</w:t>
      </w:r>
    </w:p>
    <w:p w14:paraId="6D0063D0" w14:textId="77777777" w:rsidR="00A8496D" w:rsidRDefault="009256D5">
      <w:pPr>
        <w:pStyle w:val="Listing"/>
      </w:pPr>
      <w:r>
        <w:t xml:space="preserve">        }</w:t>
      </w:r>
    </w:p>
    <w:p w14:paraId="430216B4" w14:textId="77777777" w:rsidR="00A8496D" w:rsidRDefault="009256D5">
      <w:pPr>
        <w:pStyle w:val="Listing"/>
      </w:pPr>
      <w:r>
        <w:t xml:space="preserve">    }</w:t>
      </w:r>
    </w:p>
    <w:p w14:paraId="422DBFD9" w14:textId="77777777" w:rsidR="00A8496D" w:rsidRDefault="009256D5">
      <w:pPr>
        <w:pStyle w:val="Listing"/>
      </w:pPr>
      <w:r>
        <w:t>}</w:t>
      </w:r>
    </w:p>
    <w:p w14:paraId="7025B41B" w14:textId="77777777" w:rsidR="00A8496D" w:rsidRDefault="00A8496D"/>
    <w:p w14:paraId="717B6C90" w14:textId="77777777" w:rsidR="00A8496D" w:rsidRDefault="009256D5">
      <w:pPr>
        <w:keepNext/>
        <w:ind w:firstLine="709"/>
        <w:jc w:val="both"/>
      </w:pPr>
      <w:r>
        <w:t>Листинг А.4 – Одинаковый порядок захвата блокировок</w:t>
      </w:r>
    </w:p>
    <w:p w14:paraId="2700BACA" w14:textId="77777777" w:rsidR="00A8496D" w:rsidRDefault="009256D5">
      <w:pPr>
        <w:pStyle w:val="Listing"/>
      </w:pPr>
      <w:r>
        <w:t>static void Thread2Fixed()</w:t>
      </w:r>
    </w:p>
    <w:p w14:paraId="620A8F34" w14:textId="77777777" w:rsidR="00A8496D" w:rsidRDefault="009256D5">
      <w:pPr>
        <w:pStyle w:val="Listing"/>
      </w:pPr>
      <w:r>
        <w:t>{</w:t>
      </w:r>
    </w:p>
    <w:p w14:paraId="4A24A418" w14:textId="77777777" w:rsidR="00A8496D" w:rsidRDefault="009256D5">
      <w:pPr>
        <w:pStyle w:val="Listing"/>
      </w:pPr>
      <w:r>
        <w:t xml:space="preserve">    lock (_lockA)</w:t>
      </w:r>
    </w:p>
    <w:p w14:paraId="7AB7FD43" w14:textId="77777777" w:rsidR="00A8496D" w:rsidRDefault="009256D5">
      <w:pPr>
        <w:pStyle w:val="Listing"/>
      </w:pPr>
      <w:r>
        <w:t xml:space="preserve">    {</w:t>
      </w:r>
    </w:p>
    <w:p w14:paraId="7F7BFDA7" w14:textId="77777777" w:rsidR="00A8496D" w:rsidRDefault="009256D5">
      <w:pPr>
        <w:pStyle w:val="Listing"/>
      </w:pPr>
      <w:r>
        <w:t xml:space="preserve">        Console.WriteLine("Thread2: захватил lockA");</w:t>
      </w:r>
    </w:p>
    <w:p w14:paraId="52BEFBDC" w14:textId="77777777" w:rsidR="00A8496D" w:rsidRDefault="009256D5">
      <w:pPr>
        <w:pStyle w:val="Listing"/>
      </w:pPr>
      <w:r>
        <w:t xml:space="preserve">        Thread.Sleep(1000); // Имитация работы</w:t>
      </w:r>
    </w:p>
    <w:p w14:paraId="03D0FB12" w14:textId="77777777" w:rsidR="00A8496D" w:rsidRDefault="009256D5">
      <w:pPr>
        <w:pStyle w:val="Listing"/>
      </w:pPr>
      <w:r>
        <w:t xml:space="preserve">        lock (_lockB)</w:t>
      </w:r>
    </w:p>
    <w:p w14:paraId="033C9458" w14:textId="77777777" w:rsidR="00A8496D" w:rsidRDefault="009256D5">
      <w:pPr>
        <w:pStyle w:val="Listing"/>
      </w:pPr>
      <w:r>
        <w:t xml:space="preserve">        {</w:t>
      </w:r>
    </w:p>
    <w:p w14:paraId="4613AD4A" w14:textId="77777777" w:rsidR="00A8496D" w:rsidRDefault="009256D5">
      <w:pPr>
        <w:pStyle w:val="Listing"/>
      </w:pPr>
      <w:r>
        <w:t xml:space="preserve">            Console.WriteLine("Thread2: захватил lockB");</w:t>
      </w:r>
    </w:p>
    <w:p w14:paraId="7BEBC7FF" w14:textId="77777777" w:rsidR="00A8496D" w:rsidRDefault="009256D5">
      <w:pPr>
        <w:pStyle w:val="Listing"/>
      </w:pPr>
      <w:r>
        <w:t xml:space="preserve">        }</w:t>
      </w:r>
    </w:p>
    <w:p w14:paraId="1F6489DC" w14:textId="77777777" w:rsidR="00A8496D" w:rsidRDefault="009256D5">
      <w:pPr>
        <w:pStyle w:val="Listing"/>
      </w:pPr>
      <w:r>
        <w:t xml:space="preserve">    }</w:t>
      </w:r>
    </w:p>
    <w:p w14:paraId="6F097916" w14:textId="77777777" w:rsidR="00A8496D" w:rsidRDefault="009256D5">
      <w:pPr>
        <w:pStyle w:val="Listing"/>
      </w:pPr>
      <w:r>
        <w:t>}</w:t>
      </w:r>
    </w:p>
    <w:p w14:paraId="59773BB9" w14:textId="77777777" w:rsidR="00A8496D" w:rsidRDefault="00A8496D"/>
    <w:p w14:paraId="4E3B166D" w14:textId="77777777" w:rsidR="00A8496D" w:rsidRDefault="009256D5">
      <w:pPr>
        <w:keepNext/>
        <w:ind w:firstLine="709"/>
        <w:jc w:val="both"/>
      </w:pPr>
      <w:r>
        <w:t>Листинг А.5 – Захват блокировок с тайм-аутом</w:t>
      </w:r>
    </w:p>
    <w:p w14:paraId="4BD834DB" w14:textId="77777777" w:rsidR="00A8496D" w:rsidRDefault="009256D5">
      <w:pPr>
        <w:pStyle w:val="Listing"/>
      </w:pPr>
      <w:r>
        <w:t>static void TakeBoth(string name, object first, string firstName, object second, string secondName)</w:t>
      </w:r>
    </w:p>
    <w:p w14:paraId="4070868E" w14:textId="77777777" w:rsidR="00A8496D" w:rsidRDefault="009256D5">
      <w:pPr>
        <w:pStyle w:val="Listing"/>
      </w:pPr>
      <w:r>
        <w:t>{</w:t>
      </w:r>
    </w:p>
    <w:p w14:paraId="37E6DCFD" w14:textId="77777777" w:rsidR="00A8496D" w:rsidRDefault="009256D5">
      <w:pPr>
        <w:pStyle w:val="Listing"/>
      </w:pPr>
      <w:r>
        <w:t xml:space="preserve">    if (!Monitor.TryEnter(first, TimeSpan.FromSeconds(3)))</w:t>
      </w:r>
    </w:p>
    <w:p w14:paraId="2EB8A2DD" w14:textId="77777777" w:rsidR="00A8496D" w:rsidRDefault="009256D5">
      <w:pPr>
        <w:pStyle w:val="Listing"/>
      </w:pPr>
      <w:r>
        <w:t xml:space="preserve">    {</w:t>
      </w:r>
    </w:p>
    <w:p w14:paraId="7C4CC0AA" w14:textId="77777777" w:rsidR="00A8496D" w:rsidRDefault="009256D5">
      <w:pPr>
        <w:pStyle w:val="Listing"/>
      </w:pPr>
      <w:r>
        <w:t xml:space="preserve">        Console.WriteLine($"{name}: не удалось захватить {firstName} за 3 секунды");</w:t>
      </w:r>
    </w:p>
    <w:p w14:paraId="2788256E" w14:textId="77777777" w:rsidR="00A8496D" w:rsidRDefault="009256D5">
      <w:pPr>
        <w:pStyle w:val="Listing"/>
      </w:pPr>
      <w:r>
        <w:t xml:space="preserve">        return;</w:t>
      </w:r>
    </w:p>
    <w:p w14:paraId="2D10C78D" w14:textId="77777777" w:rsidR="00A8496D" w:rsidRDefault="009256D5">
      <w:pPr>
        <w:pStyle w:val="Listing"/>
      </w:pPr>
      <w:r>
        <w:t xml:space="preserve">    }</w:t>
      </w:r>
    </w:p>
    <w:p w14:paraId="77C436D9" w14:textId="77777777" w:rsidR="00A8496D" w:rsidRDefault="009256D5">
      <w:pPr>
        <w:pStyle w:val="Listing"/>
      </w:pPr>
      <w:r>
        <w:t xml:space="preserve">    try</w:t>
      </w:r>
    </w:p>
    <w:p w14:paraId="3D791FBD" w14:textId="77777777" w:rsidR="00A8496D" w:rsidRDefault="009256D5">
      <w:pPr>
        <w:pStyle w:val="Listing"/>
      </w:pPr>
      <w:r>
        <w:t xml:space="preserve">    {</w:t>
      </w:r>
    </w:p>
    <w:p w14:paraId="6AC367B4" w14:textId="77777777" w:rsidR="00A8496D" w:rsidRDefault="009256D5">
      <w:pPr>
        <w:pStyle w:val="Listing"/>
      </w:pPr>
      <w:r>
        <w:t xml:space="preserve">        Console.WriteLine($"{name}: захватил {firstName}");</w:t>
      </w:r>
    </w:p>
    <w:p w14:paraId="656E609F" w14:textId="77777777" w:rsidR="00A8496D" w:rsidRDefault="009256D5">
      <w:pPr>
        <w:pStyle w:val="Listing"/>
      </w:pPr>
      <w:r>
        <w:t xml:space="preserve">        Thread.Sleep(1000); // Имитация работы</w:t>
      </w:r>
    </w:p>
    <w:p w14:paraId="567D93BE" w14:textId="77777777" w:rsidR="00A8496D" w:rsidRDefault="009256D5">
      <w:pPr>
        <w:pStyle w:val="Listing"/>
      </w:pPr>
      <w:r>
        <w:t xml:space="preserve">        if (Monitor.TryEnter(second, TimeSpan.FromSeconds(3)))</w:t>
      </w:r>
    </w:p>
    <w:p w14:paraId="2A99D404" w14:textId="77777777" w:rsidR="00A8496D" w:rsidRDefault="009256D5">
      <w:pPr>
        <w:pStyle w:val="Listing"/>
      </w:pPr>
      <w:r>
        <w:t xml:space="preserve">        {</w:t>
      </w:r>
    </w:p>
    <w:p w14:paraId="6A6757D2" w14:textId="77777777" w:rsidR="00A8496D" w:rsidRDefault="009256D5">
      <w:pPr>
        <w:pStyle w:val="Listing"/>
      </w:pPr>
      <w:r>
        <w:t xml:space="preserve">            try { Console.WriteLine($"{name}: захватил {secondName}"); }</w:t>
      </w:r>
    </w:p>
    <w:p w14:paraId="19A1003D" w14:textId="77777777" w:rsidR="00A8496D" w:rsidRDefault="009256D5">
      <w:pPr>
        <w:pStyle w:val="Listing"/>
      </w:pPr>
      <w:r>
        <w:t xml:space="preserve">            finally { Monitor.Exit(second); }</w:t>
      </w:r>
    </w:p>
    <w:p w14:paraId="5092DBAE" w14:textId="77777777" w:rsidR="00A8496D" w:rsidRDefault="009256D5">
      <w:pPr>
        <w:pStyle w:val="Listing"/>
      </w:pPr>
      <w:r>
        <w:t xml:space="preserve">        }</w:t>
      </w:r>
    </w:p>
    <w:p w14:paraId="2D0292E8" w14:textId="77777777" w:rsidR="00A8496D" w:rsidRDefault="009256D5">
      <w:pPr>
        <w:pStyle w:val="Listing"/>
      </w:pPr>
      <w:r>
        <w:t xml:space="preserve">        else</w:t>
      </w:r>
    </w:p>
    <w:p w14:paraId="56CA88F3" w14:textId="77777777" w:rsidR="00A8496D" w:rsidRDefault="009256D5">
      <w:pPr>
        <w:pStyle w:val="Listing"/>
      </w:pPr>
      <w:r>
        <w:t xml:space="preserve">        {</w:t>
      </w:r>
    </w:p>
    <w:p w14:paraId="32F4B4BC" w14:textId="77777777" w:rsidR="00A8496D" w:rsidRDefault="009256D5">
      <w:pPr>
        <w:pStyle w:val="Listing"/>
      </w:pPr>
      <w:r>
        <w:t xml:space="preserve">            Console.WriteLine($"{name}: не удалось захватить {secondName} за 3 секунды – возможен deadlock");</w:t>
      </w:r>
    </w:p>
    <w:p w14:paraId="70C65DB2" w14:textId="77777777" w:rsidR="00A8496D" w:rsidRDefault="009256D5">
      <w:pPr>
        <w:pStyle w:val="Listing"/>
      </w:pPr>
      <w:r>
        <w:t xml:space="preserve">        }</w:t>
      </w:r>
    </w:p>
    <w:p w14:paraId="050567DC" w14:textId="77777777" w:rsidR="00A8496D" w:rsidRDefault="009256D5">
      <w:pPr>
        <w:pStyle w:val="Listing"/>
      </w:pPr>
      <w:r>
        <w:t xml:space="preserve">    }</w:t>
      </w:r>
    </w:p>
    <w:p w14:paraId="3B6E0F81" w14:textId="77777777" w:rsidR="00A8496D" w:rsidRDefault="009256D5">
      <w:pPr>
        <w:pStyle w:val="Listing"/>
      </w:pPr>
      <w:r>
        <w:t xml:space="preserve">    finally</w:t>
      </w:r>
    </w:p>
    <w:p w14:paraId="0855A4A1" w14:textId="77777777" w:rsidR="00A8496D" w:rsidRDefault="009256D5">
      <w:pPr>
        <w:pStyle w:val="Listing"/>
      </w:pPr>
      <w:r>
        <w:t xml:space="preserve">    {</w:t>
      </w:r>
    </w:p>
    <w:p w14:paraId="58996305" w14:textId="77777777" w:rsidR="00A8496D" w:rsidRDefault="009256D5">
      <w:pPr>
        <w:pStyle w:val="Listing"/>
      </w:pPr>
      <w:r>
        <w:t xml:space="preserve">        Monitor.Exit(first);</w:t>
      </w:r>
    </w:p>
    <w:p w14:paraId="0F7888F1" w14:textId="77777777" w:rsidR="00A8496D" w:rsidRDefault="009256D5">
      <w:pPr>
        <w:pStyle w:val="Listing"/>
      </w:pPr>
      <w:r>
        <w:t xml:space="preserve">    }</w:t>
      </w:r>
    </w:p>
    <w:p w14:paraId="1E2A3C07" w14:textId="77777777" w:rsidR="00A8496D" w:rsidRDefault="009256D5">
      <w:pPr>
        <w:pStyle w:val="Listing"/>
      </w:pPr>
      <w:r>
        <w:t>}</w:t>
      </w:r>
    </w:p>
    <w:p w14:paraId="554D8E0A" w14:textId="77777777" w:rsidR="00A8496D" w:rsidRDefault="00A8496D"/>
    <w:p w14:paraId="1B4F0A00" w14:textId="77777777" w:rsidR="00A8496D" w:rsidRDefault="009256D5">
      <w:pPr>
        <w:keepNext/>
        <w:ind w:firstLine="709"/>
        <w:jc w:val="both"/>
      </w:pPr>
      <w:r>
        <w:lastRenderedPageBreak/>
        <w:t xml:space="preserve">Листинг А.6 – Именованный </w:t>
      </w:r>
      <w:r>
        <w:rPr>
          <w:i/>
        </w:rPr>
        <w:t>Mutex</w:t>
      </w:r>
    </w:p>
    <w:p w14:paraId="423F58D9" w14:textId="77777777" w:rsidR="00A8496D" w:rsidRDefault="009256D5">
      <w:pPr>
        <w:pStyle w:val="Listing"/>
      </w:pPr>
      <w:r>
        <w:t xml:space="preserve">    public static void Run()</w:t>
      </w:r>
    </w:p>
    <w:p w14:paraId="1340552D" w14:textId="77777777" w:rsidR="00A8496D" w:rsidRDefault="009256D5">
      <w:pPr>
        <w:pStyle w:val="Listing"/>
      </w:pPr>
      <w:r>
        <w:t xml:space="preserve">    {</w:t>
      </w:r>
    </w:p>
    <w:p w14:paraId="261058BF" w14:textId="77777777" w:rsidR="00A8496D" w:rsidRDefault="009256D5">
      <w:pPr>
        <w:pStyle w:val="Listing"/>
      </w:pPr>
      <w:r>
        <w:t xml:space="preserve">        using (Mutex mutex = new Mutex(false, "Global\\MyAppMutex"))</w:t>
      </w:r>
    </w:p>
    <w:p w14:paraId="5C29501B" w14:textId="77777777" w:rsidR="00A8496D" w:rsidRDefault="009256D5">
      <w:pPr>
        <w:pStyle w:val="Listing"/>
      </w:pPr>
      <w:r>
        <w:t xml:space="preserve">        {</w:t>
      </w:r>
    </w:p>
    <w:p w14:paraId="37F308E8" w14:textId="77777777" w:rsidR="00A8496D" w:rsidRDefault="009256D5">
      <w:pPr>
        <w:pStyle w:val="Listing"/>
      </w:pPr>
      <w:r>
        <w:t xml:space="preserve">            Console.WriteLine("Попытка захвата глобального мьютекса...");</w:t>
      </w:r>
    </w:p>
    <w:p w14:paraId="01A971BE" w14:textId="77777777" w:rsidR="00A8496D" w:rsidRDefault="009256D5">
      <w:pPr>
        <w:pStyle w:val="Listing"/>
      </w:pPr>
      <w:r>
        <w:t xml:space="preserve">            if (mutex.WaitOne(TimeSpan.FromSeconds(3)))</w:t>
      </w:r>
    </w:p>
    <w:p w14:paraId="5C7D481C" w14:textId="77777777" w:rsidR="00A8496D" w:rsidRDefault="009256D5">
      <w:pPr>
        <w:pStyle w:val="Listing"/>
      </w:pPr>
      <w:r>
        <w:t xml:space="preserve">            {</w:t>
      </w:r>
    </w:p>
    <w:p w14:paraId="4D443BF4" w14:textId="77777777" w:rsidR="00A8496D" w:rsidRDefault="009256D5">
      <w:pPr>
        <w:pStyle w:val="Listing"/>
      </w:pPr>
      <w:r>
        <w:t xml:space="preserve">                try</w:t>
      </w:r>
    </w:p>
    <w:p w14:paraId="4DBCE684" w14:textId="77777777" w:rsidR="00A8496D" w:rsidRDefault="009256D5">
      <w:pPr>
        <w:pStyle w:val="Listing"/>
      </w:pPr>
      <w:r>
        <w:t xml:space="preserve">                {</w:t>
      </w:r>
    </w:p>
    <w:p w14:paraId="62E43EDA" w14:textId="77777777" w:rsidR="00A8496D" w:rsidRDefault="009256D5">
      <w:pPr>
        <w:pStyle w:val="Listing"/>
      </w:pPr>
      <w:r>
        <w:t xml:space="preserve">                    Console.WriteLine("Мьютекс захвачен. Программа выполняется.");</w:t>
      </w:r>
    </w:p>
    <w:p w14:paraId="694C166C" w14:textId="77777777" w:rsidR="00A8496D" w:rsidRDefault="009256D5">
      <w:pPr>
        <w:pStyle w:val="Listing"/>
      </w:pPr>
      <w:r>
        <w:t xml:space="preserve">                    Console.WriteLine("Нажмите Enter для освобождения мьютекса...");</w:t>
      </w:r>
    </w:p>
    <w:p w14:paraId="27051649" w14:textId="77777777" w:rsidR="00A8496D" w:rsidRDefault="009256D5">
      <w:pPr>
        <w:pStyle w:val="Listing"/>
      </w:pPr>
      <w:r>
        <w:t xml:space="preserve">                    Console.ReadLine();</w:t>
      </w:r>
    </w:p>
    <w:p w14:paraId="0934BB53" w14:textId="77777777" w:rsidR="00A8496D" w:rsidRDefault="009256D5">
      <w:pPr>
        <w:pStyle w:val="Listing"/>
      </w:pPr>
      <w:r>
        <w:t xml:space="preserve">                }</w:t>
      </w:r>
    </w:p>
    <w:p w14:paraId="47031999" w14:textId="77777777" w:rsidR="00A8496D" w:rsidRDefault="009256D5">
      <w:pPr>
        <w:pStyle w:val="Listing"/>
      </w:pPr>
      <w:r>
        <w:t xml:space="preserve">                finally</w:t>
      </w:r>
    </w:p>
    <w:p w14:paraId="5CF9D022" w14:textId="77777777" w:rsidR="00A8496D" w:rsidRDefault="009256D5">
      <w:pPr>
        <w:pStyle w:val="Listing"/>
      </w:pPr>
      <w:r>
        <w:t xml:space="preserve">                {</w:t>
      </w:r>
    </w:p>
    <w:p w14:paraId="76B2821D" w14:textId="77777777" w:rsidR="00A8496D" w:rsidRDefault="009256D5">
      <w:pPr>
        <w:pStyle w:val="Listing"/>
      </w:pPr>
      <w:r>
        <w:t xml:space="preserve">                    mutex.ReleaseMutex();</w:t>
      </w:r>
    </w:p>
    <w:p w14:paraId="3936839A" w14:textId="77777777" w:rsidR="00A8496D" w:rsidRDefault="009256D5">
      <w:pPr>
        <w:pStyle w:val="Listing"/>
      </w:pPr>
      <w:r>
        <w:t xml:space="preserve">                    Console.WriteLine("Мьютекс освобожден.");</w:t>
      </w:r>
    </w:p>
    <w:p w14:paraId="7B638887" w14:textId="77777777" w:rsidR="00A8496D" w:rsidRDefault="009256D5">
      <w:pPr>
        <w:pStyle w:val="Listing"/>
      </w:pPr>
      <w:r>
        <w:t xml:space="preserve">                }</w:t>
      </w:r>
    </w:p>
    <w:p w14:paraId="34799E3A" w14:textId="77777777" w:rsidR="00A8496D" w:rsidRDefault="009256D5">
      <w:pPr>
        <w:pStyle w:val="Listing"/>
      </w:pPr>
      <w:r>
        <w:t xml:space="preserve">            }</w:t>
      </w:r>
    </w:p>
    <w:p w14:paraId="38B7E239" w14:textId="77777777" w:rsidR="00A8496D" w:rsidRDefault="009256D5">
      <w:pPr>
        <w:pStyle w:val="Listing"/>
      </w:pPr>
      <w:r>
        <w:t xml:space="preserve">            else</w:t>
      </w:r>
    </w:p>
    <w:p w14:paraId="016E85AB" w14:textId="77777777" w:rsidR="00A8496D" w:rsidRDefault="009256D5">
      <w:pPr>
        <w:pStyle w:val="Listing"/>
      </w:pPr>
      <w:r>
        <w:t xml:space="preserve">            {</w:t>
      </w:r>
    </w:p>
    <w:p w14:paraId="080AA640" w14:textId="77777777" w:rsidR="00A8496D" w:rsidRDefault="009256D5">
      <w:pPr>
        <w:pStyle w:val="Listing"/>
      </w:pPr>
      <w:r>
        <w:t xml:space="preserve">                Console.WriteLine("Не удалось захватить мьютекс (возможно, уже запущен другой экземпляр).");</w:t>
      </w:r>
    </w:p>
    <w:p w14:paraId="1B98906A" w14:textId="77777777" w:rsidR="00A8496D" w:rsidRDefault="009256D5">
      <w:pPr>
        <w:pStyle w:val="Listing"/>
      </w:pPr>
      <w:r>
        <w:t xml:space="preserve">            }</w:t>
      </w:r>
    </w:p>
    <w:p w14:paraId="46E8E319" w14:textId="77777777" w:rsidR="00A8496D" w:rsidRDefault="009256D5">
      <w:pPr>
        <w:pStyle w:val="Listing"/>
      </w:pPr>
      <w:r>
        <w:t xml:space="preserve">        }</w:t>
      </w:r>
    </w:p>
    <w:p w14:paraId="6F5D1B32" w14:textId="77777777" w:rsidR="00A8496D" w:rsidRDefault="009256D5">
      <w:pPr>
        <w:pStyle w:val="Listing"/>
      </w:pPr>
      <w:r>
        <w:t xml:space="preserve">    }</w:t>
      </w:r>
    </w:p>
    <w:p w14:paraId="61E93EE7" w14:textId="77777777" w:rsidR="00A8496D" w:rsidRDefault="009256D5">
      <w:pPr>
        <w:pStyle w:val="Listing"/>
      </w:pPr>
      <w:r>
        <w:t>}</w:t>
      </w:r>
    </w:p>
    <w:p w14:paraId="4C1F19EE" w14:textId="77777777" w:rsidR="00A8496D" w:rsidRDefault="00A8496D"/>
    <w:sectPr w:rsidR="00A8496D" w:rsidSect="00034616">
      <w:headerReference w:type="default" r:id="rId22"/>
      <w:footerReference w:type="default" r:id="rId2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40B1B" w14:textId="77777777" w:rsidR="009256D5" w:rsidRDefault="009256D5">
      <w:pPr>
        <w:spacing w:line="240" w:lineRule="auto"/>
      </w:pPr>
      <w:r>
        <w:separator/>
      </w:r>
    </w:p>
  </w:endnote>
  <w:endnote w:type="continuationSeparator" w:id="0">
    <w:p w14:paraId="79F978B6" w14:textId="77777777" w:rsidR="009256D5" w:rsidRDefault="009256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BE79" w14:textId="77777777" w:rsidR="00A8496D" w:rsidRDefault="009256D5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31B11" w14:textId="77777777" w:rsidR="009256D5" w:rsidRDefault="009256D5">
      <w:pPr>
        <w:spacing w:line="240" w:lineRule="auto"/>
      </w:pPr>
      <w:r>
        <w:separator/>
      </w:r>
    </w:p>
  </w:footnote>
  <w:footnote w:type="continuationSeparator" w:id="0">
    <w:p w14:paraId="57063814" w14:textId="77777777" w:rsidR="009256D5" w:rsidRDefault="009256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89C50" w14:textId="77777777" w:rsidR="00A8496D" w:rsidRDefault="00A8496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830340">
    <w:abstractNumId w:val="8"/>
  </w:num>
  <w:num w:numId="2" w16cid:durableId="821698297">
    <w:abstractNumId w:val="6"/>
  </w:num>
  <w:num w:numId="3" w16cid:durableId="668143885">
    <w:abstractNumId w:val="5"/>
  </w:num>
  <w:num w:numId="4" w16cid:durableId="610476504">
    <w:abstractNumId w:val="4"/>
  </w:num>
  <w:num w:numId="5" w16cid:durableId="1142818140">
    <w:abstractNumId w:val="7"/>
  </w:num>
  <w:num w:numId="6" w16cid:durableId="321273542">
    <w:abstractNumId w:val="3"/>
  </w:num>
  <w:num w:numId="7" w16cid:durableId="674847997">
    <w:abstractNumId w:val="2"/>
  </w:num>
  <w:num w:numId="8" w16cid:durableId="827399532">
    <w:abstractNumId w:val="1"/>
  </w:num>
  <w:num w:numId="9" w16cid:durableId="98431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6A"/>
    <w:rsid w:val="0006063C"/>
    <w:rsid w:val="0015074B"/>
    <w:rsid w:val="0029639D"/>
    <w:rsid w:val="00326F90"/>
    <w:rsid w:val="004E5C52"/>
    <w:rsid w:val="009256D5"/>
    <w:rsid w:val="00A849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3D2BC"/>
  <w14:defaultImageDpi w14:val="300"/>
  <w15:docId w15:val="{42E824AA-DBA0-4345-8653-B7F655AC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04526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4526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452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2962</Words>
  <Characters>16886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2026-10-11T10:08:00Z</dcterms:created>
  <dcterms:modified xsi:type="dcterms:W3CDTF">2026-10-11T10:08:00Z</dcterms:modified>
  <cp:category/>
</cp:coreProperties>
</file>