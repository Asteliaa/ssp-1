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FC9FD" w14:textId="77777777" w:rsidR="0009147C" w:rsidRDefault="00E91C17">
      <w:pPr>
        <w:keepLines/>
        <w:jc w:val="center"/>
      </w:pPr>
      <w:r>
        <w:t>Министерство образования Республики Беларусь</w:t>
      </w:r>
    </w:p>
    <w:p w14:paraId="7DE49F16" w14:textId="77777777" w:rsidR="0009147C" w:rsidRDefault="0009147C">
      <w:pPr>
        <w:keepLines/>
      </w:pPr>
    </w:p>
    <w:p w14:paraId="46B80754" w14:textId="77777777" w:rsidR="0009147C" w:rsidRDefault="00E91C17">
      <w:pPr>
        <w:keepLines/>
        <w:jc w:val="center"/>
      </w:pPr>
      <w:r>
        <w:t>Учреждение образования</w:t>
      </w:r>
    </w:p>
    <w:p w14:paraId="1CFDF091" w14:textId="77777777" w:rsidR="0009147C" w:rsidRDefault="00E91C17">
      <w:pPr>
        <w:keepLines/>
        <w:jc w:val="center"/>
      </w:pPr>
      <w:r>
        <w:t>БЕЛОРУССКИЙ ГОСУДАРСТВЕННЫЙ УНИВЕРСИТЕТ</w:t>
      </w:r>
    </w:p>
    <w:p w14:paraId="5502B65A" w14:textId="77777777" w:rsidR="0009147C" w:rsidRDefault="00E91C17">
      <w:pPr>
        <w:keepLines/>
        <w:jc w:val="center"/>
      </w:pPr>
      <w:r>
        <w:t>ИНФОРМАТИКИ И РАДИОЭЛЕКТРОНИКИ</w:t>
      </w:r>
    </w:p>
    <w:p w14:paraId="641A8611" w14:textId="77777777" w:rsidR="0009147C" w:rsidRDefault="0009147C">
      <w:pPr>
        <w:keepLines/>
      </w:pPr>
    </w:p>
    <w:p w14:paraId="68961F2D" w14:textId="77777777" w:rsidR="0009147C" w:rsidRDefault="00E91C17">
      <w:pPr>
        <w:keepLines/>
        <w:tabs>
          <w:tab w:val="left" w:pos="1984"/>
        </w:tabs>
      </w:pPr>
      <w:r>
        <w:t>Факультет</w:t>
      </w:r>
      <w:r>
        <w:tab/>
        <w:t>информационных технологий и управления</w:t>
      </w:r>
    </w:p>
    <w:p w14:paraId="6236FBDB" w14:textId="77777777" w:rsidR="0009147C" w:rsidRDefault="0009147C">
      <w:pPr>
        <w:keepLines/>
      </w:pPr>
    </w:p>
    <w:p w14:paraId="7268D9B8" w14:textId="77777777" w:rsidR="0009147C" w:rsidRDefault="00E91C17">
      <w:pPr>
        <w:keepLines/>
        <w:tabs>
          <w:tab w:val="left" w:pos="1984"/>
        </w:tabs>
      </w:pPr>
      <w:r>
        <w:t>Кафедра</w:t>
      </w:r>
      <w:r>
        <w:tab/>
        <w:t>информационных технологий автоматизированных систем</w:t>
      </w:r>
    </w:p>
    <w:p w14:paraId="3B756DE4" w14:textId="77777777" w:rsidR="0009147C" w:rsidRDefault="0009147C">
      <w:pPr>
        <w:keepLines/>
      </w:pPr>
    </w:p>
    <w:p w14:paraId="23059C05" w14:textId="77777777" w:rsidR="0009147C" w:rsidRDefault="0009147C">
      <w:pPr>
        <w:keepLines/>
      </w:pPr>
    </w:p>
    <w:p w14:paraId="293F3DA4" w14:textId="77777777" w:rsidR="0009147C" w:rsidRDefault="0009147C">
      <w:pPr>
        <w:keepLines/>
      </w:pPr>
    </w:p>
    <w:p w14:paraId="7A2C7D8A" w14:textId="77777777" w:rsidR="0009147C" w:rsidRDefault="0009147C">
      <w:pPr>
        <w:keepLines/>
      </w:pPr>
    </w:p>
    <w:p w14:paraId="17D9037B" w14:textId="77777777" w:rsidR="0009147C" w:rsidRDefault="00E91C17">
      <w:pPr>
        <w:keepLines/>
        <w:jc w:val="center"/>
      </w:pPr>
      <w:r>
        <w:t>ОТЧЕТ</w:t>
      </w:r>
    </w:p>
    <w:p w14:paraId="7B675255" w14:textId="77777777" w:rsidR="0009147C" w:rsidRDefault="00E91C17">
      <w:pPr>
        <w:keepLines/>
        <w:jc w:val="center"/>
      </w:pPr>
      <w:r>
        <w:t>по лабораторной работе №4</w:t>
      </w:r>
    </w:p>
    <w:p w14:paraId="45CE801D" w14:textId="77777777" w:rsidR="0009147C" w:rsidRDefault="00E91C17">
      <w:pPr>
        <w:keepLines/>
        <w:jc w:val="center"/>
      </w:pPr>
      <w:r>
        <w:t>по дисциплине</w:t>
      </w:r>
    </w:p>
    <w:p w14:paraId="1E15AE7B" w14:textId="77777777" w:rsidR="0009147C" w:rsidRDefault="00E91C17">
      <w:pPr>
        <w:keepLines/>
        <w:jc w:val="center"/>
      </w:pPr>
      <w:r>
        <w:t>«Современные системы программирования»</w:t>
      </w:r>
    </w:p>
    <w:p w14:paraId="40D36546" w14:textId="77777777" w:rsidR="0009147C" w:rsidRDefault="0009147C">
      <w:pPr>
        <w:keepLines/>
      </w:pPr>
    </w:p>
    <w:p w14:paraId="08E0F7F0" w14:textId="77777777" w:rsidR="0009147C" w:rsidRDefault="0009147C">
      <w:pPr>
        <w:keepLines/>
      </w:pPr>
    </w:p>
    <w:p w14:paraId="39946CEF" w14:textId="77777777" w:rsidR="0009147C" w:rsidRDefault="0009147C">
      <w:pPr>
        <w:keepLines/>
      </w:pPr>
    </w:p>
    <w:p w14:paraId="0E23CFE3" w14:textId="77777777" w:rsidR="0009147C" w:rsidRDefault="0009147C">
      <w:pPr>
        <w:keepLines/>
      </w:pPr>
    </w:p>
    <w:p w14:paraId="0EEB00BF" w14:textId="77777777" w:rsidR="0009147C" w:rsidRDefault="0009147C">
      <w:pPr>
        <w:keepLines/>
      </w:pPr>
    </w:p>
    <w:p w14:paraId="68886B96" w14:textId="77777777" w:rsidR="0009147C" w:rsidRDefault="00E91C17">
      <w:pPr>
        <w:keepLines/>
        <w:tabs>
          <w:tab w:val="right" w:pos="9354"/>
        </w:tabs>
      </w:pPr>
      <w:r>
        <w:t>Выполнила:</w:t>
      </w:r>
      <w:r>
        <w:tab/>
        <w:t>ст. гр. 320604</w:t>
      </w:r>
    </w:p>
    <w:p w14:paraId="54944F47" w14:textId="77777777" w:rsidR="0009147C" w:rsidRDefault="00E91C17">
      <w:pPr>
        <w:keepLines/>
        <w:tabs>
          <w:tab w:val="right" w:pos="9354"/>
        </w:tabs>
      </w:pPr>
      <w:r>
        <w:tab/>
        <w:t>К.А. Хаджинова</w:t>
      </w:r>
    </w:p>
    <w:p w14:paraId="58B24550" w14:textId="77777777" w:rsidR="0009147C" w:rsidRDefault="0009147C">
      <w:pPr>
        <w:keepLines/>
      </w:pPr>
    </w:p>
    <w:p w14:paraId="4A19E4D4" w14:textId="77777777" w:rsidR="0009147C" w:rsidRDefault="0009147C">
      <w:pPr>
        <w:keepLines/>
      </w:pPr>
    </w:p>
    <w:p w14:paraId="5E6C7FE4" w14:textId="77777777" w:rsidR="0009147C" w:rsidRDefault="00E91C17">
      <w:pPr>
        <w:keepLines/>
        <w:tabs>
          <w:tab w:val="right" w:pos="9354"/>
        </w:tabs>
      </w:pPr>
      <w:r>
        <w:t>Проверила:</w:t>
      </w:r>
      <w:r>
        <w:tab/>
        <w:t>Ю.О. Герман</w:t>
      </w:r>
    </w:p>
    <w:p w14:paraId="037336BB" w14:textId="77777777" w:rsidR="0009147C" w:rsidRDefault="0009147C">
      <w:pPr>
        <w:keepLines/>
      </w:pPr>
    </w:p>
    <w:p w14:paraId="760762CC" w14:textId="77777777" w:rsidR="0009147C" w:rsidRDefault="0009147C">
      <w:pPr>
        <w:keepLines/>
      </w:pPr>
    </w:p>
    <w:p w14:paraId="14661529" w14:textId="77777777" w:rsidR="0009147C" w:rsidRDefault="0009147C">
      <w:pPr>
        <w:keepLines/>
      </w:pPr>
    </w:p>
    <w:p w14:paraId="2B4692D9" w14:textId="77777777" w:rsidR="0009147C" w:rsidRDefault="0009147C">
      <w:pPr>
        <w:keepLines/>
      </w:pPr>
    </w:p>
    <w:p w14:paraId="4D7C5736" w14:textId="77777777" w:rsidR="0009147C" w:rsidRDefault="0009147C">
      <w:pPr>
        <w:keepLines/>
      </w:pPr>
    </w:p>
    <w:p w14:paraId="362A9E4A" w14:textId="77777777" w:rsidR="0009147C" w:rsidRDefault="0009147C">
      <w:pPr>
        <w:keepLines/>
      </w:pPr>
    </w:p>
    <w:p w14:paraId="1C075766" w14:textId="77777777" w:rsidR="0009147C" w:rsidRDefault="00E91C17">
      <w:pPr>
        <w:keepLines/>
        <w:jc w:val="center"/>
      </w:pPr>
      <w:r>
        <w:t>Минск 2026</w:t>
      </w:r>
    </w:p>
    <w:p w14:paraId="60B0A7B7" w14:textId="77777777" w:rsidR="0009147C" w:rsidRDefault="00E91C17">
      <w:r>
        <w:br w:type="page"/>
      </w:r>
    </w:p>
    <w:p w14:paraId="741EF224" w14:textId="77777777" w:rsidR="0009147C" w:rsidRDefault="00E91C17">
      <w:pPr>
        <w:jc w:val="center"/>
      </w:pPr>
      <w:r>
        <w:rPr>
          <w:b/>
        </w:rPr>
        <w:lastRenderedPageBreak/>
        <w:t>СОДЕРЖАНИЕ</w:t>
      </w:r>
    </w:p>
    <w:p w14:paraId="623C4709" w14:textId="77777777" w:rsidR="0009147C" w:rsidRDefault="0009147C"/>
    <w:p w14:paraId="213391E7" w14:textId="278549C6" w:rsidR="00212FD1" w:rsidRDefault="00E91C17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2647215" w:history="1">
        <w:r w:rsidR="00212FD1" w:rsidRPr="005936A1">
          <w:rPr>
            <w:rStyle w:val="aff8"/>
            <w:noProof/>
          </w:rPr>
          <w:t>1 ЦЕЛЬ РАБОТЫ</w:t>
        </w:r>
        <w:r w:rsidR="00212FD1">
          <w:rPr>
            <w:noProof/>
            <w:webHidden/>
          </w:rPr>
          <w:tab/>
        </w:r>
        <w:r w:rsidR="00212FD1">
          <w:rPr>
            <w:noProof/>
            <w:webHidden/>
          </w:rPr>
          <w:fldChar w:fldCharType="begin"/>
        </w:r>
        <w:r w:rsidR="00212FD1">
          <w:rPr>
            <w:noProof/>
            <w:webHidden/>
          </w:rPr>
          <w:instrText xml:space="preserve"> PAGEREF _Toc242647215 \h </w:instrText>
        </w:r>
        <w:r w:rsidR="00212FD1">
          <w:rPr>
            <w:noProof/>
            <w:webHidden/>
          </w:rPr>
        </w:r>
        <w:r w:rsidR="00212FD1">
          <w:rPr>
            <w:noProof/>
            <w:webHidden/>
          </w:rPr>
          <w:fldChar w:fldCharType="separate"/>
        </w:r>
        <w:r w:rsidR="00212FD1">
          <w:rPr>
            <w:noProof/>
            <w:webHidden/>
          </w:rPr>
          <w:t>3</w:t>
        </w:r>
        <w:r w:rsidR="00212FD1">
          <w:rPr>
            <w:noProof/>
            <w:webHidden/>
          </w:rPr>
          <w:fldChar w:fldCharType="end"/>
        </w:r>
      </w:hyperlink>
    </w:p>
    <w:p w14:paraId="5270FD45" w14:textId="2E47E05A" w:rsidR="00212FD1" w:rsidRDefault="00212FD1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647216" w:history="1">
        <w:r w:rsidRPr="005936A1">
          <w:rPr>
            <w:rStyle w:val="aff8"/>
            <w:noProof/>
          </w:rPr>
          <w:t>2 ХОД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_Toc242647216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3B11C4D" w14:textId="62AD1E4B" w:rsidR="00212FD1" w:rsidRDefault="00212FD1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647217" w:history="1">
        <w:r w:rsidRPr="005936A1">
          <w:rPr>
            <w:rStyle w:val="aff8"/>
            <w:noProof/>
          </w:rPr>
          <w:t>2.1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_Toc242647217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C97A6D0" w14:textId="35383988" w:rsidR="00212FD1" w:rsidRDefault="00212FD1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647218" w:history="1">
        <w:r w:rsidRPr="005936A1">
          <w:rPr>
            <w:rStyle w:val="aff8"/>
            <w:noProof/>
          </w:rPr>
          <w:t>2.2 Теоретические сведения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_Toc242647218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0E76887" w14:textId="3441B3CC" w:rsidR="00212FD1" w:rsidRDefault="00212FD1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647219" w:history="1">
        <w:r w:rsidRPr="005936A1">
          <w:rPr>
            <w:rStyle w:val="aff8"/>
            <w:noProof/>
          </w:rPr>
          <w:t>2.3 Подготовка среды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_Toc242647219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8A2039E" w14:textId="7F42A0B7" w:rsidR="00212FD1" w:rsidRDefault="00212FD1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647220" w:history="1">
        <w:r w:rsidRPr="005936A1">
          <w:rPr>
            <w:rStyle w:val="aff8"/>
            <w:noProof/>
          </w:rPr>
          <w:t>2.4 Базовый код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_Toc242647220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A71B8E9" w14:textId="75987885" w:rsidR="00212FD1" w:rsidRDefault="00212FD1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647221" w:history="1">
        <w:r w:rsidRPr="005936A1">
          <w:rPr>
            <w:rStyle w:val="aff8"/>
            <w:noProof/>
          </w:rPr>
          <w:t>2.5 Задание 1. Исследование утечек памяти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_Toc242647221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7CFADDD" w14:textId="46B68E44" w:rsidR="00212FD1" w:rsidRDefault="00212FD1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647222" w:history="1">
        <w:r w:rsidRPr="005936A1">
          <w:rPr>
            <w:rStyle w:val="aff8"/>
            <w:noProof/>
          </w:rPr>
          <w:t xml:space="preserve">2.6 Задание 2. Исследование </w:t>
        </w:r>
        <w:r w:rsidRPr="005936A1">
          <w:rPr>
            <w:rStyle w:val="aff8"/>
            <w:i/>
            <w:noProof/>
          </w:rPr>
          <w:t>LOH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_Toc242647222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54DF4CA" w14:textId="1ECE27A6" w:rsidR="00212FD1" w:rsidRDefault="00212FD1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647223" w:history="1">
        <w:r w:rsidRPr="005936A1">
          <w:rPr>
            <w:rStyle w:val="aff8"/>
            <w:noProof/>
          </w:rPr>
          <w:t>2.7 Задание 3. Оптимизация упаковки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_Toc242647223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AB4CCD0" w14:textId="0AF3E62C" w:rsidR="00212FD1" w:rsidRDefault="00212FD1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647224" w:history="1">
        <w:r w:rsidRPr="005936A1">
          <w:rPr>
            <w:rStyle w:val="aff8"/>
            <w:noProof/>
          </w:rPr>
          <w:t>2.8 Задание 4. Поиск и исправление утечек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_Toc242647224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52222E7" w14:textId="1262579D" w:rsidR="00212FD1" w:rsidRDefault="00212FD1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647225" w:history="1">
        <w:r w:rsidRPr="005936A1">
          <w:rPr>
            <w:rStyle w:val="aff8"/>
            <w:noProof/>
          </w:rPr>
          <w:t xml:space="preserve">2.9 Профилирование: </w:t>
        </w:r>
        <w:r w:rsidRPr="005936A1">
          <w:rPr>
            <w:rStyle w:val="aff8"/>
            <w:i/>
            <w:noProof/>
          </w:rPr>
          <w:t>Call Tree</w:t>
        </w:r>
        <w:r w:rsidRPr="005936A1">
          <w:rPr>
            <w:rStyle w:val="aff8"/>
            <w:noProof/>
          </w:rPr>
          <w:t xml:space="preserve"> и горячие пути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_Toc242647225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9A1BB81" w14:textId="48A7A7A9" w:rsidR="00212FD1" w:rsidRDefault="00212FD1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647226" w:history="1">
        <w:r w:rsidRPr="005936A1">
          <w:rPr>
            <w:rStyle w:val="aff8"/>
            <w:noProof/>
          </w:rPr>
          <w:t>2.10 Профилирование собственного кода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_Toc242647226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CA3178F" w14:textId="0E24C0BF" w:rsidR="00212FD1" w:rsidRDefault="00212FD1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647227" w:history="1">
        <w:r w:rsidRPr="005936A1">
          <w:rPr>
            <w:rStyle w:val="aff8"/>
            <w:noProof/>
          </w:rPr>
          <w:t>3 ОТВЕТЫ НА КОНТРОЛЬНЫЕ ВОПРОСЫ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_Toc242647227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7CB9EAC" w14:textId="1A479F52" w:rsidR="00212FD1" w:rsidRDefault="00212FD1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647228" w:history="1">
        <w:r w:rsidRPr="005936A1">
          <w:rPr>
            <w:rStyle w:val="aff8"/>
            <w:noProof/>
          </w:rPr>
          <w:t>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_Toc242647228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992D82B" w14:textId="4B88CBB0" w:rsidR="00212FD1" w:rsidRDefault="00212FD1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647229" w:history="1">
        <w:r w:rsidRPr="005936A1">
          <w:rPr>
            <w:rStyle w:val="aff8"/>
            <w:noProof/>
          </w:rPr>
          <w:t>ПРИЛОЖЕНИЕ А (ОБЯЗАТЕЛЬНОЕ) ЛИСТИНГИ ПРОГРАММНОГО КОДА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_Toc242647229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237F496" w14:textId="017BBF7E" w:rsidR="0009147C" w:rsidRDefault="00E91C17">
      <w:r>
        <w:fldChar w:fldCharType="end"/>
      </w:r>
    </w:p>
    <w:p w14:paraId="27AEE3F4" w14:textId="77777777" w:rsidR="0009147C" w:rsidRDefault="00E91C17">
      <w:r>
        <w:br w:type="page"/>
      </w:r>
    </w:p>
    <w:p w14:paraId="7B6BC9B9" w14:textId="77777777" w:rsidR="0009147C" w:rsidRDefault="00E91C17">
      <w:pPr>
        <w:pStyle w:val="1"/>
        <w:ind w:firstLine="709"/>
      </w:pPr>
      <w:bookmarkStart w:id="0" w:name="_Toc242647215"/>
      <w:r>
        <w:rPr>
          <w:rFonts w:ascii="Times New Roman" w:hAnsi="Times New Roman"/>
        </w:rPr>
        <w:lastRenderedPageBreak/>
        <w:t>1 ЦЕЛЬ РАБОТЫ</w:t>
      </w:r>
      <w:bookmarkEnd w:id="0"/>
    </w:p>
    <w:p w14:paraId="7126C659" w14:textId="77777777" w:rsidR="0009147C" w:rsidRDefault="00E91C17">
      <w:pPr>
        <w:ind w:firstLine="709"/>
        <w:jc w:val="both"/>
      </w:pPr>
      <w:r>
        <w:t>Изучить механизмы сборки мусора в .</w:t>
      </w:r>
      <w:r>
        <w:rPr>
          <w:i/>
        </w:rPr>
        <w:t>NET</w:t>
      </w:r>
      <w:r>
        <w:t>, работу с поколениями памяти, выявление утечек, анализ кучи больших объектов (</w:t>
      </w:r>
      <w:r>
        <w:rPr>
          <w:i/>
        </w:rPr>
        <w:t>LOH</w:t>
      </w:r>
      <w:r>
        <w:t>) и оптимизацию через устранение упаковки (</w:t>
      </w:r>
      <w:r>
        <w:rPr>
          <w:i/>
        </w:rPr>
        <w:t>boxing</w:t>
      </w:r>
      <w:r>
        <w:t>). Освоить профилирование производительности: построение дерева вызовов (</w:t>
      </w:r>
      <w:r>
        <w:rPr>
          <w:i/>
        </w:rPr>
        <w:t>Call Tree</w:t>
      </w:r>
      <w:r>
        <w:t>), поиск горячих путей и оценку собственного времени методов.</w:t>
      </w:r>
    </w:p>
    <w:p w14:paraId="7794462E" w14:textId="77777777" w:rsidR="0009147C" w:rsidRDefault="00E91C17">
      <w:r>
        <w:br w:type="page"/>
      </w:r>
    </w:p>
    <w:p w14:paraId="0E554AAD" w14:textId="77777777" w:rsidR="0009147C" w:rsidRDefault="00E91C17">
      <w:pPr>
        <w:pStyle w:val="1"/>
        <w:ind w:firstLine="709"/>
      </w:pPr>
      <w:bookmarkStart w:id="1" w:name="_Toc242647216"/>
      <w:r>
        <w:rPr>
          <w:rFonts w:ascii="Times New Roman" w:hAnsi="Times New Roman"/>
        </w:rPr>
        <w:lastRenderedPageBreak/>
        <w:t>2 ХОД РАБОТЫ</w:t>
      </w:r>
      <w:bookmarkEnd w:id="1"/>
    </w:p>
    <w:p w14:paraId="791E7AFA" w14:textId="77777777" w:rsidR="0009147C" w:rsidRDefault="00E91C17">
      <w:pPr>
        <w:ind w:firstLine="709"/>
        <w:jc w:val="both"/>
      </w:pPr>
      <w:r>
        <w:t xml:space="preserve">Работа выполнена в консольном приложении </w:t>
      </w:r>
      <w:r>
        <w:rPr>
          <w:i/>
        </w:rPr>
        <w:t>C</w:t>
      </w:r>
      <w:r>
        <w:t># для платформы .</w:t>
      </w:r>
      <w:r>
        <w:rPr>
          <w:i/>
        </w:rPr>
        <w:t>NET</w:t>
      </w:r>
      <w:r>
        <w:t xml:space="preserve"> 10 (</w:t>
      </w:r>
      <w:r>
        <w:rPr>
          <w:i/>
        </w:rPr>
        <w:t>SDK</w:t>
      </w:r>
      <w:r>
        <w:t xml:space="preserve"> 10.0.401), замеры выполнены в режиме </w:t>
      </w:r>
      <w:r>
        <w:rPr>
          <w:i/>
        </w:rPr>
        <w:t>Release</w:t>
      </w:r>
      <w:r>
        <w:t>. Полный текст программы приведен в приложении А. Ниже последовательно описаны постановка задачи, теоретическая основа, реализация заданий и результаты проверки.</w:t>
      </w:r>
    </w:p>
    <w:p w14:paraId="2160C880" w14:textId="77777777" w:rsidR="0009147C" w:rsidRDefault="00E91C17">
      <w:pPr>
        <w:pStyle w:val="21"/>
        <w:spacing w:before="360"/>
        <w:ind w:firstLine="709"/>
      </w:pPr>
      <w:bookmarkStart w:id="2" w:name="_Toc242647217"/>
      <w:r>
        <w:rPr>
          <w:rFonts w:ascii="Times New Roman" w:hAnsi="Times New Roman"/>
        </w:rPr>
        <w:t>2.1 Постановка задачи</w:t>
      </w:r>
      <w:bookmarkEnd w:id="2"/>
    </w:p>
    <w:p w14:paraId="18F89DC2" w14:textId="77777777" w:rsidR="0009147C" w:rsidRDefault="00E91C17">
      <w:pPr>
        <w:ind w:firstLine="709"/>
        <w:jc w:val="both"/>
      </w:pPr>
      <w:r>
        <w:t>Для поиска утечек памяти и профилирования в рамках работы требуется выполнить следующие задачи:</w:t>
      </w:r>
    </w:p>
    <w:p w14:paraId="14C8EB5A" w14:textId="77777777" w:rsidR="0009147C" w:rsidRDefault="00E91C17">
      <w:pPr>
        <w:ind w:firstLine="709"/>
        <w:jc w:val="both"/>
      </w:pPr>
      <w:r>
        <w:t>1 исследовать утечки памяти через статические ссылки и неотписанные события;</w:t>
      </w:r>
    </w:p>
    <w:p w14:paraId="7AF9A74B" w14:textId="77777777" w:rsidR="0009147C" w:rsidRDefault="00E91C17">
      <w:pPr>
        <w:ind w:firstLine="709"/>
        <w:jc w:val="both"/>
      </w:pPr>
      <w:r>
        <w:t>2 исследовать кучу больших объектов (</w:t>
      </w:r>
      <w:r>
        <w:rPr>
          <w:i/>
        </w:rPr>
        <w:t>LOH</w:t>
      </w:r>
      <w:r>
        <w:t>);</w:t>
      </w:r>
    </w:p>
    <w:p w14:paraId="5693F303" w14:textId="77777777" w:rsidR="0009147C" w:rsidRDefault="00E91C17">
      <w:pPr>
        <w:ind w:firstLine="709"/>
        <w:jc w:val="both"/>
      </w:pPr>
      <w:r>
        <w:t>3 оптимизировать код устранением упаковки и сравнить результат;</w:t>
      </w:r>
    </w:p>
    <w:p w14:paraId="04DEA338" w14:textId="77777777" w:rsidR="0009147C" w:rsidRDefault="00E91C17">
      <w:pPr>
        <w:ind w:firstLine="709"/>
        <w:jc w:val="both"/>
      </w:pPr>
      <w:r>
        <w:t>4 найти и исправить утечки в предложенном проблемном коде;</w:t>
      </w:r>
    </w:p>
    <w:p w14:paraId="6C2848BF" w14:textId="77777777" w:rsidR="0009147C" w:rsidRDefault="00E91C17">
      <w:pPr>
        <w:ind w:firstLine="709"/>
        <w:jc w:val="both"/>
      </w:pPr>
      <w:r>
        <w:t>5 выполнить профилирование: построить дерево вызовов, найти горячие пути и проанализировать собственный код.</w:t>
      </w:r>
    </w:p>
    <w:p w14:paraId="607BCA6F" w14:textId="77777777" w:rsidR="0009147C" w:rsidRDefault="00E91C17">
      <w:pPr>
        <w:pStyle w:val="21"/>
        <w:spacing w:before="360"/>
        <w:ind w:firstLine="709"/>
      </w:pPr>
      <w:bookmarkStart w:id="3" w:name="_Toc242647218"/>
      <w:r>
        <w:rPr>
          <w:rFonts w:ascii="Times New Roman" w:hAnsi="Times New Roman"/>
        </w:rPr>
        <w:t>2.2 Теоретические сведения</w:t>
      </w:r>
      <w:bookmarkEnd w:id="3"/>
    </w:p>
    <w:p w14:paraId="0811F8B1" w14:textId="77777777" w:rsidR="0009147C" w:rsidRDefault="00E91C17">
      <w:pPr>
        <w:ind w:firstLine="709"/>
        <w:jc w:val="both"/>
      </w:pPr>
      <w:r>
        <w:t>Сборка мусора в .</w:t>
      </w:r>
      <w:r>
        <w:rPr>
          <w:i/>
        </w:rPr>
        <w:t>NET</w:t>
      </w:r>
      <w:r>
        <w:t xml:space="preserve"> работает с поколениями: </w:t>
      </w:r>
      <w:r>
        <w:rPr>
          <w:i/>
        </w:rPr>
        <w:t>Gen0</w:t>
      </w:r>
      <w:r>
        <w:t xml:space="preserve"> содержит молодые объекты, </w:t>
      </w:r>
      <w:r>
        <w:rPr>
          <w:i/>
        </w:rPr>
        <w:t>Gen1</w:t>
      </w:r>
      <w:r>
        <w:t xml:space="preserve"> – промежуточные, </w:t>
      </w:r>
      <w:r>
        <w:rPr>
          <w:i/>
        </w:rPr>
        <w:t>Gen2</w:t>
      </w:r>
      <w:r>
        <w:t xml:space="preserve"> – долгоживущие. Объекты размером более 85 000 байт попадают в </w:t>
      </w:r>
      <w:r>
        <w:rPr>
          <w:i/>
        </w:rPr>
        <w:t>Large Object Heap</w:t>
      </w:r>
      <w:r>
        <w:t xml:space="preserve"> (</w:t>
      </w:r>
      <w:r>
        <w:rPr>
          <w:i/>
        </w:rPr>
        <w:t>LOH</w:t>
      </w:r>
      <w:r>
        <w:t xml:space="preserve">). Принудительная сборка выполняется командами </w:t>
      </w:r>
      <w:r>
        <w:rPr>
          <w:i/>
        </w:rPr>
        <w:t>GC.Collect</w:t>
      </w:r>
      <w:r>
        <w:t xml:space="preserve">() и </w:t>
      </w:r>
      <w:r>
        <w:rPr>
          <w:i/>
        </w:rPr>
        <w:t>GC.WaitForPendingFinalizers</w:t>
      </w:r>
      <w:r>
        <w:t>().</w:t>
      </w:r>
    </w:p>
    <w:p w14:paraId="347E5526" w14:textId="77777777" w:rsidR="0009147C" w:rsidRDefault="00E91C17">
      <w:pPr>
        <w:ind w:firstLine="709"/>
        <w:jc w:val="both"/>
      </w:pPr>
      <w:r>
        <w:t xml:space="preserve">Основные виды утечек памяти: статические ссылки, которые живут весь цикл приложения, неотписанные события и делегаты, неправильная работа с </w:t>
      </w:r>
      <w:r>
        <w:rPr>
          <w:i/>
        </w:rPr>
        <w:t>IDisposable</w:t>
      </w:r>
      <w:r>
        <w:t>. Упаковка (</w:t>
      </w:r>
      <w:r>
        <w:rPr>
          <w:i/>
        </w:rPr>
        <w:t>boxing</w:t>
      </w:r>
      <w:r>
        <w:t>) – преобразование значимого типа в ссылочный, она замедляет код примерно в 2–4 раза и увеличивает расход памяти.</w:t>
      </w:r>
    </w:p>
    <w:p w14:paraId="6D956B25" w14:textId="77777777" w:rsidR="0009147C" w:rsidRDefault="00E91C17">
      <w:pPr>
        <w:ind w:firstLine="709"/>
        <w:jc w:val="both"/>
      </w:pPr>
      <w:r>
        <w:t>Профилирование производительности определяет, на какие методы приходится основное время выполнения. Дерево вызовов (</w:t>
      </w:r>
      <w:r>
        <w:rPr>
          <w:i/>
        </w:rPr>
        <w:t>Call Tree</w:t>
      </w:r>
      <w:r>
        <w:t>) показывает время каждого метода и его долю от родительского метода, цепочка методов с наибольшей долей времени называется горячим путем (</w:t>
      </w:r>
      <w:r>
        <w:rPr>
          <w:i/>
        </w:rPr>
        <w:t>Hot Path</w:t>
      </w:r>
      <w:r>
        <w:t>). Время метода без учета вложенных вызовов называют собственным временем (</w:t>
      </w:r>
      <w:r>
        <w:rPr>
          <w:i/>
        </w:rPr>
        <w:t>Own Time</w:t>
      </w:r>
      <w:r>
        <w:t>).</w:t>
      </w:r>
    </w:p>
    <w:p w14:paraId="183C4A34" w14:textId="77777777" w:rsidR="0009147C" w:rsidRDefault="00E91C17">
      <w:pPr>
        <w:pStyle w:val="21"/>
        <w:spacing w:before="360"/>
        <w:ind w:firstLine="709"/>
      </w:pPr>
      <w:bookmarkStart w:id="4" w:name="_Toc242647219"/>
      <w:r>
        <w:rPr>
          <w:rFonts w:ascii="Times New Roman" w:hAnsi="Times New Roman"/>
        </w:rPr>
        <w:lastRenderedPageBreak/>
        <w:t>2.3 Подготовка среды</w:t>
      </w:r>
      <w:bookmarkEnd w:id="4"/>
    </w:p>
    <w:p w14:paraId="5BF765C3" w14:textId="77777777" w:rsidR="0009147C" w:rsidRDefault="00E91C17">
      <w:pPr>
        <w:ind w:firstLine="709"/>
        <w:jc w:val="both"/>
      </w:pPr>
      <w:r>
        <w:t xml:space="preserve">Приложение </w:t>
      </w:r>
      <w:r>
        <w:rPr>
          <w:i/>
        </w:rPr>
        <w:t>Lab4</w:t>
      </w:r>
      <w:r>
        <w:t xml:space="preserve"> создано как консольный проект .</w:t>
      </w:r>
      <w:r>
        <w:rPr>
          <w:i/>
        </w:rPr>
        <w:t>NET</w:t>
      </w:r>
      <w:r>
        <w:t xml:space="preserve"> с целевой платформой </w:t>
      </w:r>
      <w:r>
        <w:rPr>
          <w:i/>
        </w:rPr>
        <w:t>net10.0</w:t>
      </w:r>
      <w:r>
        <w:t xml:space="preserve"> (</w:t>
      </w:r>
      <w:r>
        <w:rPr>
          <w:i/>
        </w:rPr>
        <w:t>SDK</w:t>
      </w:r>
      <w:r>
        <w:t xml:space="preserve"> 10.0.401), замеры выполнены в режиме </w:t>
      </w:r>
      <w:r>
        <w:rPr>
          <w:i/>
        </w:rPr>
        <w:t>Release</w:t>
      </w:r>
      <w:r>
        <w:t xml:space="preserve">. Режимы запуска: без аргументов – базовый код и задания 1–3, аргумент </w:t>
      </w:r>
      <w:r>
        <w:rPr>
          <w:i/>
        </w:rPr>
        <w:t>buggy</w:t>
      </w:r>
      <w:r>
        <w:t xml:space="preserve"> – задание 4, аргумент </w:t>
      </w:r>
      <w:r>
        <w:rPr>
          <w:i/>
        </w:rPr>
        <w:t>calltree</w:t>
      </w:r>
      <w:r>
        <w:t xml:space="preserve"> – профилирование. Время и память выводятся средствами </w:t>
      </w:r>
      <w:r>
        <w:rPr>
          <w:i/>
        </w:rPr>
        <w:t>Stopwatch</w:t>
      </w:r>
      <w:r>
        <w:t xml:space="preserve"> и </w:t>
      </w:r>
      <w:r>
        <w:rPr>
          <w:i/>
        </w:rPr>
        <w:t>GC</w:t>
      </w:r>
      <w:r>
        <w:t>.</w:t>
      </w:r>
    </w:p>
    <w:p w14:paraId="3D07BE82" w14:textId="77777777" w:rsidR="0009147C" w:rsidRDefault="00E91C17">
      <w:pPr>
        <w:pStyle w:val="21"/>
        <w:spacing w:before="360"/>
        <w:ind w:firstLine="709"/>
      </w:pPr>
      <w:bookmarkStart w:id="5" w:name="_Toc242647220"/>
      <w:r>
        <w:rPr>
          <w:rFonts w:ascii="Times New Roman" w:hAnsi="Times New Roman"/>
        </w:rPr>
        <w:t>2.4 Базовый код</w:t>
      </w:r>
      <w:bookmarkEnd w:id="5"/>
    </w:p>
    <w:p w14:paraId="6D2464CE" w14:textId="77777777" w:rsidR="0009147C" w:rsidRDefault="00E91C17">
      <w:pPr>
        <w:ind w:firstLine="709"/>
        <w:jc w:val="both"/>
      </w:pPr>
      <w:r>
        <w:t xml:space="preserve">Базовый код методических указаний содержит классы </w:t>
      </w:r>
      <w:r>
        <w:rPr>
          <w:i/>
        </w:rPr>
        <w:t>MemoryLeakExample</w:t>
      </w:r>
      <w:r>
        <w:t xml:space="preserve">, </w:t>
      </w:r>
      <w:r>
        <w:rPr>
          <w:i/>
        </w:rPr>
        <w:t>EventLeakExample</w:t>
      </w:r>
      <w:r>
        <w:t xml:space="preserve">, </w:t>
      </w:r>
      <w:r>
        <w:rPr>
          <w:i/>
        </w:rPr>
        <w:t>MemoryMonitor</w:t>
      </w:r>
      <w:r>
        <w:t xml:space="preserve"> и </w:t>
      </w:r>
      <w:r>
        <w:rPr>
          <w:i/>
        </w:rPr>
        <w:t>StaticReferenceDemo</w:t>
      </w:r>
      <w:r>
        <w:t xml:space="preserve"> и демонстрирует статические ссылки, выделение памяти, утечки, упаковку, очистку и поколения объектов. Результат запуска показан на рисунках 2.1 и 2.2.</w:t>
      </w:r>
    </w:p>
    <w:p w14:paraId="283C1C09" w14:textId="77777777" w:rsidR="0009147C" w:rsidRDefault="00E91C17">
      <w:pPr>
        <w:keepNext/>
        <w:spacing w:before="360" w:line="240" w:lineRule="auto"/>
        <w:jc w:val="center"/>
      </w:pPr>
      <w:r>
        <w:rPr>
          <w:noProof/>
        </w:rPr>
        <w:drawing>
          <wp:inline distT="0" distB="0" distL="0" distR="0" wp14:anchorId="5E68C859" wp14:editId="74DAF158">
            <wp:extent cx="5580000" cy="255704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4_base_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57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C6002" w14:textId="77777777" w:rsidR="0009147C" w:rsidRDefault="00E91C17">
      <w:pPr>
        <w:spacing w:after="360"/>
        <w:jc w:val="center"/>
      </w:pPr>
      <w:r>
        <w:t>Рисунок 2.1 – Результат запуска базового кода (начало)</w:t>
      </w:r>
    </w:p>
    <w:p w14:paraId="66CC054A" w14:textId="77777777" w:rsidR="0009147C" w:rsidRDefault="0009147C"/>
    <w:p w14:paraId="3BF3DC8C" w14:textId="77777777" w:rsidR="0009147C" w:rsidRDefault="00E91C17">
      <w:pPr>
        <w:ind w:firstLine="709"/>
        <w:jc w:val="both"/>
      </w:pPr>
      <w:r>
        <w:t xml:space="preserve">Статический список общий для обоих объектов, экземплярные списки разные. После выделения памяти и объектов </w:t>
      </w:r>
      <w:r>
        <w:rPr>
          <w:i/>
        </w:rPr>
        <w:t>LOH</w:t>
      </w:r>
      <w:r>
        <w:t xml:space="preserve"> занято 14 МБ, после создания утечек 24 МБ.</w:t>
      </w:r>
    </w:p>
    <w:p w14:paraId="1560B995" w14:textId="77777777" w:rsidR="0009147C" w:rsidRDefault="00E91C17">
      <w:pPr>
        <w:ind w:firstLine="709"/>
        <w:jc w:val="both"/>
      </w:pPr>
      <w:r>
        <w:t>Продолжение вывода базового кода показано на рисунке 2.2.</w:t>
      </w:r>
    </w:p>
    <w:p w14:paraId="3ABC50FC" w14:textId="77777777" w:rsidR="0009147C" w:rsidRDefault="00E91C17">
      <w:pPr>
        <w:keepNext/>
        <w:spacing w:before="3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E69B635" wp14:editId="087FBED6">
            <wp:extent cx="5580000" cy="255704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4_base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57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BB4CD" w14:textId="77777777" w:rsidR="0009147C" w:rsidRDefault="00E91C17">
      <w:pPr>
        <w:spacing w:after="360"/>
        <w:jc w:val="center"/>
      </w:pPr>
      <w:r>
        <w:t>Рисунок 2.2 – Результат запуска базового кода (продолжение)</w:t>
      </w:r>
    </w:p>
    <w:p w14:paraId="55D413D5" w14:textId="77777777" w:rsidR="0009147C" w:rsidRDefault="0009147C"/>
    <w:p w14:paraId="4409B9C8" w14:textId="77777777" w:rsidR="0009147C" w:rsidRDefault="00E91C17">
      <w:pPr>
        <w:ind w:firstLine="709"/>
        <w:jc w:val="both"/>
      </w:pPr>
      <w:r>
        <w:t>Добавление миллиона чисел с упаковкой заняло 87 мс, без упаковки 6 мс. После очистки объем памяти уменьшился до 4 МБ, а новый объект после сборки перешел из поколения 0 в поколение 1.</w:t>
      </w:r>
    </w:p>
    <w:p w14:paraId="4428FA9C" w14:textId="77777777" w:rsidR="0009147C" w:rsidRDefault="00E91C17">
      <w:pPr>
        <w:pStyle w:val="21"/>
        <w:spacing w:before="360"/>
        <w:ind w:firstLine="709"/>
      </w:pPr>
      <w:bookmarkStart w:id="6" w:name="_Toc242647221"/>
      <w:r>
        <w:rPr>
          <w:rFonts w:ascii="Times New Roman" w:hAnsi="Times New Roman"/>
        </w:rPr>
        <w:t>2.5 Задание 1. Исследование утечек памяти</w:t>
      </w:r>
      <w:bookmarkEnd w:id="6"/>
    </w:p>
    <w:p w14:paraId="7322FB0D" w14:textId="77777777" w:rsidR="0009147C" w:rsidRDefault="00E91C17">
      <w:pPr>
        <w:ind w:firstLine="709"/>
        <w:jc w:val="both"/>
      </w:pPr>
      <w:r>
        <w:t xml:space="preserve">В пункте 1.1 класс </w:t>
      </w:r>
      <w:r>
        <w:rPr>
          <w:i/>
        </w:rPr>
        <w:t>StaticLeak</w:t>
      </w:r>
      <w:r>
        <w:t xml:space="preserve"> добавляет в статический список 1000 объектов по 10 КБ, затем вызывается </w:t>
      </w:r>
      <w:r>
        <w:rPr>
          <w:i/>
        </w:rPr>
        <w:t>GC.Collect</w:t>
      </w:r>
      <w:r>
        <w:t xml:space="preserve">(). В пункте 1.2 класс </w:t>
      </w:r>
      <w:r>
        <w:rPr>
          <w:i/>
        </w:rPr>
        <w:t>EventLeak</w:t>
      </w:r>
      <w:r>
        <w:t xml:space="preserve"> подписывает 100 обработчиков, каждый из которых удерживает массив 100 КБ, после чего выполняется отписка и сборка. Код приведен в приложении А.</w:t>
      </w:r>
    </w:p>
    <w:p w14:paraId="20060D66" w14:textId="77777777" w:rsidR="0009147C" w:rsidRDefault="00E91C17">
      <w:pPr>
        <w:ind w:firstLine="709"/>
        <w:jc w:val="both"/>
      </w:pPr>
      <w:r>
        <w:t>Результат показан на рисунке 2.3.</w:t>
      </w:r>
    </w:p>
    <w:p w14:paraId="233CB648" w14:textId="77777777" w:rsidR="0009147C" w:rsidRDefault="00E91C17">
      <w:pPr>
        <w:keepNext/>
        <w:spacing w:before="360" w:line="240" w:lineRule="auto"/>
        <w:jc w:val="center"/>
      </w:pPr>
      <w:r>
        <w:rPr>
          <w:noProof/>
        </w:rPr>
        <w:drawing>
          <wp:inline distT="0" distB="0" distL="0" distR="0" wp14:anchorId="27C8D855" wp14:editId="5F1FFE62">
            <wp:extent cx="5580000" cy="164691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4_task1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46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9B2C8" w14:textId="77777777" w:rsidR="0009147C" w:rsidRDefault="00E91C17">
      <w:pPr>
        <w:spacing w:after="360"/>
        <w:jc w:val="center"/>
      </w:pPr>
      <w:r>
        <w:t>Рисунок 2.3 – Результат выполнения задания 1</w:t>
      </w:r>
    </w:p>
    <w:p w14:paraId="39BC9F90" w14:textId="77777777" w:rsidR="0009147C" w:rsidRDefault="0009147C"/>
    <w:p w14:paraId="1442295D" w14:textId="77777777" w:rsidR="0009147C" w:rsidRDefault="00E91C17">
      <w:pPr>
        <w:ind w:firstLine="709"/>
        <w:jc w:val="both"/>
      </w:pPr>
      <w:r>
        <w:t xml:space="preserve">После добавления 1000 объектов память выросла с 307 КБ до 10 340 КБ и после </w:t>
      </w:r>
      <w:r>
        <w:rPr>
          <w:i/>
        </w:rPr>
        <w:t>GC.Collect</w:t>
      </w:r>
      <w:r>
        <w:t xml:space="preserve">() осталась 10 328 КБ. После 100 подписок память выросла </w:t>
      </w:r>
      <w:r>
        <w:lastRenderedPageBreak/>
        <w:t>с 10 336 КБ до 20 358 КБ, сборка ее не освободила, а после отписки память вернулась к 10 339 КБ.</w:t>
      </w:r>
    </w:p>
    <w:p w14:paraId="4939844A" w14:textId="77777777" w:rsidR="0009147C" w:rsidRDefault="00E91C17">
      <w:pPr>
        <w:pStyle w:val="21"/>
        <w:spacing w:before="360"/>
        <w:ind w:firstLine="709"/>
      </w:pPr>
      <w:bookmarkStart w:id="7" w:name="_Toc242647222"/>
      <w:r>
        <w:rPr>
          <w:rFonts w:ascii="Times New Roman" w:hAnsi="Times New Roman"/>
        </w:rPr>
        <w:t xml:space="preserve">2.6 Задание 2. Исследование </w:t>
      </w:r>
      <w:r>
        <w:rPr>
          <w:rFonts w:ascii="Times New Roman" w:hAnsi="Times New Roman"/>
          <w:i/>
        </w:rPr>
        <w:t>LOH</w:t>
      </w:r>
      <w:bookmarkEnd w:id="7"/>
    </w:p>
    <w:p w14:paraId="3E94EADE" w14:textId="77777777" w:rsidR="0009147C" w:rsidRDefault="00E91C17">
      <w:pPr>
        <w:ind w:firstLine="709"/>
        <w:jc w:val="both"/>
      </w:pPr>
      <w:r>
        <w:t xml:space="preserve">Создаются массивы 80 000 и 90 000 байт, определяется их поколение, затем создаются 100 объектов по 100 КБ, измеряется память до и после, очищается список и вызывается </w:t>
      </w:r>
      <w:r>
        <w:rPr>
          <w:i/>
        </w:rPr>
        <w:t>GC.Collect</w:t>
      </w:r>
      <w:r>
        <w:t>(2). Результат показан на рисунке 2.4.</w:t>
      </w:r>
    </w:p>
    <w:p w14:paraId="72031445" w14:textId="77777777" w:rsidR="0009147C" w:rsidRDefault="00E91C17">
      <w:pPr>
        <w:keepNext/>
        <w:spacing w:before="360" w:line="240" w:lineRule="auto"/>
        <w:jc w:val="center"/>
      </w:pPr>
      <w:r>
        <w:rPr>
          <w:noProof/>
        </w:rPr>
        <w:drawing>
          <wp:inline distT="0" distB="0" distL="0" distR="0" wp14:anchorId="696ED6B5" wp14:editId="5C2FC72D">
            <wp:extent cx="5580000" cy="138687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4_task2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386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DA229" w14:textId="77777777" w:rsidR="0009147C" w:rsidRDefault="00E91C17">
      <w:pPr>
        <w:spacing w:after="360"/>
        <w:jc w:val="center"/>
      </w:pPr>
      <w:r>
        <w:t>Рисунок 2.4 – Результат выполнения задания 2</w:t>
      </w:r>
    </w:p>
    <w:p w14:paraId="20B2EBEB" w14:textId="77777777" w:rsidR="0009147C" w:rsidRDefault="0009147C"/>
    <w:p w14:paraId="0B1154F1" w14:textId="77777777" w:rsidR="0009147C" w:rsidRDefault="00E91C17">
      <w:pPr>
        <w:ind w:firstLine="709"/>
        <w:jc w:val="both"/>
      </w:pPr>
      <w:r>
        <w:t xml:space="preserve">Массив 80 000 байт находится в </w:t>
      </w:r>
      <w:r>
        <w:rPr>
          <w:i/>
        </w:rPr>
        <w:t>Gen0</w:t>
      </w:r>
      <w:r>
        <w:t xml:space="preserve">, массив 90 000 байт сразу в </w:t>
      </w:r>
      <w:r>
        <w:rPr>
          <w:i/>
        </w:rPr>
        <w:t>Gen2</w:t>
      </w:r>
      <w:r>
        <w:t xml:space="preserve">, то есть в </w:t>
      </w:r>
      <w:r>
        <w:rPr>
          <w:i/>
        </w:rPr>
        <w:t>LOH</w:t>
      </w:r>
      <w:r>
        <w:t xml:space="preserve">. Память выросла с 10 513 КБ до 20 510 КБ и после очистки списка и </w:t>
      </w:r>
      <w:r>
        <w:rPr>
          <w:i/>
        </w:rPr>
        <w:t>GC.Collect</w:t>
      </w:r>
      <w:r>
        <w:t>(2) уменьшилась до 10 431 КБ.</w:t>
      </w:r>
    </w:p>
    <w:p w14:paraId="32F4485D" w14:textId="77777777" w:rsidR="0009147C" w:rsidRDefault="00E91C17">
      <w:pPr>
        <w:pStyle w:val="21"/>
        <w:spacing w:before="360"/>
        <w:ind w:firstLine="709"/>
      </w:pPr>
      <w:bookmarkStart w:id="8" w:name="_Toc242647223"/>
      <w:r>
        <w:rPr>
          <w:rFonts w:ascii="Times New Roman" w:hAnsi="Times New Roman"/>
        </w:rPr>
        <w:t>2.7 Задание 3. Оптимизация упаковки</w:t>
      </w:r>
      <w:bookmarkEnd w:id="8"/>
    </w:p>
    <w:p w14:paraId="6088F512" w14:textId="77777777" w:rsidR="0009147C" w:rsidRDefault="00E91C17">
      <w:pPr>
        <w:ind w:firstLine="709"/>
        <w:jc w:val="both"/>
      </w:pPr>
      <w:r>
        <w:t xml:space="preserve">В пункте 3.1 сравнивается добавление миллиона чисел в </w:t>
      </w:r>
      <w:r>
        <w:rPr>
          <w:i/>
        </w:rPr>
        <w:t>List</w:t>
      </w:r>
      <w:r>
        <w:t>&lt;</w:t>
      </w:r>
      <w:r>
        <w:rPr>
          <w:i/>
        </w:rPr>
        <w:t>object</w:t>
      </w:r>
      <w:r>
        <w:t xml:space="preserve">&gt; и </w:t>
      </w:r>
      <w:r>
        <w:rPr>
          <w:i/>
        </w:rPr>
        <w:t>List</w:t>
      </w:r>
      <w:r>
        <w:t>&lt;</w:t>
      </w:r>
      <w:r>
        <w:rPr>
          <w:i/>
        </w:rPr>
        <w:t>int</w:t>
      </w:r>
      <w:r>
        <w:t xml:space="preserve">&gt;. В пункте 3.2 класс </w:t>
      </w:r>
      <w:r>
        <w:rPr>
          <w:i/>
        </w:rPr>
        <w:t>UnoptimizedCode</w:t>
      </w:r>
      <w:r>
        <w:t xml:space="preserve"> на основе </w:t>
      </w:r>
      <w:r>
        <w:rPr>
          <w:i/>
        </w:rPr>
        <w:t>ArrayList</w:t>
      </w:r>
      <w:r>
        <w:t xml:space="preserve"> заменен классом </w:t>
      </w:r>
      <w:r>
        <w:rPr>
          <w:i/>
        </w:rPr>
        <w:t>OptimizedCode</w:t>
      </w:r>
      <w:r>
        <w:t xml:space="preserve"> на основе </w:t>
      </w:r>
      <w:r>
        <w:rPr>
          <w:i/>
        </w:rPr>
        <w:t>List</w:t>
      </w:r>
      <w:r>
        <w:t>&lt;</w:t>
      </w:r>
      <w:r>
        <w:rPr>
          <w:i/>
        </w:rPr>
        <w:t>int</w:t>
      </w:r>
      <w:r>
        <w:t>&gt;. Код приведен в приложении А.</w:t>
      </w:r>
    </w:p>
    <w:p w14:paraId="012E92DA" w14:textId="77777777" w:rsidR="0009147C" w:rsidRDefault="00E91C17">
      <w:pPr>
        <w:ind w:firstLine="709"/>
        <w:jc w:val="both"/>
      </w:pPr>
      <w:r>
        <w:t>Результат показан на рисунке 2.5.</w:t>
      </w:r>
    </w:p>
    <w:p w14:paraId="72C46A77" w14:textId="77777777" w:rsidR="0009147C" w:rsidRDefault="00E91C17">
      <w:pPr>
        <w:keepNext/>
        <w:spacing w:before="360" w:line="240" w:lineRule="auto"/>
        <w:jc w:val="center"/>
      </w:pPr>
      <w:r>
        <w:rPr>
          <w:noProof/>
        </w:rPr>
        <w:drawing>
          <wp:inline distT="0" distB="0" distL="0" distR="0" wp14:anchorId="2FF8F8FE" wp14:editId="7D74F479">
            <wp:extent cx="5580000" cy="125685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4_task3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256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55D0D" w14:textId="77777777" w:rsidR="0009147C" w:rsidRDefault="00E91C17">
      <w:pPr>
        <w:spacing w:after="360"/>
        <w:jc w:val="center"/>
      </w:pPr>
      <w:r>
        <w:t>Рисунок 2.5 – Результат выполнения задания 3</w:t>
      </w:r>
    </w:p>
    <w:p w14:paraId="3E3FB0D6" w14:textId="77777777" w:rsidR="0009147C" w:rsidRDefault="0009147C"/>
    <w:p w14:paraId="2C6FD7FC" w14:textId="77777777" w:rsidR="0009147C" w:rsidRDefault="00E91C17">
      <w:pPr>
        <w:ind w:firstLine="709"/>
        <w:jc w:val="both"/>
      </w:pPr>
      <w:r>
        <w:lastRenderedPageBreak/>
        <w:t xml:space="preserve">Вариант </w:t>
      </w:r>
      <w:r>
        <w:rPr>
          <w:i/>
        </w:rPr>
        <w:t>List</w:t>
      </w:r>
      <w:r>
        <w:t>&lt;</w:t>
      </w:r>
      <w:r>
        <w:rPr>
          <w:i/>
        </w:rPr>
        <w:t>object</w:t>
      </w:r>
      <w:r>
        <w:t xml:space="preserve">&gt; выполнился за 105 мс и занял 31 650 КБ, </w:t>
      </w:r>
      <w:r>
        <w:rPr>
          <w:i/>
        </w:rPr>
        <w:t>List</w:t>
      </w:r>
      <w:r>
        <w:t>&lt;</w:t>
      </w:r>
      <w:r>
        <w:rPr>
          <w:i/>
        </w:rPr>
        <w:t>int</w:t>
      </w:r>
      <w:r>
        <w:t xml:space="preserve">&gt; – за 3 мс и 8 200 КБ. Для </w:t>
      </w:r>
      <w:r>
        <w:rPr>
          <w:i/>
        </w:rPr>
        <w:t>ArrayList</w:t>
      </w:r>
      <w:r>
        <w:t xml:space="preserve"> получено 95 мс и 37 774 КБ, для </w:t>
      </w:r>
      <w:r>
        <w:rPr>
          <w:i/>
        </w:rPr>
        <w:t>List</w:t>
      </w:r>
      <w:r>
        <w:t>&lt;</w:t>
      </w:r>
      <w:r>
        <w:rPr>
          <w:i/>
        </w:rPr>
        <w:t>int</w:t>
      </w:r>
      <w:r>
        <w:t>&gt; – 4 мс и 8 202 КБ. Причина разницы в том, что при упаковке каждое число становится отдельным объектом в куче.</w:t>
      </w:r>
    </w:p>
    <w:p w14:paraId="59BDBB02" w14:textId="77777777" w:rsidR="0009147C" w:rsidRDefault="00E91C17">
      <w:pPr>
        <w:pStyle w:val="21"/>
        <w:spacing w:before="360"/>
        <w:ind w:firstLine="709"/>
      </w:pPr>
      <w:bookmarkStart w:id="9" w:name="_Toc242647224"/>
      <w:r>
        <w:rPr>
          <w:rFonts w:ascii="Times New Roman" w:hAnsi="Times New Roman"/>
        </w:rPr>
        <w:t>2.8 Задание 4. Поиск и исправление утечек</w:t>
      </w:r>
      <w:bookmarkEnd w:id="9"/>
    </w:p>
    <w:p w14:paraId="5EBC1B1C" w14:textId="77777777" w:rsidR="0009147C" w:rsidRDefault="00E91C17">
      <w:pPr>
        <w:ind w:firstLine="709"/>
        <w:jc w:val="both"/>
      </w:pPr>
      <w:r>
        <w:t xml:space="preserve">В классе </w:t>
      </w:r>
      <w:r>
        <w:rPr>
          <w:i/>
        </w:rPr>
        <w:t>BuggyCode</w:t>
      </w:r>
      <w:r>
        <w:t xml:space="preserve"> найдены три источника утечек. Описание и исправление приведены в таблице 3.1.</w:t>
      </w:r>
    </w:p>
    <w:p w14:paraId="7168E3C6" w14:textId="77777777" w:rsidR="0009147C" w:rsidRDefault="00E91C17">
      <w:pPr>
        <w:keepNext/>
        <w:ind w:firstLine="709"/>
        <w:jc w:val="both"/>
      </w:pPr>
      <w:r>
        <w:t xml:space="preserve">Данные по теме «утечки в классе </w:t>
      </w:r>
      <w:r>
        <w:rPr>
          <w:i/>
        </w:rPr>
        <w:t>BuggyCode</w:t>
      </w:r>
      <w:r>
        <w:t>» приведены в таблице 2.1.</w:t>
      </w:r>
    </w:p>
    <w:p w14:paraId="5FF724A1" w14:textId="77777777" w:rsidR="0009147C" w:rsidRDefault="00E91C17">
      <w:pPr>
        <w:keepNext/>
        <w:spacing w:before="360"/>
      </w:pPr>
      <w:r>
        <w:t xml:space="preserve">Таблица 2.1 – Утечки в классе </w:t>
      </w:r>
      <w:r>
        <w:rPr>
          <w:i/>
        </w:rPr>
        <w:t>BuggyCode</w:t>
      </w:r>
    </w:p>
    <w:tbl>
      <w:tblPr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05"/>
        <w:gridCol w:w="3287"/>
        <w:gridCol w:w="2763"/>
      </w:tblGrid>
      <w:tr w:rsidR="0009147C" w14:paraId="1557CF0B" w14:textId="77777777">
        <w:trPr>
          <w:cantSplit/>
          <w:tblHeader/>
          <w:jc w:val="center"/>
        </w:trPr>
        <w:tc>
          <w:tcPr>
            <w:tcW w:w="3304" w:type="dxa"/>
          </w:tcPr>
          <w:p w14:paraId="27451E83" w14:textId="77777777" w:rsidR="0009147C" w:rsidRDefault="00E91C17">
            <w:pPr>
              <w:keepNext/>
              <w:spacing w:line="240" w:lineRule="auto"/>
              <w:jc w:val="center"/>
            </w:pPr>
            <w:r>
              <w:rPr>
                <w:sz w:val="24"/>
              </w:rPr>
              <w:t>Место</w:t>
            </w:r>
          </w:p>
        </w:tc>
        <w:tc>
          <w:tcPr>
            <w:tcW w:w="3287" w:type="dxa"/>
          </w:tcPr>
          <w:p w14:paraId="21B06241" w14:textId="77777777" w:rsidR="0009147C" w:rsidRDefault="00E91C17">
            <w:pPr>
              <w:keepNext/>
              <w:spacing w:line="240" w:lineRule="auto"/>
              <w:jc w:val="center"/>
            </w:pPr>
            <w:r>
              <w:rPr>
                <w:sz w:val="24"/>
              </w:rPr>
              <w:t>Причина</w:t>
            </w:r>
          </w:p>
        </w:tc>
        <w:tc>
          <w:tcPr>
            <w:tcW w:w="2763" w:type="dxa"/>
          </w:tcPr>
          <w:p w14:paraId="06B62937" w14:textId="77777777" w:rsidR="0009147C" w:rsidRDefault="00E91C17">
            <w:pPr>
              <w:keepNext/>
              <w:spacing w:line="240" w:lineRule="auto"/>
              <w:jc w:val="center"/>
            </w:pPr>
            <w:r>
              <w:rPr>
                <w:sz w:val="24"/>
              </w:rPr>
              <w:t>Исправление</w:t>
            </w:r>
          </w:p>
        </w:tc>
      </w:tr>
      <w:tr w:rsidR="0009147C" w14:paraId="55402DB0" w14:textId="77777777">
        <w:trPr>
          <w:cantSplit/>
          <w:jc w:val="center"/>
        </w:trPr>
        <w:tc>
          <w:tcPr>
            <w:tcW w:w="3304" w:type="dxa"/>
          </w:tcPr>
          <w:p w14:paraId="64AE84FA" w14:textId="77777777" w:rsidR="0009147C" w:rsidRDefault="00E91C17">
            <w:pPr>
              <w:keepNext/>
              <w:spacing w:line="240" w:lineRule="auto"/>
            </w:pPr>
            <w:r>
              <w:rPr>
                <w:sz w:val="24"/>
              </w:rPr>
              <w:t>_</w:t>
            </w:r>
            <w:r>
              <w:rPr>
                <w:i/>
                <w:sz w:val="24"/>
              </w:rPr>
              <w:t>globalEvent</w:t>
            </w:r>
            <w:r>
              <w:rPr>
                <w:sz w:val="24"/>
              </w:rPr>
              <w:t xml:space="preserve"> += </w:t>
            </w:r>
            <w:r>
              <w:rPr>
                <w:i/>
                <w:sz w:val="24"/>
              </w:rPr>
              <w:t>OnEvent</w:t>
            </w:r>
          </w:p>
        </w:tc>
        <w:tc>
          <w:tcPr>
            <w:tcW w:w="3287" w:type="dxa"/>
          </w:tcPr>
          <w:p w14:paraId="16305C90" w14:textId="77777777" w:rsidR="0009147C" w:rsidRDefault="00E91C17">
            <w:pPr>
              <w:keepNext/>
              <w:spacing w:line="240" w:lineRule="auto"/>
            </w:pPr>
            <w:r>
              <w:rPr>
                <w:sz w:val="24"/>
              </w:rPr>
              <w:t>Статическое событие хранит ссылку на каждый объект, подписка не снимается</w:t>
            </w:r>
          </w:p>
        </w:tc>
        <w:tc>
          <w:tcPr>
            <w:tcW w:w="2763" w:type="dxa"/>
          </w:tcPr>
          <w:p w14:paraId="585BCFCF" w14:textId="77777777" w:rsidR="0009147C" w:rsidRDefault="00E91C17">
            <w:pPr>
              <w:keepNext/>
              <w:spacing w:line="240" w:lineRule="auto"/>
            </w:pPr>
            <w:r>
              <w:rPr>
                <w:sz w:val="24"/>
              </w:rPr>
              <w:t xml:space="preserve">Отписка в методе </w:t>
            </w:r>
            <w:r>
              <w:rPr>
                <w:i/>
                <w:sz w:val="24"/>
              </w:rPr>
              <w:t>Dispose</w:t>
            </w:r>
          </w:p>
        </w:tc>
      </w:tr>
      <w:tr w:rsidR="0009147C" w14:paraId="44FB7E05" w14:textId="77777777">
        <w:trPr>
          <w:cantSplit/>
          <w:jc w:val="center"/>
        </w:trPr>
        <w:tc>
          <w:tcPr>
            <w:tcW w:w="3304" w:type="dxa"/>
          </w:tcPr>
          <w:p w14:paraId="1A258B96" w14:textId="77777777" w:rsidR="0009147C" w:rsidRDefault="00E91C17">
            <w:pPr>
              <w:keepNext/>
              <w:spacing w:line="240" w:lineRule="auto"/>
            </w:pPr>
            <w:r>
              <w:rPr>
                <w:sz w:val="24"/>
              </w:rPr>
              <w:t>_</w:t>
            </w:r>
            <w:r>
              <w:rPr>
                <w:i/>
                <w:sz w:val="24"/>
              </w:rPr>
              <w:t>cache.Add</w:t>
            </w: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new MemoryStream</w:t>
            </w:r>
            <w:r>
              <w:rPr>
                <w:sz w:val="24"/>
              </w:rPr>
              <w:t>(1024))</w:t>
            </w:r>
          </w:p>
        </w:tc>
        <w:tc>
          <w:tcPr>
            <w:tcW w:w="3287" w:type="dxa"/>
          </w:tcPr>
          <w:p w14:paraId="2D68BA62" w14:textId="77777777" w:rsidR="0009147C" w:rsidRDefault="00E91C17">
            <w:pPr>
              <w:keepNext/>
              <w:spacing w:line="240" w:lineRule="auto"/>
            </w:pPr>
            <w:r>
              <w:rPr>
                <w:sz w:val="24"/>
              </w:rPr>
              <w:t>Статический кэш хранит потоки и не освобождает их</w:t>
            </w:r>
          </w:p>
        </w:tc>
        <w:tc>
          <w:tcPr>
            <w:tcW w:w="2763" w:type="dxa"/>
          </w:tcPr>
          <w:p w14:paraId="25C3009E" w14:textId="77777777" w:rsidR="0009147C" w:rsidRDefault="00E91C17">
            <w:pPr>
              <w:keepNext/>
              <w:spacing w:line="240" w:lineRule="auto"/>
            </w:pPr>
            <w:r>
              <w:rPr>
                <w:sz w:val="24"/>
              </w:rPr>
              <w:t xml:space="preserve">Удаление из кэша и вызов </w:t>
            </w:r>
            <w:r>
              <w:rPr>
                <w:i/>
                <w:sz w:val="24"/>
              </w:rPr>
              <w:t>Dispose</w:t>
            </w:r>
            <w:r>
              <w:rPr>
                <w:sz w:val="24"/>
              </w:rPr>
              <w:t xml:space="preserve"> у потока</w:t>
            </w:r>
          </w:p>
        </w:tc>
      </w:tr>
      <w:tr w:rsidR="0009147C" w14:paraId="33F587DB" w14:textId="77777777">
        <w:trPr>
          <w:cantSplit/>
          <w:jc w:val="center"/>
        </w:trPr>
        <w:tc>
          <w:tcPr>
            <w:tcW w:w="3304" w:type="dxa"/>
          </w:tcPr>
          <w:p w14:paraId="7F1E70BC" w14:textId="77777777" w:rsidR="0009147C" w:rsidRDefault="00E91C17">
            <w:pPr>
              <w:spacing w:line="240" w:lineRule="auto"/>
            </w:pPr>
            <w:r>
              <w:rPr>
                <w:i/>
                <w:sz w:val="24"/>
              </w:rPr>
              <w:t>Byte</w:t>
            </w:r>
            <w:r>
              <w:rPr>
                <w:sz w:val="24"/>
              </w:rPr>
              <w:t>[] _</w:t>
            </w:r>
            <w:r>
              <w:rPr>
                <w:i/>
                <w:sz w:val="24"/>
              </w:rPr>
              <w:t>data</w:t>
            </w:r>
            <w:r>
              <w:rPr>
                <w:sz w:val="24"/>
              </w:rPr>
              <w:t xml:space="preserve"> (1 МБ)</w:t>
            </w:r>
          </w:p>
        </w:tc>
        <w:tc>
          <w:tcPr>
            <w:tcW w:w="3287" w:type="dxa"/>
          </w:tcPr>
          <w:p w14:paraId="4DD7E437" w14:textId="77777777" w:rsidR="0009147C" w:rsidRDefault="00E91C17">
            <w:pPr>
              <w:spacing w:line="240" w:lineRule="auto"/>
            </w:pPr>
            <w:r>
              <w:rPr>
                <w:sz w:val="24"/>
              </w:rPr>
              <w:t>Массив достижим через подписку и не собирается</w:t>
            </w:r>
          </w:p>
        </w:tc>
        <w:tc>
          <w:tcPr>
            <w:tcW w:w="2763" w:type="dxa"/>
          </w:tcPr>
          <w:p w14:paraId="6E5AFF00" w14:textId="77777777" w:rsidR="0009147C" w:rsidRDefault="00E91C17">
            <w:pPr>
              <w:spacing w:line="240" w:lineRule="auto"/>
            </w:pPr>
            <w:r>
              <w:rPr>
                <w:sz w:val="24"/>
              </w:rPr>
              <w:t>Освобождается после отписки</w:t>
            </w:r>
          </w:p>
        </w:tc>
      </w:tr>
    </w:tbl>
    <w:p w14:paraId="6D69A2EA" w14:textId="77777777" w:rsidR="0009147C" w:rsidRDefault="0009147C"/>
    <w:p w14:paraId="089BDA5B" w14:textId="77777777" w:rsidR="0009147C" w:rsidRDefault="00E91C17">
      <w:pPr>
        <w:ind w:firstLine="709"/>
        <w:jc w:val="both"/>
      </w:pPr>
      <w:r>
        <w:t xml:space="preserve">Исправленный класс реализует </w:t>
      </w:r>
      <w:r>
        <w:rPr>
          <w:i/>
        </w:rPr>
        <w:t>IDisposable</w:t>
      </w:r>
      <w:r>
        <w:t>. Код приведен в приложении А.</w:t>
      </w:r>
    </w:p>
    <w:p w14:paraId="5E148589" w14:textId="77777777" w:rsidR="0009147C" w:rsidRDefault="00E91C17">
      <w:pPr>
        <w:ind w:firstLine="709"/>
        <w:jc w:val="both"/>
      </w:pPr>
      <w:r>
        <w:t>Результат запуска для 100 объектов показан на рисунке 2.6.</w:t>
      </w:r>
    </w:p>
    <w:p w14:paraId="5453C69D" w14:textId="77777777" w:rsidR="0009147C" w:rsidRDefault="00E91C17">
      <w:pPr>
        <w:keepNext/>
        <w:spacing w:before="360" w:line="240" w:lineRule="auto"/>
        <w:jc w:val="center"/>
      </w:pPr>
      <w:r>
        <w:rPr>
          <w:noProof/>
        </w:rPr>
        <w:drawing>
          <wp:inline distT="0" distB="0" distL="0" distR="0" wp14:anchorId="0AD3BBBF" wp14:editId="77D6568A">
            <wp:extent cx="5580000" cy="164691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4_task4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46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759D1" w14:textId="77777777" w:rsidR="0009147C" w:rsidRDefault="00E91C17">
      <w:pPr>
        <w:spacing w:after="360"/>
        <w:jc w:val="center"/>
      </w:pPr>
      <w:r>
        <w:t>Рисунок 2.6 – Результат выполнения задания 4</w:t>
      </w:r>
    </w:p>
    <w:p w14:paraId="283D662B" w14:textId="77777777" w:rsidR="0009147C" w:rsidRDefault="0009147C"/>
    <w:p w14:paraId="56853EC9" w14:textId="77777777" w:rsidR="0009147C" w:rsidRDefault="00E91C17">
      <w:pPr>
        <w:ind w:firstLine="709"/>
        <w:jc w:val="both"/>
      </w:pPr>
      <w:r>
        <w:t xml:space="preserve">Для </w:t>
      </w:r>
      <w:r>
        <w:rPr>
          <w:i/>
        </w:rPr>
        <w:t>BuggyCode</w:t>
      </w:r>
      <w:r>
        <w:t xml:space="preserve"> после сборки мусора память составила 100 МБ, а в статическом кэше осталось 100 объектов. При использовании </w:t>
      </w:r>
      <w:r>
        <w:rPr>
          <w:i/>
        </w:rPr>
        <w:t>FixedCode</w:t>
      </w:r>
      <w:r>
        <w:t xml:space="preserve"> с вызовом </w:t>
      </w:r>
      <w:r>
        <w:rPr>
          <w:i/>
        </w:rPr>
        <w:t>Dispose</w:t>
      </w:r>
      <w:r>
        <w:t xml:space="preserve"> в кэше объектов нет, а рост памяти прекратился (показание 100 МБ осталось прежним).</w:t>
      </w:r>
    </w:p>
    <w:p w14:paraId="50C68394" w14:textId="77777777" w:rsidR="0009147C" w:rsidRDefault="00E91C17">
      <w:pPr>
        <w:pStyle w:val="21"/>
        <w:spacing w:before="360"/>
        <w:ind w:firstLine="709"/>
      </w:pPr>
      <w:bookmarkStart w:id="10" w:name="_Toc242647225"/>
      <w:r>
        <w:rPr>
          <w:rFonts w:ascii="Times New Roman" w:hAnsi="Times New Roman"/>
        </w:rPr>
        <w:lastRenderedPageBreak/>
        <w:t xml:space="preserve">2.9 Профилирование: </w:t>
      </w:r>
      <w:r>
        <w:rPr>
          <w:rFonts w:ascii="Times New Roman" w:hAnsi="Times New Roman"/>
          <w:i/>
        </w:rPr>
        <w:t>Call Tree</w:t>
      </w:r>
      <w:r>
        <w:rPr>
          <w:rFonts w:ascii="Times New Roman" w:hAnsi="Times New Roman"/>
        </w:rPr>
        <w:t xml:space="preserve"> и горячие пути</w:t>
      </w:r>
      <w:bookmarkEnd w:id="10"/>
    </w:p>
    <w:p w14:paraId="6AB2A772" w14:textId="77777777" w:rsidR="0009147C" w:rsidRDefault="00E91C17">
      <w:pPr>
        <w:ind w:firstLine="709"/>
        <w:jc w:val="both"/>
      </w:pPr>
      <w:r>
        <w:t xml:space="preserve">Программа из методических указаний генерирует 10 000 строк журнала и 100 аномальных записей, фильтрует их и анализирует метод </w:t>
      </w:r>
      <w:r>
        <w:rPr>
          <w:i/>
        </w:rPr>
        <w:t>IsAnomaly</w:t>
      </w:r>
      <w:r>
        <w:t xml:space="preserve">. Время каждого шага накапливается в словаре и выводится в виде дерева вызовов с долями от родительского метода. В примере из методических указаний дата берется из </w:t>
      </w:r>
      <w:r>
        <w:rPr>
          <w:i/>
        </w:rPr>
        <w:t>parts</w:t>
      </w:r>
      <w:r>
        <w:t>[1], где находится уровень журнала (</w:t>
      </w:r>
      <w:r>
        <w:rPr>
          <w:i/>
        </w:rPr>
        <w:t>INFO</w:t>
      </w:r>
      <w:r>
        <w:t xml:space="preserve">, </w:t>
      </w:r>
      <w:r>
        <w:rPr>
          <w:i/>
        </w:rPr>
        <w:t>ERROR</w:t>
      </w:r>
      <w:r>
        <w:t xml:space="preserve">), поэтому </w:t>
      </w:r>
      <w:r>
        <w:rPr>
          <w:i/>
        </w:rPr>
        <w:t>DateTime.TryParse</w:t>
      </w:r>
      <w:r>
        <w:t xml:space="preserve"> всегда возвращает </w:t>
      </w:r>
      <w:r>
        <w:rPr>
          <w:i/>
        </w:rPr>
        <w:t>false</w:t>
      </w:r>
      <w:r>
        <w:t xml:space="preserve">, метод до </w:t>
      </w:r>
      <w:r>
        <w:rPr>
          <w:i/>
        </w:rPr>
        <w:t>Regex</w:t>
      </w:r>
      <w:r>
        <w:t xml:space="preserve"> не доходит, а вывод дерева завершается ошибкой отсутствия ключа </w:t>
      </w:r>
      <w:r>
        <w:rPr>
          <w:i/>
        </w:rPr>
        <w:t>IsAnomaly.Checks</w:t>
      </w:r>
      <w:r>
        <w:t xml:space="preserve"> (рисунок 2.7).</w:t>
      </w:r>
    </w:p>
    <w:p w14:paraId="62CEA2B8" w14:textId="77777777" w:rsidR="0009147C" w:rsidRDefault="00E91C17">
      <w:pPr>
        <w:keepNext/>
        <w:spacing w:before="360" w:line="240" w:lineRule="auto"/>
        <w:jc w:val="center"/>
      </w:pPr>
      <w:r>
        <w:rPr>
          <w:noProof/>
        </w:rPr>
        <w:drawing>
          <wp:inline distT="0" distB="0" distL="0" distR="0" wp14:anchorId="74C2E943" wp14:editId="747B965D">
            <wp:extent cx="5580000" cy="268706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4_orig_error_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87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552AC" w14:textId="77777777" w:rsidR="0009147C" w:rsidRDefault="00E91C17">
      <w:pPr>
        <w:spacing w:after="360"/>
        <w:jc w:val="center"/>
      </w:pPr>
      <w:r>
        <w:t>Рисунок 2.7 – Запуск кода из методических указаний без изменений</w:t>
      </w:r>
    </w:p>
    <w:p w14:paraId="7A81648D" w14:textId="77777777" w:rsidR="0009147C" w:rsidRDefault="0009147C"/>
    <w:p w14:paraId="50FB6DC8" w14:textId="77777777" w:rsidR="0009147C" w:rsidRDefault="00E91C17">
      <w:pPr>
        <w:ind w:firstLine="709"/>
        <w:jc w:val="both"/>
      </w:pPr>
      <w:r>
        <w:t xml:space="preserve">Исходный код находит 0 аномалий, выводит часть дерева вызовов и завершается исключением </w:t>
      </w:r>
      <w:r>
        <w:rPr>
          <w:i/>
        </w:rPr>
        <w:t>KeyNotFoundException</w:t>
      </w:r>
      <w:r>
        <w:t xml:space="preserve">, так как метод </w:t>
      </w:r>
      <w:r>
        <w:rPr>
          <w:i/>
        </w:rPr>
        <w:t>IsAnomaly.Checks</w:t>
      </w:r>
      <w:r>
        <w:t xml:space="preserve"> ни разу не вызывался.</w:t>
      </w:r>
    </w:p>
    <w:p w14:paraId="58AF7589" w14:textId="77777777" w:rsidR="0009147C" w:rsidRDefault="00E91C17">
      <w:pPr>
        <w:ind w:firstLine="709"/>
        <w:jc w:val="both"/>
      </w:pPr>
      <w:r>
        <w:t xml:space="preserve">В выполненной работе дата берется из </w:t>
      </w:r>
      <w:r>
        <w:rPr>
          <w:i/>
        </w:rPr>
        <w:t>parts</w:t>
      </w:r>
      <w:r>
        <w:t xml:space="preserve">[0] после префикса </w:t>
      </w:r>
      <w:r>
        <w:rPr>
          <w:i/>
        </w:rPr>
        <w:t>USERnn</w:t>
      </w:r>
      <w:r>
        <w:t xml:space="preserve">:, время хранится как </w:t>
      </w:r>
      <w:r>
        <w:rPr>
          <w:i/>
        </w:rPr>
        <w:t>double</w:t>
      </w:r>
      <w:r>
        <w:t xml:space="preserve"> (долей миллисекунды). Перед замерами выполняется один прогон без вывода для прогрева </w:t>
      </w:r>
      <w:r>
        <w:rPr>
          <w:i/>
        </w:rPr>
        <w:t>JIT</w:t>
      </w:r>
      <w:r>
        <w:t>. Фрагмент разбора даты приведен в приложении А.</w:t>
      </w:r>
    </w:p>
    <w:p w14:paraId="5E3CE77A" w14:textId="77777777" w:rsidR="0009147C" w:rsidRDefault="00E91C17">
      <w:pPr>
        <w:ind w:firstLine="709"/>
        <w:jc w:val="both"/>
      </w:pPr>
      <w:r>
        <w:t xml:space="preserve">Дерево вызовов с </w:t>
      </w:r>
      <w:r>
        <w:rPr>
          <w:i/>
        </w:rPr>
        <w:t>DateTime.TryParse</w:t>
      </w:r>
      <w:r>
        <w:t xml:space="preserve"> показано на рисунках 2.8 и 2.9.</w:t>
      </w:r>
    </w:p>
    <w:p w14:paraId="618923F0" w14:textId="77777777" w:rsidR="0009147C" w:rsidRDefault="00E91C17">
      <w:pPr>
        <w:keepNext/>
        <w:spacing w:before="3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44464B2" wp14:editId="0ED7E4B2">
            <wp:extent cx="5580000" cy="231031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4_calltree_try_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10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48840" w14:textId="77777777" w:rsidR="0009147C" w:rsidRDefault="00E91C17">
      <w:pPr>
        <w:spacing w:after="360"/>
        <w:jc w:val="center"/>
      </w:pPr>
      <w:r>
        <w:t xml:space="preserve">Рисунок 2.8 – </w:t>
      </w:r>
      <w:r>
        <w:rPr>
          <w:i/>
        </w:rPr>
        <w:t>Call Tree</w:t>
      </w:r>
      <w:r>
        <w:t xml:space="preserve"> с </w:t>
      </w:r>
      <w:r>
        <w:rPr>
          <w:i/>
        </w:rPr>
        <w:t>DateTime.TryParse</w:t>
      </w:r>
      <w:r>
        <w:t xml:space="preserve"> (начало)</w:t>
      </w:r>
    </w:p>
    <w:p w14:paraId="2B5BE5D4" w14:textId="77777777" w:rsidR="0009147C" w:rsidRDefault="0009147C"/>
    <w:p w14:paraId="7F8CC30A" w14:textId="77777777" w:rsidR="0009147C" w:rsidRDefault="00E91C17">
      <w:pPr>
        <w:ind w:firstLine="709"/>
        <w:jc w:val="both"/>
      </w:pPr>
      <w:r>
        <w:t xml:space="preserve">Общее время выполнения составило 41 мс. На </w:t>
      </w:r>
      <w:r>
        <w:rPr>
          <w:i/>
        </w:rPr>
        <w:t>GenerateData</w:t>
      </w:r>
      <w:r>
        <w:t xml:space="preserve"> приходится 27,2 мс (66 %), на </w:t>
      </w:r>
      <w:r>
        <w:rPr>
          <w:i/>
        </w:rPr>
        <w:t>ProcessLogs</w:t>
      </w:r>
      <w:r>
        <w:t xml:space="preserve"> – 13,9 мс, из которых 13,2 мс занимает </w:t>
      </w:r>
      <w:r>
        <w:rPr>
          <w:i/>
        </w:rPr>
        <w:t>IsAnomaly</w:t>
      </w:r>
      <w:r>
        <w:t>.</w:t>
      </w:r>
    </w:p>
    <w:p w14:paraId="56234C58" w14:textId="77777777" w:rsidR="0009147C" w:rsidRDefault="00E91C17">
      <w:pPr>
        <w:ind w:firstLine="709"/>
        <w:jc w:val="both"/>
      </w:pPr>
      <w:r>
        <w:t>Статистика вызовов показана на рисунке 2.9.</w:t>
      </w:r>
    </w:p>
    <w:p w14:paraId="2334B399" w14:textId="77777777" w:rsidR="0009147C" w:rsidRDefault="00E91C17">
      <w:pPr>
        <w:keepNext/>
        <w:spacing w:before="360" w:line="240" w:lineRule="auto"/>
        <w:jc w:val="center"/>
      </w:pPr>
      <w:r>
        <w:rPr>
          <w:noProof/>
        </w:rPr>
        <w:drawing>
          <wp:inline distT="0" distB="0" distL="0" distR="0" wp14:anchorId="0B6D46F3" wp14:editId="7A479A49">
            <wp:extent cx="5580000" cy="231031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4_calltree_try_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10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AB013" w14:textId="77777777" w:rsidR="0009147C" w:rsidRDefault="00E91C17">
      <w:pPr>
        <w:spacing w:after="360"/>
        <w:jc w:val="center"/>
      </w:pPr>
      <w:r>
        <w:t xml:space="preserve">Рисунок 2.9 – </w:t>
      </w:r>
      <w:r>
        <w:rPr>
          <w:i/>
        </w:rPr>
        <w:t>Call Tree</w:t>
      </w:r>
      <w:r>
        <w:t xml:space="preserve"> с </w:t>
      </w:r>
      <w:r>
        <w:rPr>
          <w:i/>
        </w:rPr>
        <w:t>DateTime.TryParse</w:t>
      </w:r>
      <w:r>
        <w:t xml:space="preserve"> (продолжение)</w:t>
      </w:r>
    </w:p>
    <w:p w14:paraId="5BA1AB48" w14:textId="77777777" w:rsidR="0009147C" w:rsidRDefault="0009147C"/>
    <w:p w14:paraId="6434D5F3" w14:textId="77777777" w:rsidR="0009147C" w:rsidRDefault="00E91C17">
      <w:pPr>
        <w:ind w:firstLine="709"/>
        <w:jc w:val="both"/>
      </w:pPr>
      <w:r>
        <w:t xml:space="preserve">Каждый шаг </w:t>
      </w:r>
      <w:r>
        <w:rPr>
          <w:i/>
        </w:rPr>
        <w:t>IsAnomaly</w:t>
      </w:r>
      <w:r>
        <w:t xml:space="preserve"> вызывался 4975 раз. Горячий путь: </w:t>
      </w:r>
      <w:r>
        <w:rPr>
          <w:i/>
        </w:rPr>
        <w:t>Main</w:t>
      </w:r>
      <w:r>
        <w:t xml:space="preserve">, </w:t>
      </w:r>
      <w:r>
        <w:rPr>
          <w:i/>
        </w:rPr>
        <w:t>ProcessLogs</w:t>
      </w:r>
      <w:r>
        <w:t xml:space="preserve">, </w:t>
      </w:r>
      <w:r>
        <w:rPr>
          <w:i/>
        </w:rPr>
        <w:t>IsAnomaly</w:t>
      </w:r>
      <w:r>
        <w:t xml:space="preserve">, </w:t>
      </w:r>
      <w:r>
        <w:rPr>
          <w:i/>
        </w:rPr>
        <w:t>Regex.Match</w:t>
      </w:r>
      <w:r>
        <w:t>.</w:t>
      </w:r>
    </w:p>
    <w:p w14:paraId="5A00C196" w14:textId="77777777" w:rsidR="0009147C" w:rsidRDefault="00E91C17">
      <w:pPr>
        <w:ind w:firstLine="709"/>
        <w:jc w:val="both"/>
      </w:pPr>
      <w:r>
        <w:t>Методы с наибольшим собственным временем сведены в таблице 3.2.</w:t>
      </w:r>
    </w:p>
    <w:p w14:paraId="6A0F906D" w14:textId="77777777" w:rsidR="0009147C" w:rsidRDefault="00E91C17">
      <w:pPr>
        <w:keepNext/>
        <w:ind w:firstLine="709"/>
        <w:jc w:val="both"/>
      </w:pPr>
      <w:r>
        <w:lastRenderedPageBreak/>
        <w:t>Сведения по теме «методы с наибольшим собственным временем» сведены в таблицу 2.2.</w:t>
      </w:r>
    </w:p>
    <w:p w14:paraId="722485E1" w14:textId="77777777" w:rsidR="0009147C" w:rsidRDefault="00E91C17">
      <w:pPr>
        <w:keepNext/>
        <w:spacing w:before="360"/>
      </w:pPr>
      <w:r>
        <w:t>Таблица 2.2 – Методы с наибольшим собственным временем (</w:t>
      </w:r>
      <w:r>
        <w:rPr>
          <w:i/>
        </w:rPr>
        <w:t>DateTime.TryParse</w:t>
      </w:r>
      <w:r>
        <w:t>)</w:t>
      </w:r>
    </w:p>
    <w:tbl>
      <w:tblPr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35"/>
        <w:gridCol w:w="1142"/>
        <w:gridCol w:w="1652"/>
        <w:gridCol w:w="3126"/>
      </w:tblGrid>
      <w:tr w:rsidR="0009147C" w14:paraId="257D13B0" w14:textId="77777777">
        <w:trPr>
          <w:cantSplit/>
          <w:tblHeader/>
          <w:jc w:val="center"/>
        </w:trPr>
        <w:tc>
          <w:tcPr>
            <w:tcW w:w="3434" w:type="dxa"/>
          </w:tcPr>
          <w:p w14:paraId="7E30F23C" w14:textId="77777777" w:rsidR="0009147C" w:rsidRDefault="00E91C17">
            <w:pPr>
              <w:keepNext/>
              <w:spacing w:line="240" w:lineRule="auto"/>
              <w:jc w:val="center"/>
            </w:pPr>
            <w:r>
              <w:rPr>
                <w:sz w:val="24"/>
              </w:rPr>
              <w:t>Метод</w:t>
            </w:r>
          </w:p>
        </w:tc>
        <w:tc>
          <w:tcPr>
            <w:tcW w:w="1142" w:type="dxa"/>
          </w:tcPr>
          <w:p w14:paraId="36C9DE69" w14:textId="77777777" w:rsidR="0009147C" w:rsidRDefault="00E91C17">
            <w:pPr>
              <w:keepNext/>
              <w:spacing w:line="240" w:lineRule="auto"/>
              <w:jc w:val="center"/>
            </w:pPr>
            <w:r>
              <w:rPr>
                <w:sz w:val="24"/>
              </w:rPr>
              <w:t>Время, мс</w:t>
            </w:r>
          </w:p>
        </w:tc>
        <w:tc>
          <w:tcPr>
            <w:tcW w:w="1652" w:type="dxa"/>
          </w:tcPr>
          <w:p w14:paraId="79662A4C" w14:textId="77777777" w:rsidR="0009147C" w:rsidRDefault="00E91C17">
            <w:pPr>
              <w:keepNext/>
              <w:spacing w:line="240" w:lineRule="auto"/>
              <w:jc w:val="center"/>
            </w:pPr>
            <w:r>
              <w:rPr>
                <w:sz w:val="24"/>
              </w:rPr>
              <w:t>Доля от родителя, %</w:t>
            </w:r>
          </w:p>
        </w:tc>
        <w:tc>
          <w:tcPr>
            <w:tcW w:w="3126" w:type="dxa"/>
          </w:tcPr>
          <w:p w14:paraId="5F71A2BD" w14:textId="77777777" w:rsidR="0009147C" w:rsidRDefault="00E91C17">
            <w:pPr>
              <w:keepNext/>
              <w:spacing w:line="240" w:lineRule="auto"/>
              <w:jc w:val="center"/>
            </w:pPr>
            <w:r>
              <w:rPr>
                <w:sz w:val="24"/>
              </w:rPr>
              <w:t>Причина</w:t>
            </w:r>
          </w:p>
        </w:tc>
      </w:tr>
      <w:tr w:rsidR="0009147C" w14:paraId="142EF90B" w14:textId="77777777">
        <w:trPr>
          <w:cantSplit/>
          <w:jc w:val="center"/>
        </w:trPr>
        <w:tc>
          <w:tcPr>
            <w:tcW w:w="3434" w:type="dxa"/>
          </w:tcPr>
          <w:p w14:paraId="4A691769" w14:textId="77777777" w:rsidR="0009147C" w:rsidRDefault="00E91C17">
            <w:pPr>
              <w:keepNext/>
              <w:spacing w:line="240" w:lineRule="auto"/>
            </w:pPr>
            <w:r>
              <w:rPr>
                <w:i/>
                <w:sz w:val="24"/>
              </w:rPr>
              <w:t>GenerateData</w:t>
            </w:r>
          </w:p>
        </w:tc>
        <w:tc>
          <w:tcPr>
            <w:tcW w:w="1142" w:type="dxa"/>
          </w:tcPr>
          <w:p w14:paraId="3CB3F422" w14:textId="77777777" w:rsidR="0009147C" w:rsidRDefault="00E91C17">
            <w:pPr>
              <w:keepNext/>
              <w:spacing w:line="240" w:lineRule="auto"/>
            </w:pPr>
            <w:r>
              <w:rPr>
                <w:sz w:val="24"/>
              </w:rPr>
              <w:t>27,2</w:t>
            </w:r>
          </w:p>
        </w:tc>
        <w:tc>
          <w:tcPr>
            <w:tcW w:w="1652" w:type="dxa"/>
          </w:tcPr>
          <w:p w14:paraId="5EA97FC9" w14:textId="77777777" w:rsidR="0009147C" w:rsidRDefault="00E91C17">
            <w:pPr>
              <w:keepNext/>
              <w:spacing w:line="240" w:lineRule="auto"/>
            </w:pPr>
            <w:r>
              <w:rPr>
                <w:sz w:val="24"/>
              </w:rPr>
              <w:t>66,1</w:t>
            </w:r>
          </w:p>
        </w:tc>
        <w:tc>
          <w:tcPr>
            <w:tcW w:w="3126" w:type="dxa"/>
          </w:tcPr>
          <w:p w14:paraId="27982E25" w14:textId="77777777" w:rsidR="0009147C" w:rsidRDefault="00E91C17">
            <w:pPr>
              <w:keepNext/>
              <w:spacing w:line="240" w:lineRule="auto"/>
            </w:pPr>
            <w:r>
              <w:rPr>
                <w:sz w:val="24"/>
              </w:rPr>
              <w:t xml:space="preserve">Формирование 10 000 строк: форматирование дат, </w:t>
            </w:r>
            <w:r>
              <w:rPr>
                <w:i/>
                <w:sz w:val="24"/>
              </w:rPr>
              <w:t>StringBuilder</w:t>
            </w:r>
            <w:r>
              <w:rPr>
                <w:sz w:val="24"/>
              </w:rPr>
              <w:t>, генерация случайных чисел</w:t>
            </w:r>
          </w:p>
        </w:tc>
      </w:tr>
      <w:tr w:rsidR="0009147C" w14:paraId="3963A66B" w14:textId="77777777">
        <w:trPr>
          <w:cantSplit/>
          <w:jc w:val="center"/>
        </w:trPr>
        <w:tc>
          <w:tcPr>
            <w:tcW w:w="3434" w:type="dxa"/>
          </w:tcPr>
          <w:p w14:paraId="6914C5EE" w14:textId="77777777" w:rsidR="0009147C" w:rsidRDefault="00E91C17">
            <w:pPr>
              <w:spacing w:line="240" w:lineRule="auto"/>
            </w:pPr>
            <w:r>
              <w:rPr>
                <w:i/>
                <w:sz w:val="24"/>
              </w:rPr>
              <w:t>IsAnomaly.Regex.Match</w:t>
            </w:r>
          </w:p>
        </w:tc>
        <w:tc>
          <w:tcPr>
            <w:tcW w:w="1142" w:type="dxa"/>
          </w:tcPr>
          <w:p w14:paraId="5CFA185F" w14:textId="77777777" w:rsidR="0009147C" w:rsidRDefault="00E91C17">
            <w:pPr>
              <w:spacing w:line="240" w:lineRule="auto"/>
            </w:pPr>
            <w:r>
              <w:rPr>
                <w:sz w:val="24"/>
              </w:rPr>
              <w:t>2,9</w:t>
            </w:r>
          </w:p>
        </w:tc>
        <w:tc>
          <w:tcPr>
            <w:tcW w:w="1652" w:type="dxa"/>
          </w:tcPr>
          <w:p w14:paraId="0185D759" w14:textId="77777777" w:rsidR="0009147C" w:rsidRDefault="00E91C17">
            <w:pPr>
              <w:spacing w:line="240" w:lineRule="auto"/>
            </w:pPr>
            <w:r>
              <w:rPr>
                <w:sz w:val="24"/>
              </w:rPr>
              <w:t>21,9</w:t>
            </w:r>
          </w:p>
        </w:tc>
        <w:tc>
          <w:tcPr>
            <w:tcW w:w="3126" w:type="dxa"/>
          </w:tcPr>
          <w:p w14:paraId="06A314DA" w14:textId="77777777" w:rsidR="0009147C" w:rsidRDefault="00E91C17">
            <w:pPr>
              <w:spacing w:line="240" w:lineRule="auto"/>
            </w:pPr>
            <w:r>
              <w:rPr>
                <w:sz w:val="24"/>
              </w:rPr>
              <w:t>Сопоставление регулярного выражения для каждой строки</w:t>
            </w:r>
          </w:p>
        </w:tc>
      </w:tr>
      <w:tr w:rsidR="0009147C" w14:paraId="5CFFDE4E" w14:textId="77777777">
        <w:trPr>
          <w:cantSplit/>
          <w:jc w:val="center"/>
        </w:trPr>
        <w:tc>
          <w:tcPr>
            <w:tcW w:w="3434" w:type="dxa"/>
          </w:tcPr>
          <w:p w14:paraId="3EF43730" w14:textId="77777777" w:rsidR="0009147C" w:rsidRDefault="00E91C17">
            <w:pPr>
              <w:spacing w:line="240" w:lineRule="auto"/>
            </w:pPr>
            <w:r>
              <w:rPr>
                <w:i/>
                <w:sz w:val="24"/>
              </w:rPr>
              <w:t>IsAnomaly.DateTime.TryParse</w:t>
            </w:r>
          </w:p>
        </w:tc>
        <w:tc>
          <w:tcPr>
            <w:tcW w:w="1142" w:type="dxa"/>
          </w:tcPr>
          <w:p w14:paraId="39F5FEA2" w14:textId="77777777" w:rsidR="0009147C" w:rsidRDefault="00E91C17">
            <w:pPr>
              <w:spacing w:line="240" w:lineRule="auto"/>
            </w:pPr>
            <w:r>
              <w:rPr>
                <w:sz w:val="24"/>
              </w:rPr>
              <w:t>2,5</w:t>
            </w:r>
          </w:p>
        </w:tc>
        <w:tc>
          <w:tcPr>
            <w:tcW w:w="1652" w:type="dxa"/>
          </w:tcPr>
          <w:p w14:paraId="2D3670A8" w14:textId="77777777" w:rsidR="0009147C" w:rsidRDefault="00E91C17">
            <w:pPr>
              <w:spacing w:line="240" w:lineRule="auto"/>
            </w:pPr>
            <w:r>
              <w:rPr>
                <w:sz w:val="24"/>
              </w:rPr>
              <w:t>19,1</w:t>
            </w:r>
          </w:p>
        </w:tc>
        <w:tc>
          <w:tcPr>
            <w:tcW w:w="3126" w:type="dxa"/>
          </w:tcPr>
          <w:p w14:paraId="1C8CB4C6" w14:textId="77777777" w:rsidR="0009147C" w:rsidRDefault="00E91C17">
            <w:pPr>
              <w:spacing w:line="240" w:lineRule="auto"/>
            </w:pPr>
            <w:r>
              <w:rPr>
                <w:sz w:val="24"/>
              </w:rPr>
              <w:t>Разбор даты с учетом культуры</w:t>
            </w:r>
          </w:p>
        </w:tc>
      </w:tr>
      <w:tr w:rsidR="0009147C" w14:paraId="09BC0FB4" w14:textId="77777777">
        <w:trPr>
          <w:cantSplit/>
          <w:jc w:val="center"/>
        </w:trPr>
        <w:tc>
          <w:tcPr>
            <w:tcW w:w="3434" w:type="dxa"/>
          </w:tcPr>
          <w:p w14:paraId="5F003006" w14:textId="77777777" w:rsidR="0009147C" w:rsidRDefault="00E91C17">
            <w:pPr>
              <w:spacing w:line="240" w:lineRule="auto"/>
            </w:pPr>
            <w:r>
              <w:rPr>
                <w:i/>
                <w:sz w:val="24"/>
              </w:rPr>
              <w:t>IsAnomaly.Checks</w:t>
            </w:r>
          </w:p>
        </w:tc>
        <w:tc>
          <w:tcPr>
            <w:tcW w:w="1142" w:type="dxa"/>
          </w:tcPr>
          <w:p w14:paraId="253F4048" w14:textId="77777777" w:rsidR="0009147C" w:rsidRDefault="00E91C17">
            <w:pPr>
              <w:spacing w:line="240" w:lineRule="auto"/>
            </w:pPr>
            <w:r>
              <w:rPr>
                <w:sz w:val="24"/>
              </w:rPr>
              <w:t>1,4</w:t>
            </w:r>
          </w:p>
        </w:tc>
        <w:tc>
          <w:tcPr>
            <w:tcW w:w="1652" w:type="dxa"/>
          </w:tcPr>
          <w:p w14:paraId="0691C56E" w14:textId="77777777" w:rsidR="0009147C" w:rsidRDefault="00E91C17">
            <w:pPr>
              <w:spacing w:line="240" w:lineRule="auto"/>
            </w:pPr>
            <w:r>
              <w:rPr>
                <w:sz w:val="24"/>
              </w:rPr>
              <w:t>10,8</w:t>
            </w:r>
          </w:p>
        </w:tc>
        <w:tc>
          <w:tcPr>
            <w:tcW w:w="3126" w:type="dxa"/>
          </w:tcPr>
          <w:p w14:paraId="214FB413" w14:textId="77777777" w:rsidR="0009147C" w:rsidRDefault="00E91C17">
            <w:pPr>
              <w:spacing w:line="240" w:lineRule="auto"/>
            </w:pPr>
            <w:r>
              <w:rPr>
                <w:sz w:val="24"/>
              </w:rPr>
              <w:t>Поиск подстроки и сравнение дат</w:t>
            </w:r>
          </w:p>
        </w:tc>
      </w:tr>
      <w:tr w:rsidR="0009147C" w14:paraId="1EC7F9B3" w14:textId="77777777">
        <w:trPr>
          <w:cantSplit/>
          <w:jc w:val="center"/>
        </w:trPr>
        <w:tc>
          <w:tcPr>
            <w:tcW w:w="3434" w:type="dxa"/>
          </w:tcPr>
          <w:p w14:paraId="0EB314DB" w14:textId="77777777" w:rsidR="0009147C" w:rsidRDefault="00E91C17">
            <w:pPr>
              <w:spacing w:line="240" w:lineRule="auto"/>
            </w:pPr>
            <w:r>
              <w:rPr>
                <w:i/>
                <w:sz w:val="24"/>
              </w:rPr>
              <w:t>IsAnomaly.String.Split</w:t>
            </w:r>
          </w:p>
        </w:tc>
        <w:tc>
          <w:tcPr>
            <w:tcW w:w="1142" w:type="dxa"/>
          </w:tcPr>
          <w:p w14:paraId="0733CC56" w14:textId="77777777" w:rsidR="0009147C" w:rsidRDefault="00E91C17">
            <w:pPr>
              <w:spacing w:line="240" w:lineRule="auto"/>
            </w:pPr>
            <w:r>
              <w:rPr>
                <w:sz w:val="24"/>
              </w:rPr>
              <w:t>0,9</w:t>
            </w:r>
          </w:p>
        </w:tc>
        <w:tc>
          <w:tcPr>
            <w:tcW w:w="1652" w:type="dxa"/>
          </w:tcPr>
          <w:p w14:paraId="6932AA40" w14:textId="77777777" w:rsidR="0009147C" w:rsidRDefault="00E91C17">
            <w:pPr>
              <w:spacing w:line="240" w:lineRule="auto"/>
            </w:pPr>
            <w:r>
              <w:rPr>
                <w:sz w:val="24"/>
              </w:rPr>
              <w:t>7,1</w:t>
            </w:r>
          </w:p>
        </w:tc>
        <w:tc>
          <w:tcPr>
            <w:tcW w:w="3126" w:type="dxa"/>
          </w:tcPr>
          <w:p w14:paraId="57BA3D21" w14:textId="77777777" w:rsidR="0009147C" w:rsidRDefault="00E91C17">
            <w:pPr>
              <w:spacing w:line="240" w:lineRule="auto"/>
            </w:pPr>
            <w:r>
              <w:rPr>
                <w:sz w:val="24"/>
              </w:rPr>
              <w:t>Создание массива строк для каждой записи</w:t>
            </w:r>
          </w:p>
        </w:tc>
      </w:tr>
    </w:tbl>
    <w:p w14:paraId="78C31247" w14:textId="77777777" w:rsidR="0009147C" w:rsidRDefault="0009147C"/>
    <w:p w14:paraId="6EA12E38" w14:textId="77777777" w:rsidR="0009147C" w:rsidRDefault="00E91C17">
      <w:pPr>
        <w:ind w:firstLine="709"/>
        <w:jc w:val="both"/>
      </w:pPr>
      <w:r>
        <w:t xml:space="preserve">Замена </w:t>
      </w:r>
      <w:r>
        <w:rPr>
          <w:i/>
        </w:rPr>
        <w:t>DateTime.TryParse</w:t>
      </w:r>
      <w:r>
        <w:t xml:space="preserve"> на </w:t>
      </w:r>
      <w:r>
        <w:rPr>
          <w:i/>
        </w:rPr>
        <w:t>DateTime.ParseExact</w:t>
      </w:r>
      <w:r>
        <w:t xml:space="preserve"> с фиксированным форматом </w:t>
      </w:r>
      <w:r>
        <w:rPr>
          <w:i/>
        </w:rPr>
        <w:t>yyyy-MM-dd HH</w:t>
      </w:r>
      <w:r>
        <w:t>:</w:t>
      </w:r>
      <w:r>
        <w:rPr>
          <w:i/>
        </w:rPr>
        <w:t>mm</w:t>
      </w:r>
      <w:r>
        <w:t>:</w:t>
      </w:r>
      <w:r>
        <w:rPr>
          <w:i/>
        </w:rPr>
        <w:t>ss.fff</w:t>
      </w:r>
      <w:r>
        <w:t xml:space="preserve"> выполнена в том же методе. Дерево вызовов показано на рисунках 2.10 и 2.11.</w:t>
      </w:r>
    </w:p>
    <w:p w14:paraId="38770112" w14:textId="77777777" w:rsidR="0009147C" w:rsidRDefault="00E91C17">
      <w:pPr>
        <w:keepNext/>
        <w:spacing w:before="360" w:line="240" w:lineRule="auto"/>
        <w:jc w:val="center"/>
      </w:pPr>
      <w:r>
        <w:rPr>
          <w:noProof/>
        </w:rPr>
        <w:drawing>
          <wp:inline distT="0" distB="0" distL="0" distR="0" wp14:anchorId="27F6E3B3" wp14:editId="458A0333">
            <wp:extent cx="5580000" cy="231031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4_calltree_exact_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10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0EA94" w14:textId="77777777" w:rsidR="0009147C" w:rsidRDefault="00E91C17">
      <w:pPr>
        <w:spacing w:after="360"/>
        <w:jc w:val="center"/>
      </w:pPr>
      <w:r>
        <w:t xml:space="preserve">Рисунок 2.10 – </w:t>
      </w:r>
      <w:r>
        <w:rPr>
          <w:i/>
        </w:rPr>
        <w:t>Call Tree</w:t>
      </w:r>
      <w:r>
        <w:t xml:space="preserve"> с </w:t>
      </w:r>
      <w:r>
        <w:rPr>
          <w:i/>
        </w:rPr>
        <w:t>DateTime.ParseExact</w:t>
      </w:r>
      <w:r>
        <w:t xml:space="preserve"> (начало)</w:t>
      </w:r>
    </w:p>
    <w:p w14:paraId="2EE3FDD8" w14:textId="77777777" w:rsidR="0009147C" w:rsidRDefault="0009147C"/>
    <w:p w14:paraId="7B8E0548" w14:textId="77777777" w:rsidR="0009147C" w:rsidRDefault="00E91C17">
      <w:pPr>
        <w:ind w:firstLine="709"/>
        <w:jc w:val="both"/>
      </w:pPr>
      <w:r>
        <w:t xml:space="preserve">Общее время составило 48 мс, из них </w:t>
      </w:r>
      <w:r>
        <w:rPr>
          <w:i/>
        </w:rPr>
        <w:t>IsAnomaly</w:t>
      </w:r>
      <w:r>
        <w:t xml:space="preserve"> занимает 23,5 мс. Разбор даты </w:t>
      </w:r>
      <w:r>
        <w:rPr>
          <w:i/>
        </w:rPr>
        <w:t>ParseExact</w:t>
      </w:r>
      <w:r>
        <w:t xml:space="preserve"> занял 7,1 мс (30,4 %), </w:t>
      </w:r>
      <w:r>
        <w:rPr>
          <w:i/>
        </w:rPr>
        <w:t>Regex</w:t>
      </w:r>
      <w:r>
        <w:t xml:space="preserve"> – 6,3 мс (27,0 %).</w:t>
      </w:r>
    </w:p>
    <w:p w14:paraId="126D95BE" w14:textId="77777777" w:rsidR="0009147C" w:rsidRDefault="00E91C17">
      <w:pPr>
        <w:ind w:firstLine="709"/>
        <w:jc w:val="both"/>
      </w:pPr>
      <w:r>
        <w:t>Продолжение вывода показано на рисунке 2.11.</w:t>
      </w:r>
    </w:p>
    <w:p w14:paraId="111653CC" w14:textId="77777777" w:rsidR="0009147C" w:rsidRDefault="00E91C17">
      <w:pPr>
        <w:keepNext/>
        <w:spacing w:before="3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AA985B4" wp14:editId="347B43DA">
            <wp:extent cx="5580000" cy="219284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4_calltree_exact_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92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96E50" w14:textId="77777777" w:rsidR="0009147C" w:rsidRDefault="00E91C17">
      <w:pPr>
        <w:spacing w:after="360"/>
        <w:jc w:val="center"/>
      </w:pPr>
      <w:r>
        <w:t xml:space="preserve">Рисунок 2.11 – </w:t>
      </w:r>
      <w:r>
        <w:rPr>
          <w:i/>
        </w:rPr>
        <w:t>Call Tree</w:t>
      </w:r>
      <w:r>
        <w:t xml:space="preserve"> с </w:t>
      </w:r>
      <w:r>
        <w:rPr>
          <w:i/>
        </w:rPr>
        <w:t>DateTime.ParseExact</w:t>
      </w:r>
      <w:r>
        <w:t xml:space="preserve"> (продолжение)</w:t>
      </w:r>
    </w:p>
    <w:p w14:paraId="3929A531" w14:textId="77777777" w:rsidR="0009147C" w:rsidRDefault="0009147C"/>
    <w:p w14:paraId="0DB31023" w14:textId="77777777" w:rsidR="0009147C" w:rsidRDefault="00E91C17">
      <w:pPr>
        <w:ind w:firstLine="709"/>
        <w:jc w:val="both"/>
      </w:pPr>
      <w:r>
        <w:t xml:space="preserve">Число вызовов каждого шага 4945, горячим путем стал разбор даты. В выполненном замере </w:t>
      </w:r>
      <w:r>
        <w:rPr>
          <w:i/>
        </w:rPr>
        <w:t>ParseExact</w:t>
      </w:r>
      <w:r>
        <w:t xml:space="preserve"> оказался медленнее </w:t>
      </w:r>
      <w:r>
        <w:rPr>
          <w:i/>
        </w:rPr>
        <w:t>TryParse</w:t>
      </w:r>
      <w:r>
        <w:t xml:space="preserve"> (7,1 мс против 2,5 мс), то есть заметного выигрыша от замены нет. </w:t>
      </w:r>
      <w:r>
        <w:rPr>
          <w:i/>
        </w:rPr>
        <w:t>ParseExact</w:t>
      </w:r>
      <w:r>
        <w:t xml:space="preserve"> оправдан, когда формат строго задан и строки в других форматах нужно отвергать.</w:t>
      </w:r>
    </w:p>
    <w:p w14:paraId="297EBF32" w14:textId="77777777" w:rsidR="0009147C" w:rsidRDefault="00E91C17">
      <w:pPr>
        <w:pStyle w:val="21"/>
        <w:spacing w:before="360"/>
        <w:ind w:firstLine="709"/>
      </w:pPr>
      <w:bookmarkStart w:id="11" w:name="_Toc242647226"/>
      <w:r>
        <w:rPr>
          <w:rFonts w:ascii="Times New Roman" w:hAnsi="Times New Roman"/>
        </w:rPr>
        <w:t>2.10 Профилирование собственного кода</w:t>
      </w:r>
      <w:bookmarkEnd w:id="11"/>
    </w:p>
    <w:p w14:paraId="7E79A8A4" w14:textId="77777777" w:rsidR="0009147C" w:rsidRDefault="00E91C17">
      <w:pPr>
        <w:ind w:firstLine="709"/>
        <w:jc w:val="both"/>
      </w:pPr>
      <w:r>
        <w:t xml:space="preserve">Для профилирования написан небольшой код обработки текста: сборка строки из 20 000 слов конкатенацией в цикле, сборка такой же строки через </w:t>
      </w:r>
      <w:r>
        <w:rPr>
          <w:i/>
        </w:rPr>
        <w:t>StringBuilder</w:t>
      </w:r>
      <w:r>
        <w:t xml:space="preserve">, подсчет слов и сортировка 200 000 чисел. Время каждого метода измеряется </w:t>
      </w:r>
      <w:r>
        <w:rPr>
          <w:i/>
        </w:rPr>
        <w:t>Stopwatch</w:t>
      </w:r>
      <w:r>
        <w:t>. Код основных методов приведен в приложении А.</w:t>
      </w:r>
    </w:p>
    <w:p w14:paraId="1C47A6B9" w14:textId="77777777" w:rsidR="0009147C" w:rsidRDefault="00E91C17">
      <w:pPr>
        <w:ind w:firstLine="709"/>
        <w:jc w:val="both"/>
      </w:pPr>
      <w:r>
        <w:t>Результат показан на рисунке 2.12.</w:t>
      </w:r>
    </w:p>
    <w:p w14:paraId="03D3C687" w14:textId="77777777" w:rsidR="0009147C" w:rsidRDefault="00E91C17">
      <w:pPr>
        <w:keepNext/>
        <w:spacing w:before="360" w:line="240" w:lineRule="auto"/>
        <w:jc w:val="center"/>
      </w:pPr>
      <w:r>
        <w:rPr>
          <w:noProof/>
        </w:rPr>
        <w:drawing>
          <wp:inline distT="0" distB="0" distL="0" distR="0" wp14:anchorId="77E6C687" wp14:editId="6B5B1C0E">
            <wp:extent cx="5580000" cy="177693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4_own_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7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3C8CF" w14:textId="77777777" w:rsidR="0009147C" w:rsidRDefault="00E91C17">
      <w:pPr>
        <w:spacing w:after="360"/>
        <w:jc w:val="center"/>
      </w:pPr>
      <w:r>
        <w:t>Рисунок 2.12 – Профиль собственного кода</w:t>
      </w:r>
    </w:p>
    <w:p w14:paraId="6AEBAE00" w14:textId="77777777" w:rsidR="0009147C" w:rsidRDefault="0009147C"/>
    <w:p w14:paraId="6E7F1921" w14:textId="77777777" w:rsidR="0009147C" w:rsidRDefault="00E91C17">
      <w:pPr>
        <w:ind w:firstLine="709"/>
        <w:jc w:val="both"/>
      </w:pPr>
      <w:r>
        <w:t xml:space="preserve">Общее время составило 595 мс. Метод </w:t>
      </w:r>
      <w:r>
        <w:rPr>
          <w:i/>
        </w:rPr>
        <w:t>BuildTextWithConcat</w:t>
      </w:r>
      <w:r>
        <w:t xml:space="preserve"> занял 575,0 мс (96,6 %), тогда как </w:t>
      </w:r>
      <w:r>
        <w:rPr>
          <w:i/>
        </w:rPr>
        <w:t>BuildTextWithBuilder</w:t>
      </w:r>
      <w:r>
        <w:t xml:space="preserve"> – 0,8 мс. Причина в том, что при конкатенации строк в цикле на каждом шаге создается новая строка и </w:t>
      </w:r>
      <w:r>
        <w:lastRenderedPageBreak/>
        <w:t>копируется весь накопленный текст, поэтому затраты растут квадратично. Горячий путь собственного кода – метод конкатенации.</w:t>
      </w:r>
    </w:p>
    <w:p w14:paraId="1CF3ECD1" w14:textId="77777777" w:rsidR="0009147C" w:rsidRDefault="00E91C17">
      <w:r>
        <w:br w:type="page"/>
      </w:r>
    </w:p>
    <w:p w14:paraId="54D0E212" w14:textId="77777777" w:rsidR="0009147C" w:rsidRDefault="00E91C17">
      <w:pPr>
        <w:pStyle w:val="1"/>
        <w:ind w:firstLine="709"/>
      </w:pPr>
      <w:bookmarkStart w:id="12" w:name="_Toc242647227"/>
      <w:r>
        <w:rPr>
          <w:rFonts w:ascii="Times New Roman" w:hAnsi="Times New Roman"/>
        </w:rPr>
        <w:lastRenderedPageBreak/>
        <w:t>3 ОТВЕТЫ НА КОНТРОЛЬНЫЕ ВОПРОСЫ</w:t>
      </w:r>
      <w:bookmarkEnd w:id="12"/>
    </w:p>
    <w:p w14:paraId="6C7DA5B4" w14:textId="77777777" w:rsidR="0009147C" w:rsidRDefault="00E91C17">
      <w:pPr>
        <w:ind w:firstLine="709"/>
        <w:jc w:val="both"/>
      </w:pPr>
      <w:r>
        <w:t>1. Почему объекты в статическом списке не удаляются?</w:t>
      </w:r>
    </w:p>
    <w:p w14:paraId="2B4ACA13" w14:textId="77777777" w:rsidR="0009147C" w:rsidRDefault="00E91C17">
      <w:pPr>
        <w:ind w:firstLine="709"/>
        <w:jc w:val="both"/>
      </w:pPr>
      <w:r>
        <w:t xml:space="preserve">Статическое поле является корнем для сборщика мусора и живет до завершения приложения. Все объекты, достижимые из статического списка, считаются используемыми, поэтому </w:t>
      </w:r>
      <w:r>
        <w:rPr>
          <w:i/>
        </w:rPr>
        <w:t>GC.Collect</w:t>
      </w:r>
      <w:r>
        <w:t>() их не освобождает.</w:t>
      </w:r>
    </w:p>
    <w:p w14:paraId="6F371317" w14:textId="77777777" w:rsidR="0009147C" w:rsidRDefault="00E91C17">
      <w:pPr>
        <w:ind w:firstLine="709"/>
        <w:jc w:val="both"/>
      </w:pPr>
      <w:r>
        <w:t>2. Почему события вызывают утечки?</w:t>
      </w:r>
    </w:p>
    <w:p w14:paraId="2EE4518B" w14:textId="77777777" w:rsidR="0009147C" w:rsidRDefault="00E91C17">
      <w:pPr>
        <w:ind w:firstLine="709"/>
        <w:jc w:val="both"/>
      </w:pPr>
      <w:r>
        <w:t>Событие хранит ссылки на делегаты подписчиков. Пока подписчик не отписался, источник события удерживает его и все, на что ссылается обработчик. Если источник живет долго, подписчики не освобождаются. После отписки (оператор -=) ссылка исчезает, и память освобождается.</w:t>
      </w:r>
    </w:p>
    <w:p w14:paraId="08190276" w14:textId="77777777" w:rsidR="0009147C" w:rsidRDefault="00E91C17">
      <w:pPr>
        <w:ind w:firstLine="709"/>
        <w:jc w:val="both"/>
      </w:pPr>
      <w:r>
        <w:t xml:space="preserve">3. Почему объекты больше 85 КБ попадают в </w:t>
      </w:r>
      <w:r>
        <w:rPr>
          <w:i/>
        </w:rPr>
        <w:t>LOH</w:t>
      </w:r>
      <w:r>
        <w:t xml:space="preserve"> и почему </w:t>
      </w:r>
      <w:r>
        <w:rPr>
          <w:i/>
        </w:rPr>
        <w:t>LOH</w:t>
      </w:r>
      <w:r>
        <w:t xml:space="preserve"> не уплотняется?</w:t>
      </w:r>
    </w:p>
    <w:p w14:paraId="42802EDA" w14:textId="77777777" w:rsidR="0009147C" w:rsidRDefault="00E91C17">
      <w:pPr>
        <w:ind w:firstLine="709"/>
        <w:jc w:val="both"/>
      </w:pPr>
      <w:r>
        <w:t xml:space="preserve">Для больших объектов используется отдельная куча, чтобы не копировать большие блоки при уплотнении поколений. Из-за стоимости копирования </w:t>
      </w:r>
      <w:r>
        <w:rPr>
          <w:i/>
        </w:rPr>
        <w:t>LOH</w:t>
      </w:r>
      <w:r>
        <w:t xml:space="preserve"> обычно не уплотняется, поэтому освобожденные места остаются фрагментированными.</w:t>
      </w:r>
    </w:p>
    <w:p w14:paraId="4A922DB2" w14:textId="77777777" w:rsidR="0009147C" w:rsidRDefault="00E91C17">
      <w:pPr>
        <w:ind w:firstLine="709"/>
        <w:jc w:val="both"/>
      </w:pPr>
      <w:r>
        <w:t>4. Какие виды утечек существуют и что такое горячий путь?</w:t>
      </w:r>
    </w:p>
    <w:p w14:paraId="64EFF0F6" w14:textId="77777777" w:rsidR="0009147C" w:rsidRDefault="00E91C17">
      <w:pPr>
        <w:ind w:firstLine="709"/>
        <w:jc w:val="both"/>
      </w:pPr>
      <w:r>
        <w:t xml:space="preserve">Основные виды утечек: статические ссылки, неотписанные события и делегаты, неосвобожденные </w:t>
      </w:r>
      <w:r>
        <w:rPr>
          <w:i/>
        </w:rPr>
        <w:t>IDisposable</w:t>
      </w:r>
      <w:r>
        <w:t>-объекты, зацикленные ссылки. Горячий путь – цепочка вызовов, на которую приходится наибольшая доля времени выполнения. В выполненной работе горячим путем в дереве вызовов был разбор строки (регулярное выражение и разбор даты), а в собственном коде – конкатенация строк в цикле. Оптимизировать следует именно такие участки.</w:t>
      </w:r>
    </w:p>
    <w:p w14:paraId="63FBEB66" w14:textId="77777777" w:rsidR="0009147C" w:rsidRDefault="00E91C17">
      <w:r>
        <w:br w:type="page"/>
      </w:r>
    </w:p>
    <w:p w14:paraId="5282A6AF" w14:textId="77777777" w:rsidR="0009147C" w:rsidRDefault="00E91C17">
      <w:pPr>
        <w:pStyle w:val="1"/>
        <w:jc w:val="center"/>
      </w:pPr>
      <w:bookmarkStart w:id="13" w:name="_Toc242647228"/>
      <w:r>
        <w:rPr>
          <w:rFonts w:ascii="Times New Roman" w:hAnsi="Times New Roman"/>
        </w:rPr>
        <w:lastRenderedPageBreak/>
        <w:t>ВЫВОДЫ</w:t>
      </w:r>
      <w:bookmarkEnd w:id="13"/>
    </w:p>
    <w:p w14:paraId="7941605C" w14:textId="77777777" w:rsidR="0009147C" w:rsidRDefault="00E91C17">
      <w:pPr>
        <w:ind w:firstLine="709"/>
        <w:jc w:val="both"/>
      </w:pPr>
      <w:r>
        <w:t xml:space="preserve">Изучены механизмы сборки мусора, поколения и </w:t>
      </w:r>
      <w:r>
        <w:rPr>
          <w:i/>
        </w:rPr>
        <w:t>LOH</w:t>
      </w:r>
      <w:r>
        <w:t xml:space="preserve">. Показано, что статическая коллекция и неотписанные события удерживают память после </w:t>
      </w:r>
      <w:r>
        <w:rPr>
          <w:i/>
        </w:rPr>
        <w:t>GC.Collect</w:t>
      </w:r>
      <w:r>
        <w:t xml:space="preserve">(), а отписка и очистка ее освобождают. Объекты размером более 85 000 байт сразу размещаются в </w:t>
      </w:r>
      <w:r>
        <w:rPr>
          <w:i/>
        </w:rPr>
        <w:t>Gen2</w:t>
      </w:r>
      <w:r>
        <w:t xml:space="preserve">. Устранение упаковки сократило время добавления миллиона элементов до единиц миллисекунд. Найдены три источника утечек в классе </w:t>
      </w:r>
      <w:r>
        <w:rPr>
          <w:i/>
        </w:rPr>
        <w:t>BuggyCode</w:t>
      </w:r>
      <w:r>
        <w:t xml:space="preserve"> и написана исправленная версия. По дереву вызовов определены методы с наибольшим собственным временем и горячие пути, в собственном коде выявлена конкатенация строк, занимающая 97 % времени. Замена </w:t>
      </w:r>
      <w:r>
        <w:rPr>
          <w:i/>
        </w:rPr>
        <w:t>TryParse</w:t>
      </w:r>
      <w:r>
        <w:t xml:space="preserve"> на </w:t>
      </w:r>
      <w:r>
        <w:rPr>
          <w:i/>
        </w:rPr>
        <w:t>ParseExact</w:t>
      </w:r>
      <w:r>
        <w:t xml:space="preserve"> ускорения в замере не дала. Поставленная цель достигнута.</w:t>
      </w:r>
    </w:p>
    <w:p w14:paraId="5C1AB2FD" w14:textId="77777777" w:rsidR="0009147C" w:rsidRDefault="00E91C17">
      <w:r>
        <w:br w:type="page"/>
      </w:r>
    </w:p>
    <w:p w14:paraId="075180A3" w14:textId="77777777" w:rsidR="0009147C" w:rsidRDefault="00E91C17">
      <w:pPr>
        <w:pStyle w:val="1"/>
        <w:jc w:val="center"/>
      </w:pPr>
      <w:bookmarkStart w:id="14" w:name="_Toc242647229"/>
      <w:r>
        <w:rPr>
          <w:rFonts w:ascii="Times New Roman" w:hAnsi="Times New Roman"/>
        </w:rPr>
        <w:lastRenderedPageBreak/>
        <w:t>ПРИЛОЖЕНИЕ А</w:t>
      </w:r>
      <w:r>
        <w:rPr>
          <w:rFonts w:ascii="Times New Roman" w:hAnsi="Times New Roman"/>
        </w:rPr>
        <w:br/>
        <w:t>(ОБЯЗАТЕЛЬНОЕ)</w:t>
      </w:r>
      <w:r>
        <w:rPr>
          <w:rFonts w:ascii="Times New Roman" w:hAnsi="Times New Roman"/>
        </w:rPr>
        <w:br/>
        <w:t>ЛИСТИНГИ ПРОГРАММНОГО КОДА</w:t>
      </w:r>
      <w:bookmarkEnd w:id="14"/>
    </w:p>
    <w:p w14:paraId="5CC08FD5" w14:textId="77777777" w:rsidR="0009147C" w:rsidRDefault="00E91C17">
      <w:pPr>
        <w:keepNext/>
        <w:ind w:firstLine="709"/>
        <w:jc w:val="both"/>
      </w:pPr>
      <w:r>
        <w:t xml:space="preserve">Листинг А.1 – Классы </w:t>
      </w:r>
      <w:r>
        <w:rPr>
          <w:i/>
        </w:rPr>
        <w:t>StaticLeak</w:t>
      </w:r>
      <w:r>
        <w:t xml:space="preserve"> и </w:t>
      </w:r>
      <w:r>
        <w:rPr>
          <w:i/>
        </w:rPr>
        <w:t>EventLeak</w:t>
      </w:r>
      <w:r>
        <w:t xml:space="preserve"> (задание 1)</w:t>
      </w:r>
    </w:p>
    <w:p w14:paraId="625AB512" w14:textId="77777777" w:rsidR="0009147C" w:rsidRDefault="00E91C17">
      <w:pPr>
        <w:pStyle w:val="Listing"/>
      </w:pPr>
      <w:r>
        <w:t>// Класс со статическим списком (1.1)</w:t>
      </w:r>
    </w:p>
    <w:p w14:paraId="4CE15372" w14:textId="77777777" w:rsidR="0009147C" w:rsidRDefault="00E91C17">
      <w:pPr>
        <w:pStyle w:val="Listing"/>
      </w:pPr>
      <w:r>
        <w:t>public class StaticLeak</w:t>
      </w:r>
    </w:p>
    <w:p w14:paraId="7B4B296E" w14:textId="77777777" w:rsidR="0009147C" w:rsidRDefault="00E91C17">
      <w:pPr>
        <w:pStyle w:val="Listing"/>
      </w:pPr>
      <w:r>
        <w:t>{</w:t>
      </w:r>
    </w:p>
    <w:p w14:paraId="0D816C2E" w14:textId="77777777" w:rsidR="0009147C" w:rsidRDefault="00E91C17">
      <w:pPr>
        <w:pStyle w:val="Listing"/>
      </w:pPr>
      <w:r>
        <w:t xml:space="preserve">    private static List&lt;byte[]&gt; _list = new List&lt;byte[]&gt;();</w:t>
      </w:r>
    </w:p>
    <w:p w14:paraId="391FE712" w14:textId="77777777" w:rsidR="0009147C" w:rsidRDefault="0009147C">
      <w:pPr>
        <w:pStyle w:val="Listing"/>
      </w:pPr>
    </w:p>
    <w:p w14:paraId="17F06686" w14:textId="77777777" w:rsidR="0009147C" w:rsidRDefault="00E91C17">
      <w:pPr>
        <w:pStyle w:val="Listing"/>
      </w:pPr>
      <w:r>
        <w:t xml:space="preserve">    public static void AddData()</w:t>
      </w:r>
    </w:p>
    <w:p w14:paraId="7C99D301" w14:textId="77777777" w:rsidR="0009147C" w:rsidRDefault="00E91C17">
      <w:pPr>
        <w:pStyle w:val="Listing"/>
      </w:pPr>
      <w:r>
        <w:t xml:space="preserve">    {</w:t>
      </w:r>
    </w:p>
    <w:p w14:paraId="3440D3A3" w14:textId="77777777" w:rsidR="0009147C" w:rsidRDefault="00E91C17">
      <w:pPr>
        <w:pStyle w:val="Listing"/>
      </w:pPr>
      <w:r>
        <w:t xml:space="preserve">        for (int i = 0; i &lt; 1000; i++)</w:t>
      </w:r>
    </w:p>
    <w:p w14:paraId="3603DAE0" w14:textId="77777777" w:rsidR="0009147C" w:rsidRDefault="00E91C17">
      <w:pPr>
        <w:pStyle w:val="Listing"/>
      </w:pPr>
      <w:r>
        <w:t xml:space="preserve">            _list.Add(new byte[1024 * 10]);</w:t>
      </w:r>
    </w:p>
    <w:p w14:paraId="4CF081DD" w14:textId="77777777" w:rsidR="0009147C" w:rsidRDefault="00E91C17">
      <w:pPr>
        <w:pStyle w:val="Listing"/>
      </w:pPr>
      <w:r>
        <w:t xml:space="preserve">    }</w:t>
      </w:r>
    </w:p>
    <w:p w14:paraId="41B2E7DB" w14:textId="77777777" w:rsidR="0009147C" w:rsidRDefault="00E91C17">
      <w:pPr>
        <w:pStyle w:val="Listing"/>
      </w:pPr>
      <w:r>
        <w:t>}</w:t>
      </w:r>
    </w:p>
    <w:p w14:paraId="07759DF8" w14:textId="77777777" w:rsidR="0009147C" w:rsidRDefault="0009147C">
      <w:pPr>
        <w:pStyle w:val="Listing"/>
      </w:pPr>
    </w:p>
    <w:p w14:paraId="4639EBAA" w14:textId="77777777" w:rsidR="0009147C" w:rsidRDefault="00E91C17">
      <w:pPr>
        <w:pStyle w:val="Listing"/>
      </w:pPr>
      <w:r>
        <w:t>// Класс с событием (1.2): большой объект создаётся при подписке и удерживается обработчиком</w:t>
      </w:r>
    </w:p>
    <w:p w14:paraId="3712B7EB" w14:textId="77777777" w:rsidR="0009147C" w:rsidRDefault="00E91C17">
      <w:pPr>
        <w:pStyle w:val="Listing"/>
      </w:pPr>
      <w:r>
        <w:t>public class EventLeak</w:t>
      </w:r>
    </w:p>
    <w:p w14:paraId="64268012" w14:textId="77777777" w:rsidR="0009147C" w:rsidRDefault="00E91C17">
      <w:pPr>
        <w:pStyle w:val="Listing"/>
      </w:pPr>
      <w:r>
        <w:t>{</w:t>
      </w:r>
    </w:p>
    <w:p w14:paraId="340C1A3E" w14:textId="77777777" w:rsidR="0009147C" w:rsidRDefault="00E91C17">
      <w:pPr>
        <w:pStyle w:val="Listing"/>
      </w:pPr>
      <w:r>
        <w:t xml:space="preserve">    public event EventHandler? BigEvent;</w:t>
      </w:r>
    </w:p>
    <w:p w14:paraId="4F577EFC" w14:textId="77777777" w:rsidR="0009147C" w:rsidRDefault="00E91C17">
      <w:pPr>
        <w:pStyle w:val="Listing"/>
      </w:pPr>
      <w:r>
        <w:t xml:space="preserve">    private List&lt;EventHandler&gt; _handlers = new List&lt;EventHandler&gt;();</w:t>
      </w:r>
    </w:p>
    <w:p w14:paraId="6AAF67CE" w14:textId="77777777" w:rsidR="0009147C" w:rsidRDefault="0009147C">
      <w:pPr>
        <w:pStyle w:val="Listing"/>
      </w:pPr>
    </w:p>
    <w:p w14:paraId="662E3701" w14:textId="77777777" w:rsidR="0009147C" w:rsidRDefault="00E91C17">
      <w:pPr>
        <w:pStyle w:val="Listing"/>
      </w:pPr>
      <w:r>
        <w:t xml:space="preserve">    public void Subscribe()</w:t>
      </w:r>
    </w:p>
    <w:p w14:paraId="16011428" w14:textId="77777777" w:rsidR="0009147C" w:rsidRDefault="00E91C17">
      <w:pPr>
        <w:pStyle w:val="Listing"/>
      </w:pPr>
      <w:r>
        <w:t xml:space="preserve">    {</w:t>
      </w:r>
    </w:p>
    <w:p w14:paraId="426F007F" w14:textId="77777777" w:rsidR="0009147C" w:rsidRDefault="00E91C17">
      <w:pPr>
        <w:pStyle w:val="Listing"/>
      </w:pPr>
      <w:r>
        <w:t xml:space="preserve">        var data = new byte[1024 * 100];</w:t>
      </w:r>
    </w:p>
    <w:p w14:paraId="3772EA4B" w14:textId="77777777" w:rsidR="0009147C" w:rsidRDefault="00E91C17">
      <w:pPr>
        <w:pStyle w:val="Listing"/>
      </w:pPr>
      <w:r>
        <w:t xml:space="preserve">        EventHandler handler = (sender, e) =&gt; { data[0]++; };</w:t>
      </w:r>
    </w:p>
    <w:p w14:paraId="4E931723" w14:textId="77777777" w:rsidR="0009147C" w:rsidRDefault="00E91C17">
      <w:pPr>
        <w:pStyle w:val="Listing"/>
      </w:pPr>
      <w:r>
        <w:t xml:space="preserve">        BigEvent += handler;</w:t>
      </w:r>
    </w:p>
    <w:p w14:paraId="7BEB7606" w14:textId="77777777" w:rsidR="0009147C" w:rsidRDefault="00E91C17">
      <w:pPr>
        <w:pStyle w:val="Listing"/>
      </w:pPr>
      <w:r>
        <w:t xml:space="preserve">        _handlers.Add(handler);</w:t>
      </w:r>
    </w:p>
    <w:p w14:paraId="131BBBFE" w14:textId="77777777" w:rsidR="0009147C" w:rsidRDefault="00E91C17">
      <w:pPr>
        <w:pStyle w:val="Listing"/>
      </w:pPr>
      <w:r>
        <w:t xml:space="preserve">    }</w:t>
      </w:r>
    </w:p>
    <w:p w14:paraId="2A07C3D6" w14:textId="77777777" w:rsidR="0009147C" w:rsidRDefault="0009147C">
      <w:pPr>
        <w:pStyle w:val="Listing"/>
      </w:pPr>
    </w:p>
    <w:p w14:paraId="06F0A3F0" w14:textId="77777777" w:rsidR="0009147C" w:rsidRDefault="00E91C17">
      <w:pPr>
        <w:pStyle w:val="Listing"/>
      </w:pPr>
      <w:r>
        <w:t xml:space="preserve">    public void UnsubscribeAll()</w:t>
      </w:r>
    </w:p>
    <w:p w14:paraId="58CDF4B2" w14:textId="77777777" w:rsidR="0009147C" w:rsidRDefault="00E91C17">
      <w:pPr>
        <w:pStyle w:val="Listing"/>
      </w:pPr>
      <w:r>
        <w:t xml:space="preserve">    {</w:t>
      </w:r>
    </w:p>
    <w:p w14:paraId="70312794" w14:textId="77777777" w:rsidR="0009147C" w:rsidRDefault="00E91C17">
      <w:pPr>
        <w:pStyle w:val="Listing"/>
      </w:pPr>
      <w:r>
        <w:t xml:space="preserve">        foreach (var handler in _handlers)</w:t>
      </w:r>
    </w:p>
    <w:p w14:paraId="28C84D95" w14:textId="77777777" w:rsidR="0009147C" w:rsidRDefault="00E91C17">
      <w:pPr>
        <w:pStyle w:val="Listing"/>
      </w:pPr>
      <w:r>
        <w:t xml:space="preserve">            BigEvent -= handler;</w:t>
      </w:r>
    </w:p>
    <w:p w14:paraId="27550780" w14:textId="77777777" w:rsidR="0009147C" w:rsidRDefault="00E91C17">
      <w:pPr>
        <w:pStyle w:val="Listing"/>
      </w:pPr>
      <w:r>
        <w:t xml:space="preserve">        _handlers.Clear();</w:t>
      </w:r>
    </w:p>
    <w:p w14:paraId="040D8016" w14:textId="77777777" w:rsidR="0009147C" w:rsidRDefault="00E91C17">
      <w:pPr>
        <w:pStyle w:val="Listing"/>
      </w:pPr>
      <w:r>
        <w:t xml:space="preserve">    }</w:t>
      </w:r>
    </w:p>
    <w:p w14:paraId="14F78384" w14:textId="77777777" w:rsidR="0009147C" w:rsidRDefault="00E91C17">
      <w:pPr>
        <w:pStyle w:val="Listing"/>
      </w:pPr>
      <w:r>
        <w:t>}</w:t>
      </w:r>
    </w:p>
    <w:p w14:paraId="767D2947" w14:textId="77777777" w:rsidR="0009147C" w:rsidRDefault="0009147C"/>
    <w:p w14:paraId="3AA59030" w14:textId="77777777" w:rsidR="0009147C" w:rsidRDefault="00E91C17">
      <w:pPr>
        <w:keepNext/>
        <w:ind w:firstLine="709"/>
        <w:jc w:val="both"/>
      </w:pPr>
      <w:r>
        <w:t xml:space="preserve">Листинг А.2 – Классы </w:t>
      </w:r>
      <w:r>
        <w:rPr>
          <w:i/>
        </w:rPr>
        <w:t>UnoptimizedCode</w:t>
      </w:r>
      <w:r>
        <w:t xml:space="preserve"> и </w:t>
      </w:r>
      <w:r>
        <w:rPr>
          <w:i/>
        </w:rPr>
        <w:t>OptimizedCode</w:t>
      </w:r>
      <w:r>
        <w:t xml:space="preserve"> (задание 3.2)</w:t>
      </w:r>
    </w:p>
    <w:p w14:paraId="7C9963F7" w14:textId="77777777" w:rsidR="0009147C" w:rsidRDefault="00E91C17">
      <w:pPr>
        <w:pStyle w:val="Listing"/>
      </w:pPr>
      <w:r>
        <w:t>// НЕОПТИМИЗИРОВАННО</w:t>
      </w:r>
    </w:p>
    <w:p w14:paraId="239CF577" w14:textId="77777777" w:rsidR="0009147C" w:rsidRDefault="00E91C17">
      <w:pPr>
        <w:pStyle w:val="Listing"/>
      </w:pPr>
      <w:r>
        <w:t>public class UnoptimizedCode</w:t>
      </w:r>
    </w:p>
    <w:p w14:paraId="57819E16" w14:textId="77777777" w:rsidR="0009147C" w:rsidRDefault="00E91C17">
      <w:pPr>
        <w:pStyle w:val="Listing"/>
      </w:pPr>
      <w:r>
        <w:t>{</w:t>
      </w:r>
    </w:p>
    <w:p w14:paraId="229A9340" w14:textId="77777777" w:rsidR="0009147C" w:rsidRDefault="00E91C17">
      <w:pPr>
        <w:pStyle w:val="Listing"/>
      </w:pPr>
      <w:r>
        <w:t xml:space="preserve">    private ArrayList _data = new ArrayList();</w:t>
      </w:r>
    </w:p>
    <w:p w14:paraId="1F0FCF40" w14:textId="77777777" w:rsidR="0009147C" w:rsidRDefault="00E91C17">
      <w:pPr>
        <w:pStyle w:val="Listing"/>
      </w:pPr>
      <w:r>
        <w:t xml:space="preserve">    public void Add(int value) =&gt; _data.Add(value); // Boxing!</w:t>
      </w:r>
    </w:p>
    <w:p w14:paraId="3C8E8B4A" w14:textId="77777777" w:rsidR="0009147C" w:rsidRDefault="00E91C17">
      <w:pPr>
        <w:pStyle w:val="Listing"/>
      </w:pPr>
      <w:r>
        <w:t>}</w:t>
      </w:r>
    </w:p>
    <w:p w14:paraId="438262D6" w14:textId="77777777" w:rsidR="0009147C" w:rsidRDefault="0009147C">
      <w:pPr>
        <w:pStyle w:val="Listing"/>
      </w:pPr>
    </w:p>
    <w:p w14:paraId="7C16741F" w14:textId="77777777" w:rsidR="0009147C" w:rsidRDefault="00E91C17">
      <w:pPr>
        <w:pStyle w:val="Listing"/>
      </w:pPr>
      <w:r>
        <w:t>// ОПТИМИЗИРОВАННО</w:t>
      </w:r>
    </w:p>
    <w:p w14:paraId="0471B4F0" w14:textId="77777777" w:rsidR="0009147C" w:rsidRDefault="00E91C17">
      <w:pPr>
        <w:pStyle w:val="Listing"/>
      </w:pPr>
      <w:r>
        <w:t>public class OptimizedCode</w:t>
      </w:r>
    </w:p>
    <w:p w14:paraId="19370F6A" w14:textId="77777777" w:rsidR="0009147C" w:rsidRDefault="00E91C17">
      <w:pPr>
        <w:pStyle w:val="Listing"/>
      </w:pPr>
      <w:r>
        <w:lastRenderedPageBreak/>
        <w:t>{</w:t>
      </w:r>
    </w:p>
    <w:p w14:paraId="70572022" w14:textId="77777777" w:rsidR="0009147C" w:rsidRDefault="00E91C17">
      <w:pPr>
        <w:pStyle w:val="Listing"/>
      </w:pPr>
      <w:r>
        <w:t xml:space="preserve">    private List&lt;int&gt; _data = new List&lt;int&gt;();</w:t>
      </w:r>
    </w:p>
    <w:p w14:paraId="5978B541" w14:textId="77777777" w:rsidR="0009147C" w:rsidRDefault="00E91C17">
      <w:pPr>
        <w:pStyle w:val="Listing"/>
      </w:pPr>
      <w:r>
        <w:t xml:space="preserve">    public void Add(int value) =&gt; _data.Add(value); // Без boxing</w:t>
      </w:r>
    </w:p>
    <w:p w14:paraId="06CE7707" w14:textId="77777777" w:rsidR="0009147C" w:rsidRDefault="00E91C17">
      <w:pPr>
        <w:pStyle w:val="Listing"/>
      </w:pPr>
      <w:r>
        <w:t>}</w:t>
      </w:r>
    </w:p>
    <w:p w14:paraId="39B8F70C" w14:textId="77777777" w:rsidR="0009147C" w:rsidRDefault="0009147C"/>
    <w:p w14:paraId="07EA6759" w14:textId="77777777" w:rsidR="0009147C" w:rsidRDefault="00E91C17">
      <w:pPr>
        <w:keepNext/>
        <w:ind w:firstLine="709"/>
        <w:jc w:val="both"/>
      </w:pPr>
      <w:r>
        <w:t xml:space="preserve">Листинг А.3 – Классы </w:t>
      </w:r>
      <w:r>
        <w:rPr>
          <w:i/>
        </w:rPr>
        <w:t>BuggyCode</w:t>
      </w:r>
      <w:r>
        <w:t xml:space="preserve"> и </w:t>
      </w:r>
      <w:r>
        <w:rPr>
          <w:i/>
        </w:rPr>
        <w:t>FixedCode</w:t>
      </w:r>
    </w:p>
    <w:p w14:paraId="468B6898" w14:textId="77777777" w:rsidR="0009147C" w:rsidRDefault="00E91C17">
      <w:pPr>
        <w:pStyle w:val="Listing"/>
      </w:pPr>
      <w:r>
        <w:t>public class BuggyCode</w:t>
      </w:r>
    </w:p>
    <w:p w14:paraId="6D386FF3" w14:textId="77777777" w:rsidR="0009147C" w:rsidRDefault="00E91C17">
      <w:pPr>
        <w:pStyle w:val="Listing"/>
      </w:pPr>
      <w:r>
        <w:t>{</w:t>
      </w:r>
    </w:p>
    <w:p w14:paraId="292BAA3A" w14:textId="77777777" w:rsidR="0009147C" w:rsidRDefault="00E91C17">
      <w:pPr>
        <w:pStyle w:val="Listing"/>
      </w:pPr>
      <w:r>
        <w:t xml:space="preserve">    private static List&lt;IDisposable&gt; _cache = new List&lt;IDisposable&gt;();</w:t>
      </w:r>
    </w:p>
    <w:p w14:paraId="0B2E2ABF" w14:textId="77777777" w:rsidR="0009147C" w:rsidRDefault="00E91C17">
      <w:pPr>
        <w:pStyle w:val="Listing"/>
      </w:pPr>
      <w:r>
        <w:t xml:space="preserve">    private static event EventHandler? _globalEvent;</w:t>
      </w:r>
    </w:p>
    <w:p w14:paraId="052A934B" w14:textId="77777777" w:rsidR="0009147C" w:rsidRDefault="00E91C17">
      <w:pPr>
        <w:pStyle w:val="Listing"/>
      </w:pPr>
      <w:r>
        <w:t xml:space="preserve">    private byte[] _data = new byte[1024 * 1024];</w:t>
      </w:r>
    </w:p>
    <w:p w14:paraId="4D6156AC" w14:textId="77777777" w:rsidR="0009147C" w:rsidRDefault="0009147C">
      <w:pPr>
        <w:pStyle w:val="Listing"/>
      </w:pPr>
    </w:p>
    <w:p w14:paraId="2A46E7B1" w14:textId="77777777" w:rsidR="0009147C" w:rsidRDefault="00E91C17">
      <w:pPr>
        <w:pStyle w:val="Listing"/>
      </w:pPr>
      <w:r>
        <w:t xml:space="preserve">    public BuggyCode()</w:t>
      </w:r>
    </w:p>
    <w:p w14:paraId="7D3337A8" w14:textId="77777777" w:rsidR="0009147C" w:rsidRDefault="00E91C17">
      <w:pPr>
        <w:pStyle w:val="Listing"/>
      </w:pPr>
      <w:r>
        <w:t xml:space="preserve">    {</w:t>
      </w:r>
    </w:p>
    <w:p w14:paraId="30EB1760" w14:textId="77777777" w:rsidR="0009147C" w:rsidRDefault="00E91C17">
      <w:pPr>
        <w:pStyle w:val="Listing"/>
      </w:pPr>
      <w:r>
        <w:t xml:space="preserve">        _globalEvent += OnEvent;              // Утечка 1: подписка на статическое событие без отписки</w:t>
      </w:r>
    </w:p>
    <w:p w14:paraId="45EC94B8" w14:textId="77777777" w:rsidR="0009147C" w:rsidRDefault="00E91C17">
      <w:pPr>
        <w:pStyle w:val="Listing"/>
      </w:pPr>
      <w:r>
        <w:t xml:space="preserve">        _cache.Add(new MemoryStream(1024));   // Утечка 2: статический кэш хранит MemoryStream и не освобождает его</w:t>
      </w:r>
    </w:p>
    <w:p w14:paraId="20121E54" w14:textId="77777777" w:rsidR="0009147C" w:rsidRDefault="00E91C17">
      <w:pPr>
        <w:pStyle w:val="Listing"/>
      </w:pPr>
      <w:r>
        <w:t xml:space="preserve">    }</w:t>
      </w:r>
    </w:p>
    <w:p w14:paraId="72223AEE" w14:textId="77777777" w:rsidR="0009147C" w:rsidRDefault="0009147C">
      <w:pPr>
        <w:pStyle w:val="Listing"/>
      </w:pPr>
    </w:p>
    <w:p w14:paraId="263BA211" w14:textId="77777777" w:rsidR="0009147C" w:rsidRDefault="00E91C17">
      <w:pPr>
        <w:pStyle w:val="Listing"/>
      </w:pPr>
      <w:r>
        <w:t xml:space="preserve">    private void OnEvent(object? sender, EventArgs e)</w:t>
      </w:r>
    </w:p>
    <w:p w14:paraId="58C52557" w14:textId="77777777" w:rsidR="0009147C" w:rsidRDefault="00E91C17">
      <w:pPr>
        <w:pStyle w:val="Listing"/>
      </w:pPr>
      <w:r>
        <w:t xml:space="preserve">    {</w:t>
      </w:r>
    </w:p>
    <w:p w14:paraId="1E36592B" w14:textId="77777777" w:rsidR="0009147C" w:rsidRDefault="00E91C17">
      <w:pPr>
        <w:pStyle w:val="Listing"/>
      </w:pPr>
      <w:r>
        <w:t xml:space="preserve">        var temp = new byte[1024 * 100];</w:t>
      </w:r>
    </w:p>
    <w:p w14:paraId="260782F1" w14:textId="77777777" w:rsidR="0009147C" w:rsidRDefault="00E91C17">
      <w:pPr>
        <w:pStyle w:val="Listing"/>
      </w:pPr>
      <w:r>
        <w:t xml:space="preserve">    }</w:t>
      </w:r>
    </w:p>
    <w:p w14:paraId="0937137F" w14:textId="77777777" w:rsidR="0009147C" w:rsidRDefault="0009147C">
      <w:pPr>
        <w:pStyle w:val="Listing"/>
      </w:pPr>
    </w:p>
    <w:p w14:paraId="20F3AE9A" w14:textId="77777777" w:rsidR="0009147C" w:rsidRDefault="00E91C17">
      <w:pPr>
        <w:pStyle w:val="Listing"/>
      </w:pPr>
      <w:r>
        <w:t xml:space="preserve">    public static int CacheCount =&gt; _cache.Count;</w:t>
      </w:r>
    </w:p>
    <w:p w14:paraId="3F7E1E04" w14:textId="77777777" w:rsidR="0009147C" w:rsidRDefault="00E91C17">
      <w:pPr>
        <w:pStyle w:val="Listing"/>
      </w:pPr>
      <w:r>
        <w:t>}</w:t>
      </w:r>
    </w:p>
    <w:p w14:paraId="645251A6" w14:textId="77777777" w:rsidR="0009147C" w:rsidRDefault="0009147C">
      <w:pPr>
        <w:pStyle w:val="Listing"/>
      </w:pPr>
    </w:p>
    <w:p w14:paraId="4513311C" w14:textId="77777777" w:rsidR="0009147C" w:rsidRDefault="00E91C17">
      <w:pPr>
        <w:pStyle w:val="Listing"/>
      </w:pPr>
      <w:r>
        <w:t>public class FixedCode : IDisposable</w:t>
      </w:r>
    </w:p>
    <w:p w14:paraId="0C4FD6EB" w14:textId="77777777" w:rsidR="0009147C" w:rsidRDefault="00E91C17">
      <w:pPr>
        <w:pStyle w:val="Listing"/>
      </w:pPr>
      <w:r>
        <w:t>{</w:t>
      </w:r>
    </w:p>
    <w:p w14:paraId="6DF49D61" w14:textId="77777777" w:rsidR="0009147C" w:rsidRDefault="00E91C17">
      <w:pPr>
        <w:pStyle w:val="Listing"/>
      </w:pPr>
      <w:r>
        <w:t xml:space="preserve">    private static List&lt;IDisposable&gt; _cache = new List&lt;IDisposable&gt;();</w:t>
      </w:r>
    </w:p>
    <w:p w14:paraId="5C46924A" w14:textId="77777777" w:rsidR="0009147C" w:rsidRDefault="00E91C17">
      <w:pPr>
        <w:pStyle w:val="Listing"/>
      </w:pPr>
      <w:r>
        <w:t xml:space="preserve">    private static event EventHandler? _globalEvent;</w:t>
      </w:r>
    </w:p>
    <w:p w14:paraId="1A670B0F" w14:textId="77777777" w:rsidR="0009147C" w:rsidRDefault="00E91C17">
      <w:pPr>
        <w:pStyle w:val="Listing"/>
      </w:pPr>
      <w:r>
        <w:t xml:space="preserve">    private byte[]? _data = new byte[1024 * 1024];</w:t>
      </w:r>
    </w:p>
    <w:p w14:paraId="7E2000AF" w14:textId="77777777" w:rsidR="0009147C" w:rsidRDefault="00E91C17">
      <w:pPr>
        <w:pStyle w:val="Listing"/>
      </w:pPr>
      <w:r>
        <w:t xml:space="preserve">    private MemoryStream _stream = new MemoryStream(1024);</w:t>
      </w:r>
    </w:p>
    <w:p w14:paraId="2CC7294B" w14:textId="77777777" w:rsidR="0009147C" w:rsidRDefault="0009147C">
      <w:pPr>
        <w:pStyle w:val="Listing"/>
      </w:pPr>
    </w:p>
    <w:p w14:paraId="6F87F57D" w14:textId="77777777" w:rsidR="0009147C" w:rsidRDefault="00E91C17">
      <w:pPr>
        <w:pStyle w:val="Listing"/>
      </w:pPr>
      <w:r>
        <w:t xml:space="preserve">    public FixedCode()</w:t>
      </w:r>
    </w:p>
    <w:p w14:paraId="4DE1B50B" w14:textId="77777777" w:rsidR="0009147C" w:rsidRDefault="00E91C17">
      <w:pPr>
        <w:pStyle w:val="Listing"/>
      </w:pPr>
      <w:r>
        <w:t xml:space="preserve">    {</w:t>
      </w:r>
    </w:p>
    <w:p w14:paraId="66EB51EB" w14:textId="77777777" w:rsidR="0009147C" w:rsidRDefault="00E91C17">
      <w:pPr>
        <w:pStyle w:val="Listing"/>
      </w:pPr>
      <w:r>
        <w:t xml:space="preserve">        _globalEvent += OnEvent;</w:t>
      </w:r>
    </w:p>
    <w:p w14:paraId="6CB285ED" w14:textId="77777777" w:rsidR="0009147C" w:rsidRDefault="00E91C17">
      <w:pPr>
        <w:pStyle w:val="Listing"/>
      </w:pPr>
      <w:r>
        <w:t xml:space="preserve">        _cache.Add(_stream);</w:t>
      </w:r>
    </w:p>
    <w:p w14:paraId="17C8C1F9" w14:textId="77777777" w:rsidR="0009147C" w:rsidRDefault="00E91C17">
      <w:pPr>
        <w:pStyle w:val="Listing"/>
      </w:pPr>
      <w:r>
        <w:t xml:space="preserve">    }</w:t>
      </w:r>
    </w:p>
    <w:p w14:paraId="0BC61E17" w14:textId="77777777" w:rsidR="0009147C" w:rsidRDefault="0009147C">
      <w:pPr>
        <w:pStyle w:val="Listing"/>
      </w:pPr>
    </w:p>
    <w:p w14:paraId="4A7D0769" w14:textId="77777777" w:rsidR="0009147C" w:rsidRDefault="00E91C17">
      <w:pPr>
        <w:pStyle w:val="Listing"/>
      </w:pPr>
      <w:r>
        <w:t xml:space="preserve">    private void OnEvent(object? sender, EventArgs e)</w:t>
      </w:r>
    </w:p>
    <w:p w14:paraId="399223AF" w14:textId="77777777" w:rsidR="0009147C" w:rsidRDefault="00E91C17">
      <w:pPr>
        <w:pStyle w:val="Listing"/>
      </w:pPr>
      <w:r>
        <w:t xml:space="preserve">    {</w:t>
      </w:r>
    </w:p>
    <w:p w14:paraId="366FB090" w14:textId="77777777" w:rsidR="0009147C" w:rsidRDefault="00E91C17">
      <w:pPr>
        <w:pStyle w:val="Listing"/>
      </w:pPr>
      <w:r>
        <w:t xml:space="preserve">        var temp = new byte[1024 * 100];</w:t>
      </w:r>
    </w:p>
    <w:p w14:paraId="75D562CB" w14:textId="77777777" w:rsidR="0009147C" w:rsidRDefault="00E91C17">
      <w:pPr>
        <w:pStyle w:val="Listing"/>
      </w:pPr>
      <w:r>
        <w:t xml:space="preserve">    }</w:t>
      </w:r>
    </w:p>
    <w:p w14:paraId="163C07D3" w14:textId="77777777" w:rsidR="0009147C" w:rsidRDefault="0009147C">
      <w:pPr>
        <w:pStyle w:val="Listing"/>
      </w:pPr>
    </w:p>
    <w:p w14:paraId="1804E9B8" w14:textId="77777777" w:rsidR="0009147C" w:rsidRDefault="00E91C17">
      <w:pPr>
        <w:pStyle w:val="Listing"/>
      </w:pPr>
      <w:r>
        <w:t xml:space="preserve">    public void Dispose()</w:t>
      </w:r>
    </w:p>
    <w:p w14:paraId="0F86F6F0" w14:textId="77777777" w:rsidR="0009147C" w:rsidRDefault="00E91C17">
      <w:pPr>
        <w:pStyle w:val="Listing"/>
      </w:pPr>
      <w:r>
        <w:t xml:space="preserve">    {</w:t>
      </w:r>
    </w:p>
    <w:p w14:paraId="47BC066A" w14:textId="77777777" w:rsidR="0009147C" w:rsidRDefault="00E91C17">
      <w:pPr>
        <w:pStyle w:val="Listing"/>
      </w:pPr>
      <w:r>
        <w:t xml:space="preserve">        _globalEvent -= OnEvent;   // отписка от события</w:t>
      </w:r>
    </w:p>
    <w:p w14:paraId="134EF750" w14:textId="77777777" w:rsidR="0009147C" w:rsidRDefault="00E91C17">
      <w:pPr>
        <w:pStyle w:val="Listing"/>
      </w:pPr>
      <w:r>
        <w:t xml:space="preserve">        _cache.Remove(_stream);    // удаление из статического кэша</w:t>
      </w:r>
    </w:p>
    <w:p w14:paraId="577273A1" w14:textId="77777777" w:rsidR="0009147C" w:rsidRDefault="00E91C17">
      <w:pPr>
        <w:pStyle w:val="Listing"/>
      </w:pPr>
      <w:r>
        <w:t xml:space="preserve">        _stream.Dispose();         // освобождение потока</w:t>
      </w:r>
    </w:p>
    <w:p w14:paraId="5CCAD0D6" w14:textId="77777777" w:rsidR="0009147C" w:rsidRDefault="00E91C17">
      <w:pPr>
        <w:pStyle w:val="Listing"/>
      </w:pPr>
      <w:r>
        <w:t xml:space="preserve">        _data = null;</w:t>
      </w:r>
    </w:p>
    <w:p w14:paraId="6BBA8A6A" w14:textId="77777777" w:rsidR="0009147C" w:rsidRDefault="00E91C17">
      <w:pPr>
        <w:pStyle w:val="Listing"/>
      </w:pPr>
      <w:r>
        <w:lastRenderedPageBreak/>
        <w:t xml:space="preserve">    }</w:t>
      </w:r>
    </w:p>
    <w:p w14:paraId="6E5CFB31" w14:textId="77777777" w:rsidR="0009147C" w:rsidRDefault="0009147C">
      <w:pPr>
        <w:pStyle w:val="Listing"/>
      </w:pPr>
    </w:p>
    <w:p w14:paraId="001D7C38" w14:textId="77777777" w:rsidR="0009147C" w:rsidRDefault="00E91C17">
      <w:pPr>
        <w:pStyle w:val="Listing"/>
      </w:pPr>
      <w:r>
        <w:t xml:space="preserve">    public static int CacheCount =&gt; _cache.Count;</w:t>
      </w:r>
    </w:p>
    <w:p w14:paraId="063315BD" w14:textId="77777777" w:rsidR="0009147C" w:rsidRDefault="00E91C17">
      <w:pPr>
        <w:pStyle w:val="Listing"/>
      </w:pPr>
      <w:r>
        <w:t>}</w:t>
      </w:r>
    </w:p>
    <w:p w14:paraId="70D59946" w14:textId="77777777" w:rsidR="0009147C" w:rsidRDefault="0009147C"/>
    <w:p w14:paraId="4D6601AF" w14:textId="77777777" w:rsidR="0009147C" w:rsidRDefault="00E91C17">
      <w:pPr>
        <w:keepNext/>
        <w:ind w:firstLine="709"/>
        <w:jc w:val="both"/>
      </w:pPr>
      <w:r>
        <w:t xml:space="preserve">Листинг А.4 – Фрагмент метода </w:t>
      </w:r>
      <w:r>
        <w:rPr>
          <w:i/>
        </w:rPr>
        <w:t>IsAnomaly</w:t>
      </w:r>
    </w:p>
    <w:p w14:paraId="5D5B75CE" w14:textId="77777777" w:rsidR="0009147C" w:rsidRDefault="00E91C17">
      <w:pPr>
        <w:pStyle w:val="Listing"/>
      </w:pPr>
      <w:r>
        <w:t>// Шаг 3: разбор даты (тяжелый). Дата находится в первой части строки после "USERnn:"</w:t>
      </w:r>
    </w:p>
    <w:p w14:paraId="18C35ADF" w14:textId="77777777" w:rsidR="0009147C" w:rsidRDefault="00E91C17">
      <w:pPr>
        <w:pStyle w:val="Listing"/>
      </w:pPr>
      <w:r>
        <w:t>string dateText = parts[0].Substring(parts[0].IndexOf(':') + 1).Trim();</w:t>
      </w:r>
    </w:p>
    <w:p w14:paraId="1981DA3B" w14:textId="77777777" w:rsidR="0009147C" w:rsidRDefault="00E91C17">
      <w:pPr>
        <w:pStyle w:val="Listing"/>
      </w:pPr>
      <w:r>
        <w:t>var dateSw = Stopwatch.StartNew();</w:t>
      </w:r>
    </w:p>
    <w:p w14:paraId="259DCC46" w14:textId="77777777" w:rsidR="0009147C" w:rsidRDefault="00E91C17">
      <w:pPr>
        <w:pStyle w:val="Listing"/>
      </w:pPr>
      <w:r>
        <w:t>DateTime logDate = default;</w:t>
      </w:r>
    </w:p>
    <w:p w14:paraId="31B24DCE" w14:textId="77777777" w:rsidR="0009147C" w:rsidRDefault="00E91C17">
      <w:pPr>
        <w:pStyle w:val="Listing"/>
      </w:pPr>
      <w:r>
        <w:t>bool dateOk;</w:t>
      </w:r>
    </w:p>
    <w:p w14:paraId="205FB067" w14:textId="77777777" w:rsidR="0009147C" w:rsidRDefault="00E91C17">
      <w:pPr>
        <w:pStyle w:val="Listing"/>
      </w:pPr>
      <w:r>
        <w:t>if (_parseExact)</w:t>
      </w:r>
    </w:p>
    <w:p w14:paraId="11FF2DB9" w14:textId="77777777" w:rsidR="0009147C" w:rsidRDefault="00E91C17">
      <w:pPr>
        <w:pStyle w:val="Listing"/>
      </w:pPr>
      <w:r>
        <w:t>{</w:t>
      </w:r>
    </w:p>
    <w:p w14:paraId="0589BE92" w14:textId="77777777" w:rsidR="0009147C" w:rsidRDefault="00E91C17">
      <w:pPr>
        <w:pStyle w:val="Listing"/>
      </w:pPr>
      <w:r>
        <w:t xml:space="preserve">    // Задание 2: DateTime.ParseExact с фиксированным форматом</w:t>
      </w:r>
    </w:p>
    <w:p w14:paraId="10608889" w14:textId="77777777" w:rsidR="0009147C" w:rsidRDefault="00E91C17">
      <w:pPr>
        <w:pStyle w:val="Listing"/>
      </w:pPr>
      <w:r>
        <w:t xml:space="preserve">    try</w:t>
      </w:r>
    </w:p>
    <w:p w14:paraId="6262AAA9" w14:textId="77777777" w:rsidR="0009147C" w:rsidRDefault="00E91C17">
      <w:pPr>
        <w:pStyle w:val="Listing"/>
      </w:pPr>
      <w:r>
        <w:t xml:space="preserve">    {</w:t>
      </w:r>
    </w:p>
    <w:p w14:paraId="7E3A0CC0" w14:textId="77777777" w:rsidR="0009147C" w:rsidRDefault="00E91C17">
      <w:pPr>
        <w:pStyle w:val="Listing"/>
      </w:pPr>
      <w:r>
        <w:t xml:space="preserve">        logDate = DateTime.ParseExact(dateText, "yyyy-MM-dd HH:mm:ss.fff", CultureInfo.InvariantCulture);</w:t>
      </w:r>
    </w:p>
    <w:p w14:paraId="14082F84" w14:textId="77777777" w:rsidR="0009147C" w:rsidRDefault="00E91C17">
      <w:pPr>
        <w:pStyle w:val="Listing"/>
      </w:pPr>
      <w:r>
        <w:t xml:space="preserve">        dateOk = true;</w:t>
      </w:r>
    </w:p>
    <w:p w14:paraId="1913A7E8" w14:textId="77777777" w:rsidR="0009147C" w:rsidRDefault="00E91C17">
      <w:pPr>
        <w:pStyle w:val="Listing"/>
      </w:pPr>
      <w:r>
        <w:t xml:space="preserve">    }</w:t>
      </w:r>
    </w:p>
    <w:p w14:paraId="221D37AA" w14:textId="77777777" w:rsidR="0009147C" w:rsidRDefault="00E91C17">
      <w:pPr>
        <w:pStyle w:val="Listing"/>
      </w:pPr>
      <w:r>
        <w:t xml:space="preserve">    catch (FormatException)</w:t>
      </w:r>
    </w:p>
    <w:p w14:paraId="55ED3A11" w14:textId="77777777" w:rsidR="0009147C" w:rsidRDefault="00E91C17">
      <w:pPr>
        <w:pStyle w:val="Listing"/>
      </w:pPr>
      <w:r>
        <w:t xml:space="preserve">    {</w:t>
      </w:r>
    </w:p>
    <w:p w14:paraId="08D978B1" w14:textId="77777777" w:rsidR="0009147C" w:rsidRDefault="00E91C17">
      <w:pPr>
        <w:pStyle w:val="Listing"/>
      </w:pPr>
      <w:r>
        <w:t xml:space="preserve">        dateOk = false;</w:t>
      </w:r>
    </w:p>
    <w:p w14:paraId="19F7E1F7" w14:textId="77777777" w:rsidR="0009147C" w:rsidRDefault="00E91C17">
      <w:pPr>
        <w:pStyle w:val="Listing"/>
      </w:pPr>
      <w:r>
        <w:t xml:space="preserve">    }</w:t>
      </w:r>
    </w:p>
    <w:p w14:paraId="55A47508" w14:textId="77777777" w:rsidR="0009147C" w:rsidRDefault="00E91C17">
      <w:pPr>
        <w:pStyle w:val="Listing"/>
      </w:pPr>
      <w:r>
        <w:t>}</w:t>
      </w:r>
    </w:p>
    <w:p w14:paraId="212A8581" w14:textId="77777777" w:rsidR="0009147C" w:rsidRDefault="00E91C17">
      <w:pPr>
        <w:pStyle w:val="Listing"/>
      </w:pPr>
      <w:r>
        <w:t>else</w:t>
      </w:r>
    </w:p>
    <w:p w14:paraId="77507848" w14:textId="77777777" w:rsidR="0009147C" w:rsidRDefault="00E91C17">
      <w:pPr>
        <w:pStyle w:val="Listing"/>
      </w:pPr>
      <w:r>
        <w:t>{</w:t>
      </w:r>
    </w:p>
    <w:p w14:paraId="65235ADD" w14:textId="77777777" w:rsidR="0009147C" w:rsidRDefault="00E91C17">
      <w:pPr>
        <w:pStyle w:val="Listing"/>
      </w:pPr>
      <w:r>
        <w:t xml:space="preserve">    dateOk = DateTime.TryParse(dateText, out logDate);</w:t>
      </w:r>
    </w:p>
    <w:p w14:paraId="1861C21B" w14:textId="77777777" w:rsidR="0009147C" w:rsidRDefault="00E91C17">
      <w:pPr>
        <w:pStyle w:val="Listing"/>
      </w:pPr>
      <w:r>
        <w:t>}</w:t>
      </w:r>
    </w:p>
    <w:p w14:paraId="796035E9" w14:textId="77777777" w:rsidR="0009147C" w:rsidRDefault="00E91C17">
      <w:pPr>
        <w:pStyle w:val="Listing"/>
      </w:pPr>
      <w:r>
        <w:t>dateSw.Stop();</w:t>
      </w:r>
    </w:p>
    <w:p w14:paraId="7B011D02" w14:textId="77777777" w:rsidR="0009147C" w:rsidRDefault="00E91C17">
      <w:pPr>
        <w:pStyle w:val="Listing"/>
      </w:pPr>
      <w:r>
        <w:t>AddCall(_parseExact ? "IsAnomaly.DateTime.ParseExact" : "IsAnomaly.DateTime.TryParse", dateSw.Elapsed.TotalMilliseconds);</w:t>
      </w:r>
    </w:p>
    <w:p w14:paraId="74C2CF2F" w14:textId="77777777" w:rsidR="0009147C" w:rsidRDefault="0009147C"/>
    <w:p w14:paraId="709328D8" w14:textId="77777777" w:rsidR="0009147C" w:rsidRDefault="00E91C17">
      <w:pPr>
        <w:keepNext/>
        <w:ind w:firstLine="709"/>
        <w:jc w:val="both"/>
      </w:pPr>
      <w:r>
        <w:t>Листинг А.5 – Профилируемые методы</w:t>
      </w:r>
    </w:p>
    <w:p w14:paraId="5892E087" w14:textId="77777777" w:rsidR="0009147C" w:rsidRDefault="00E91C17">
      <w:pPr>
        <w:pStyle w:val="Listing"/>
      </w:pPr>
      <w:r>
        <w:t>// Конкатенация строк в цикле: каждый раз создаётся новая строка</w:t>
      </w:r>
    </w:p>
    <w:p w14:paraId="15BC70D7" w14:textId="77777777" w:rsidR="0009147C" w:rsidRDefault="00E91C17">
      <w:pPr>
        <w:pStyle w:val="Listing"/>
      </w:pPr>
      <w:r>
        <w:t>private static string BuildTextWithConcat(int count)</w:t>
      </w:r>
    </w:p>
    <w:p w14:paraId="79419AC1" w14:textId="77777777" w:rsidR="0009147C" w:rsidRDefault="00E91C17">
      <w:pPr>
        <w:pStyle w:val="Listing"/>
      </w:pPr>
      <w:r>
        <w:t>{</w:t>
      </w:r>
    </w:p>
    <w:p w14:paraId="64DAD639" w14:textId="77777777" w:rsidR="0009147C" w:rsidRDefault="00E91C17">
      <w:pPr>
        <w:pStyle w:val="Listing"/>
      </w:pPr>
      <w:r>
        <w:t xml:space="preserve">    var sw = Stopwatch.StartNew();</w:t>
      </w:r>
    </w:p>
    <w:p w14:paraId="3A592924" w14:textId="77777777" w:rsidR="0009147C" w:rsidRDefault="00E91C17">
      <w:pPr>
        <w:pStyle w:val="Listing"/>
      </w:pPr>
      <w:r>
        <w:t xml:space="preserve">    string result = "";</w:t>
      </w:r>
    </w:p>
    <w:p w14:paraId="098C1B27" w14:textId="77777777" w:rsidR="0009147C" w:rsidRDefault="00E91C17">
      <w:pPr>
        <w:pStyle w:val="Listing"/>
      </w:pPr>
      <w:r>
        <w:t xml:space="preserve">    for (int i = 0; i &lt; count; i++)</w:t>
      </w:r>
    </w:p>
    <w:p w14:paraId="5EFA6F2C" w14:textId="77777777" w:rsidR="0009147C" w:rsidRDefault="00E91C17">
      <w:pPr>
        <w:pStyle w:val="Listing"/>
      </w:pPr>
      <w:r>
        <w:t xml:space="preserve">        result += "слово ";</w:t>
      </w:r>
    </w:p>
    <w:p w14:paraId="4887DA2E" w14:textId="77777777" w:rsidR="0009147C" w:rsidRDefault="00E91C17">
      <w:pPr>
        <w:pStyle w:val="Listing"/>
      </w:pPr>
      <w:r>
        <w:t xml:space="preserve">    Add("BuildTextWithConcat", sw);</w:t>
      </w:r>
    </w:p>
    <w:p w14:paraId="1EC9DF78" w14:textId="77777777" w:rsidR="0009147C" w:rsidRDefault="00E91C17">
      <w:pPr>
        <w:pStyle w:val="Listing"/>
      </w:pPr>
      <w:r>
        <w:t xml:space="preserve">    return result;</w:t>
      </w:r>
    </w:p>
    <w:p w14:paraId="418EC062" w14:textId="77777777" w:rsidR="0009147C" w:rsidRDefault="00E91C17">
      <w:pPr>
        <w:pStyle w:val="Listing"/>
      </w:pPr>
      <w:r>
        <w:t>}</w:t>
      </w:r>
    </w:p>
    <w:p w14:paraId="1C773583" w14:textId="77777777" w:rsidR="0009147C" w:rsidRDefault="0009147C">
      <w:pPr>
        <w:pStyle w:val="Listing"/>
      </w:pPr>
    </w:p>
    <w:p w14:paraId="244CA820" w14:textId="77777777" w:rsidR="0009147C" w:rsidRDefault="00E91C17">
      <w:pPr>
        <w:pStyle w:val="Listing"/>
      </w:pPr>
      <w:r>
        <w:t>private static string BuildTextWithBuilder(int count)</w:t>
      </w:r>
    </w:p>
    <w:p w14:paraId="2BDA9CAF" w14:textId="77777777" w:rsidR="0009147C" w:rsidRDefault="00E91C17">
      <w:pPr>
        <w:pStyle w:val="Listing"/>
      </w:pPr>
      <w:r>
        <w:t>{</w:t>
      </w:r>
    </w:p>
    <w:p w14:paraId="7CB99CDE" w14:textId="77777777" w:rsidR="0009147C" w:rsidRDefault="00E91C17">
      <w:pPr>
        <w:pStyle w:val="Listing"/>
      </w:pPr>
      <w:r>
        <w:t xml:space="preserve">    var sw = Stopwatch.StartNew();</w:t>
      </w:r>
    </w:p>
    <w:p w14:paraId="77C3F2CC" w14:textId="77777777" w:rsidR="0009147C" w:rsidRDefault="00E91C17">
      <w:pPr>
        <w:pStyle w:val="Listing"/>
      </w:pPr>
      <w:r>
        <w:t xml:space="preserve">    var sb = new StringBuilder();</w:t>
      </w:r>
    </w:p>
    <w:p w14:paraId="33466995" w14:textId="77777777" w:rsidR="0009147C" w:rsidRDefault="00E91C17">
      <w:pPr>
        <w:pStyle w:val="Listing"/>
      </w:pPr>
      <w:r>
        <w:t xml:space="preserve">    for (int i = 0; i &lt; count; i++)</w:t>
      </w:r>
    </w:p>
    <w:p w14:paraId="2F4D3B24" w14:textId="77777777" w:rsidR="0009147C" w:rsidRDefault="00E91C17">
      <w:pPr>
        <w:pStyle w:val="Listing"/>
      </w:pPr>
      <w:r>
        <w:lastRenderedPageBreak/>
        <w:t xml:space="preserve">        sb.Append("слово ");</w:t>
      </w:r>
    </w:p>
    <w:p w14:paraId="40E2AEE4" w14:textId="77777777" w:rsidR="0009147C" w:rsidRDefault="00E91C17">
      <w:pPr>
        <w:pStyle w:val="Listing"/>
      </w:pPr>
      <w:r>
        <w:t xml:space="preserve">    Add("BuildTextWithBuilder", sw);</w:t>
      </w:r>
    </w:p>
    <w:p w14:paraId="535C405C" w14:textId="77777777" w:rsidR="0009147C" w:rsidRDefault="00E91C17">
      <w:pPr>
        <w:pStyle w:val="Listing"/>
      </w:pPr>
      <w:r>
        <w:t xml:space="preserve">    return sb.ToString();</w:t>
      </w:r>
    </w:p>
    <w:p w14:paraId="151DF9F8" w14:textId="77777777" w:rsidR="0009147C" w:rsidRDefault="00E91C17">
      <w:pPr>
        <w:pStyle w:val="Listing"/>
      </w:pPr>
      <w:r>
        <w:t>}</w:t>
      </w:r>
    </w:p>
    <w:p w14:paraId="3A0B4BD4" w14:textId="77777777" w:rsidR="0009147C" w:rsidRDefault="0009147C"/>
    <w:sectPr w:rsidR="0009147C" w:rsidSect="00034616">
      <w:footerReference w:type="default" r:id="rId20"/>
      <w:pgSz w:w="11906" w:h="16838"/>
      <w:pgMar w:top="1134" w:right="850" w:bottom="1134" w:left="1701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33EE8E" w14:textId="77777777" w:rsidR="00A33ABB" w:rsidRDefault="00A33ABB">
      <w:pPr>
        <w:spacing w:line="240" w:lineRule="auto"/>
      </w:pPr>
      <w:r>
        <w:separator/>
      </w:r>
    </w:p>
  </w:endnote>
  <w:endnote w:type="continuationSeparator" w:id="0">
    <w:p w14:paraId="54463B57" w14:textId="77777777" w:rsidR="00A33ABB" w:rsidRDefault="00A33AB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217C4" w14:textId="77777777" w:rsidR="0009147C" w:rsidRDefault="00E91C17">
    <w:pPr>
      <w:pStyle w:val="a7"/>
      <w:jc w:val="right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909FC" w14:textId="77777777" w:rsidR="00A33ABB" w:rsidRDefault="00A33ABB">
      <w:pPr>
        <w:spacing w:line="240" w:lineRule="auto"/>
      </w:pPr>
      <w:r>
        <w:separator/>
      </w:r>
    </w:p>
  </w:footnote>
  <w:footnote w:type="continuationSeparator" w:id="0">
    <w:p w14:paraId="4C218DD9" w14:textId="77777777" w:rsidR="00A33ABB" w:rsidRDefault="00A33AB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9476965">
    <w:abstractNumId w:val="8"/>
  </w:num>
  <w:num w:numId="2" w16cid:durableId="2066561141">
    <w:abstractNumId w:val="6"/>
  </w:num>
  <w:num w:numId="3" w16cid:durableId="1105927736">
    <w:abstractNumId w:val="5"/>
  </w:num>
  <w:num w:numId="4" w16cid:durableId="1942909360">
    <w:abstractNumId w:val="4"/>
  </w:num>
  <w:num w:numId="5" w16cid:durableId="1571187763">
    <w:abstractNumId w:val="7"/>
  </w:num>
  <w:num w:numId="6" w16cid:durableId="1824350160">
    <w:abstractNumId w:val="3"/>
  </w:num>
  <w:num w:numId="7" w16cid:durableId="1799494140">
    <w:abstractNumId w:val="2"/>
  </w:num>
  <w:num w:numId="8" w16cid:durableId="1314213651">
    <w:abstractNumId w:val="1"/>
  </w:num>
  <w:num w:numId="9" w16cid:durableId="502283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147C"/>
    <w:rsid w:val="000B2B62"/>
    <w:rsid w:val="0015074B"/>
    <w:rsid w:val="00212FD1"/>
    <w:rsid w:val="0029639D"/>
    <w:rsid w:val="00326F90"/>
    <w:rsid w:val="005C509B"/>
    <w:rsid w:val="00987369"/>
    <w:rsid w:val="00A33ABB"/>
    <w:rsid w:val="00AA1D8D"/>
    <w:rsid w:val="00B47730"/>
    <w:rsid w:val="00CB0664"/>
    <w:rsid w:val="00E91C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0EA43A"/>
  <w14:defaultImageDpi w14:val="300"/>
  <w15:docId w15:val="{EA8427C3-F727-40AC-B2CA-58A4011F0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exact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after="360"/>
      <w:outlineLvl w:val="0"/>
    </w:pPr>
    <w:rPr>
      <w:rFonts w:asciiTheme="majorHAnsi" w:eastAsiaTheme="majorEastAsia" w:hAnsiTheme="majorHAnsi" w:cstheme="majorBidi"/>
      <w:b/>
      <w:bCs/>
      <w:cap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after="36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after="36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isting">
    <w:name w:val="Listing"/>
    <w:basedOn w:val="a1"/>
    <w:pPr>
      <w:spacing w:line="240" w:lineRule="auto"/>
    </w:pPr>
    <w:rPr>
      <w:i/>
      <w:sz w:val="24"/>
    </w:rPr>
  </w:style>
  <w:style w:type="paragraph" w:styleId="14">
    <w:name w:val="toc 1"/>
    <w:basedOn w:val="a1"/>
    <w:next w:val="a1"/>
    <w:autoRedefine/>
    <w:uiPriority w:val="39"/>
    <w:unhideWhenUsed/>
    <w:rsid w:val="00987369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987369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987369"/>
    <w:rPr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2641</Words>
  <Characters>15055</Characters>
  <Application>Microsoft Office Word</Application>
  <DocSecurity>4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Aliaksandr Khajynau</cp:lastModifiedBy>
  <cp:revision>2</cp:revision>
  <dcterms:created xsi:type="dcterms:W3CDTF">2026-10-11T19:40:00Z</dcterms:created>
  <dcterms:modified xsi:type="dcterms:W3CDTF">2026-10-11T19:40:00Z</dcterms:modified>
  <cp:category/>
</cp:coreProperties>
</file>