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63519" w14:textId="77777777" w:rsidR="001410FB" w:rsidRDefault="00203339">
      <w:pPr>
        <w:keepLines/>
        <w:jc w:val="center"/>
      </w:pPr>
      <w:r>
        <w:t>Министерство образования Республики Беларусь</w:t>
      </w:r>
    </w:p>
    <w:p w14:paraId="62BFB08F" w14:textId="77777777" w:rsidR="001410FB" w:rsidRDefault="001410FB">
      <w:pPr>
        <w:keepLines/>
      </w:pPr>
    </w:p>
    <w:p w14:paraId="6EE54BCB" w14:textId="77777777" w:rsidR="001410FB" w:rsidRDefault="00203339">
      <w:pPr>
        <w:keepLines/>
        <w:jc w:val="center"/>
      </w:pPr>
      <w:r>
        <w:t>Учреждение образования</w:t>
      </w:r>
    </w:p>
    <w:p w14:paraId="6D998F86" w14:textId="77777777" w:rsidR="001410FB" w:rsidRDefault="00203339">
      <w:pPr>
        <w:keepLines/>
        <w:jc w:val="center"/>
      </w:pPr>
      <w:r>
        <w:t>БЕЛОРУССКИЙ ГОСУДАРСТВЕННЫЙ УНИВЕРСИТЕТ</w:t>
      </w:r>
    </w:p>
    <w:p w14:paraId="3723ED5C" w14:textId="77777777" w:rsidR="001410FB" w:rsidRDefault="00203339">
      <w:pPr>
        <w:keepLines/>
        <w:jc w:val="center"/>
      </w:pPr>
      <w:r>
        <w:t>ИНФОРМАТИКИ И РАДИОЭЛЕКТРОНИКИ</w:t>
      </w:r>
    </w:p>
    <w:p w14:paraId="7855A8A0" w14:textId="77777777" w:rsidR="001410FB" w:rsidRDefault="001410FB">
      <w:pPr>
        <w:keepLines/>
      </w:pPr>
    </w:p>
    <w:p w14:paraId="093309E6" w14:textId="77777777" w:rsidR="001410FB" w:rsidRDefault="00203339">
      <w:pPr>
        <w:keepLines/>
        <w:tabs>
          <w:tab w:val="left" w:pos="1984"/>
        </w:tabs>
      </w:pPr>
      <w:r>
        <w:t>Факультет</w:t>
      </w:r>
      <w:r>
        <w:tab/>
        <w:t>информационных технологий и управления</w:t>
      </w:r>
    </w:p>
    <w:p w14:paraId="060F7521" w14:textId="77777777" w:rsidR="001410FB" w:rsidRDefault="001410FB">
      <w:pPr>
        <w:keepLines/>
      </w:pPr>
    </w:p>
    <w:p w14:paraId="1A0D2BC9" w14:textId="77777777" w:rsidR="001410FB" w:rsidRDefault="00203339">
      <w:pPr>
        <w:keepLines/>
        <w:tabs>
          <w:tab w:val="left" w:pos="1984"/>
        </w:tabs>
      </w:pPr>
      <w:r>
        <w:t>Кафедра</w:t>
      </w:r>
      <w:r>
        <w:tab/>
        <w:t>информационных технологий автоматизированных систем</w:t>
      </w:r>
    </w:p>
    <w:p w14:paraId="06558BB9" w14:textId="77777777" w:rsidR="001410FB" w:rsidRDefault="001410FB">
      <w:pPr>
        <w:keepLines/>
      </w:pPr>
    </w:p>
    <w:p w14:paraId="1ADDF98C" w14:textId="77777777" w:rsidR="001410FB" w:rsidRDefault="001410FB">
      <w:pPr>
        <w:keepLines/>
      </w:pPr>
    </w:p>
    <w:p w14:paraId="50BB3252" w14:textId="77777777" w:rsidR="001410FB" w:rsidRDefault="001410FB">
      <w:pPr>
        <w:keepLines/>
      </w:pPr>
    </w:p>
    <w:p w14:paraId="3886520D" w14:textId="77777777" w:rsidR="001410FB" w:rsidRDefault="001410FB">
      <w:pPr>
        <w:keepLines/>
      </w:pPr>
    </w:p>
    <w:p w14:paraId="14068388" w14:textId="77777777" w:rsidR="001410FB" w:rsidRDefault="00203339">
      <w:pPr>
        <w:keepLines/>
        <w:jc w:val="center"/>
      </w:pPr>
      <w:r>
        <w:t>ОТЧЕТ</w:t>
      </w:r>
    </w:p>
    <w:p w14:paraId="58F0C4D5" w14:textId="77777777" w:rsidR="001410FB" w:rsidRDefault="00203339">
      <w:pPr>
        <w:keepLines/>
        <w:jc w:val="center"/>
      </w:pPr>
      <w:r>
        <w:t>по лабораторной работе №3</w:t>
      </w:r>
    </w:p>
    <w:p w14:paraId="27BC03B6" w14:textId="77777777" w:rsidR="001410FB" w:rsidRDefault="00203339">
      <w:pPr>
        <w:keepLines/>
        <w:jc w:val="center"/>
      </w:pPr>
      <w:r>
        <w:t>по дисциплине</w:t>
      </w:r>
    </w:p>
    <w:p w14:paraId="72E718E8" w14:textId="77777777" w:rsidR="001410FB" w:rsidRDefault="00203339">
      <w:pPr>
        <w:keepLines/>
        <w:jc w:val="center"/>
      </w:pPr>
      <w:r>
        <w:t>«Современные системы программирования»</w:t>
      </w:r>
    </w:p>
    <w:p w14:paraId="26B37A8A" w14:textId="77777777" w:rsidR="001410FB" w:rsidRDefault="001410FB">
      <w:pPr>
        <w:keepLines/>
      </w:pPr>
    </w:p>
    <w:p w14:paraId="4E70B628" w14:textId="77777777" w:rsidR="001410FB" w:rsidRDefault="001410FB">
      <w:pPr>
        <w:keepLines/>
      </w:pPr>
    </w:p>
    <w:p w14:paraId="5508F4F2" w14:textId="77777777" w:rsidR="001410FB" w:rsidRDefault="001410FB">
      <w:pPr>
        <w:keepLines/>
      </w:pPr>
    </w:p>
    <w:p w14:paraId="53A9CEA4" w14:textId="77777777" w:rsidR="001410FB" w:rsidRDefault="001410FB">
      <w:pPr>
        <w:keepLines/>
      </w:pPr>
    </w:p>
    <w:p w14:paraId="3469448B" w14:textId="77777777" w:rsidR="001410FB" w:rsidRDefault="001410FB">
      <w:pPr>
        <w:keepLines/>
      </w:pPr>
    </w:p>
    <w:p w14:paraId="45774F9A" w14:textId="77777777" w:rsidR="001410FB" w:rsidRDefault="00203339">
      <w:pPr>
        <w:keepLines/>
        <w:tabs>
          <w:tab w:val="right" w:pos="9354"/>
        </w:tabs>
      </w:pPr>
      <w:r>
        <w:t>Выполнила:</w:t>
      </w:r>
      <w:r>
        <w:tab/>
        <w:t>ст. гр. 320604</w:t>
      </w:r>
    </w:p>
    <w:p w14:paraId="0D35AF40" w14:textId="77777777" w:rsidR="001410FB" w:rsidRDefault="00203339">
      <w:pPr>
        <w:keepLines/>
        <w:tabs>
          <w:tab w:val="right" w:pos="9354"/>
        </w:tabs>
      </w:pPr>
      <w:r>
        <w:tab/>
        <w:t>К.А. Хаджинова</w:t>
      </w:r>
    </w:p>
    <w:p w14:paraId="5F90D7BB" w14:textId="77777777" w:rsidR="001410FB" w:rsidRDefault="001410FB">
      <w:pPr>
        <w:keepLines/>
      </w:pPr>
    </w:p>
    <w:p w14:paraId="52B10496" w14:textId="77777777" w:rsidR="001410FB" w:rsidRDefault="001410FB">
      <w:pPr>
        <w:keepLines/>
      </w:pPr>
    </w:p>
    <w:p w14:paraId="6C09DEA8" w14:textId="77777777" w:rsidR="001410FB" w:rsidRDefault="00203339">
      <w:pPr>
        <w:keepLines/>
        <w:tabs>
          <w:tab w:val="right" w:pos="9354"/>
        </w:tabs>
      </w:pPr>
      <w:r>
        <w:t>Проверила:</w:t>
      </w:r>
      <w:r>
        <w:tab/>
        <w:t>Ю.О. Герман</w:t>
      </w:r>
    </w:p>
    <w:p w14:paraId="51AFD003" w14:textId="77777777" w:rsidR="001410FB" w:rsidRDefault="001410FB">
      <w:pPr>
        <w:keepLines/>
      </w:pPr>
    </w:p>
    <w:p w14:paraId="60CBDC07" w14:textId="77777777" w:rsidR="001410FB" w:rsidRDefault="001410FB">
      <w:pPr>
        <w:keepLines/>
      </w:pPr>
    </w:p>
    <w:p w14:paraId="07C4E9B0" w14:textId="77777777" w:rsidR="001410FB" w:rsidRDefault="001410FB">
      <w:pPr>
        <w:keepLines/>
      </w:pPr>
    </w:p>
    <w:p w14:paraId="2845C30E" w14:textId="77777777" w:rsidR="001410FB" w:rsidRDefault="001410FB">
      <w:pPr>
        <w:keepLines/>
      </w:pPr>
    </w:p>
    <w:p w14:paraId="1758B9D1" w14:textId="77777777" w:rsidR="001410FB" w:rsidRDefault="001410FB">
      <w:pPr>
        <w:keepLines/>
      </w:pPr>
    </w:p>
    <w:p w14:paraId="41DD5693" w14:textId="77777777" w:rsidR="001410FB" w:rsidRDefault="001410FB">
      <w:pPr>
        <w:keepLines/>
      </w:pPr>
    </w:p>
    <w:p w14:paraId="634F2276" w14:textId="77777777" w:rsidR="001410FB" w:rsidRDefault="00203339">
      <w:pPr>
        <w:keepLines/>
        <w:jc w:val="center"/>
      </w:pPr>
      <w:r>
        <w:t>Минск 2026</w:t>
      </w:r>
    </w:p>
    <w:p w14:paraId="6DE9F9A2" w14:textId="77777777" w:rsidR="001410FB" w:rsidRDefault="00203339">
      <w:r>
        <w:br w:type="page"/>
      </w:r>
    </w:p>
    <w:p w14:paraId="441AA3DA" w14:textId="77777777" w:rsidR="001410FB" w:rsidRDefault="00203339">
      <w:pPr>
        <w:jc w:val="center"/>
      </w:pPr>
      <w:r>
        <w:rPr>
          <w:b/>
        </w:rPr>
        <w:lastRenderedPageBreak/>
        <w:t>СОДЕРЖАНИЕ</w:t>
      </w:r>
    </w:p>
    <w:p w14:paraId="4D0CC088" w14:textId="77777777" w:rsidR="001410FB" w:rsidRDefault="001410FB"/>
    <w:p w14:paraId="7ADC280D" w14:textId="74A953AB" w:rsidR="009B2E34" w:rsidRDefault="00203339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647138" w:history="1">
        <w:r w:rsidR="009B2E34" w:rsidRPr="00B86CD9">
          <w:rPr>
            <w:rStyle w:val="aff8"/>
            <w:noProof/>
          </w:rPr>
          <w:t>1 ЦЕЛЬ РАБОТЫ</w:t>
        </w:r>
        <w:r w:rsidR="009B2E34">
          <w:rPr>
            <w:noProof/>
            <w:webHidden/>
          </w:rPr>
          <w:tab/>
        </w:r>
        <w:r w:rsidR="009B2E34">
          <w:rPr>
            <w:noProof/>
            <w:webHidden/>
          </w:rPr>
          <w:fldChar w:fldCharType="begin"/>
        </w:r>
        <w:r w:rsidR="009B2E34">
          <w:rPr>
            <w:noProof/>
            <w:webHidden/>
          </w:rPr>
          <w:instrText xml:space="preserve"> PAGEREF _Toc242647138 \h </w:instrText>
        </w:r>
        <w:r w:rsidR="009B2E34">
          <w:rPr>
            <w:noProof/>
            <w:webHidden/>
          </w:rPr>
        </w:r>
        <w:r w:rsidR="009B2E34">
          <w:rPr>
            <w:noProof/>
            <w:webHidden/>
          </w:rPr>
          <w:fldChar w:fldCharType="separate"/>
        </w:r>
        <w:r w:rsidR="009B2E34">
          <w:rPr>
            <w:noProof/>
            <w:webHidden/>
          </w:rPr>
          <w:t>3</w:t>
        </w:r>
        <w:r w:rsidR="009B2E34">
          <w:rPr>
            <w:noProof/>
            <w:webHidden/>
          </w:rPr>
          <w:fldChar w:fldCharType="end"/>
        </w:r>
      </w:hyperlink>
    </w:p>
    <w:p w14:paraId="6AF97082" w14:textId="3A03E4F4" w:rsidR="009B2E34" w:rsidRDefault="009B2E34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139" w:history="1">
        <w:r w:rsidRPr="00B86CD9">
          <w:rPr>
            <w:rStyle w:val="aff8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5E19BE" w14:textId="5B0E1C65" w:rsidR="009B2E34" w:rsidRDefault="009B2E34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140" w:history="1">
        <w:r w:rsidRPr="00B86CD9">
          <w:rPr>
            <w:rStyle w:val="aff8"/>
            <w:noProof/>
          </w:rPr>
          <w:t>2.1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0E8B3A" w14:textId="6C92AB9D" w:rsidR="009B2E34" w:rsidRDefault="009B2E34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141" w:history="1">
        <w:r w:rsidRPr="00B86CD9">
          <w:rPr>
            <w:rStyle w:val="aff8"/>
            <w:noProof/>
          </w:rPr>
          <w:t>2.2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001DFD" w14:textId="7D4B40AB" w:rsidR="009B2E34" w:rsidRDefault="009B2E34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142" w:history="1">
        <w:r w:rsidRPr="00B86CD9">
          <w:rPr>
            <w:rStyle w:val="aff8"/>
            <w:noProof/>
          </w:rPr>
          <w:t>2.3 Подготовка среды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8B5EBC" w14:textId="61E345B9" w:rsidR="009B2E34" w:rsidRDefault="009B2E34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143" w:history="1">
        <w:r w:rsidRPr="00B86CD9">
          <w:rPr>
            <w:rStyle w:val="aff8"/>
            <w:noProof/>
          </w:rPr>
          <w:t>2.4 Пример инспекции типа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BE1475" w14:textId="21AF3320" w:rsidR="009B2E34" w:rsidRDefault="009B2E34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144" w:history="1">
        <w:r w:rsidRPr="00B86CD9">
          <w:rPr>
            <w:rStyle w:val="aff8"/>
            <w:noProof/>
          </w:rPr>
          <w:t>2.5 Пример работы с приватными членами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23B541" w14:textId="634AB04B" w:rsidR="009B2E34" w:rsidRDefault="009B2E34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145" w:history="1">
        <w:r w:rsidRPr="00B86CD9">
          <w:rPr>
            <w:rStyle w:val="aff8"/>
            <w:noProof/>
          </w:rPr>
          <w:t>2.6 Пример позднего связывания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ED560F" w14:textId="73CB1AC0" w:rsidR="009B2E34" w:rsidRDefault="009B2E34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146" w:history="1">
        <w:r w:rsidRPr="00B86CD9">
          <w:rPr>
            <w:rStyle w:val="aff8"/>
            <w:noProof/>
          </w:rPr>
          <w:t>2.7 Задание 1. Класс с приватными полями и свойствами с валидацией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70B2FF4" w14:textId="6E6DC702" w:rsidR="009B2E34" w:rsidRDefault="009B2E34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147" w:history="1">
        <w:r w:rsidRPr="00B86CD9">
          <w:rPr>
            <w:rStyle w:val="aff8"/>
            <w:noProof/>
          </w:rPr>
          <w:t>2.8 Задание 2. Информация о методах класса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33B6773" w14:textId="21AB744F" w:rsidR="009B2E34" w:rsidRDefault="009B2E34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148" w:history="1">
        <w:r w:rsidRPr="00B86CD9">
          <w:rPr>
            <w:rStyle w:val="aff8"/>
            <w:noProof/>
          </w:rPr>
          <w:t xml:space="preserve">2.9 Задание 3. Создание экземпляра через </w:t>
        </w:r>
        <w:r w:rsidRPr="00B86CD9">
          <w:rPr>
            <w:rStyle w:val="aff8"/>
            <w:i/>
            <w:noProof/>
          </w:rPr>
          <w:t>Activator.CreateInstance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8FC8F60" w14:textId="2CCC2BB2" w:rsidR="009B2E34" w:rsidRDefault="009B2E34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149" w:history="1">
        <w:r w:rsidRPr="00B86CD9">
          <w:rPr>
            <w:rStyle w:val="aff8"/>
            <w:noProof/>
          </w:rPr>
          <w:t>2.10 Задание 4. Класс «черный ящик»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154597" w14:textId="50C915ED" w:rsidR="009B2E34" w:rsidRDefault="009B2E34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150" w:history="1">
        <w:r w:rsidRPr="00B86CD9">
          <w:rPr>
            <w:rStyle w:val="aff8"/>
            <w:noProof/>
          </w:rPr>
          <w:t>2.11 Задание 5. Доступ к приватному полю и его изменение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1BAB65" w14:textId="38491F78" w:rsidR="009B2E34" w:rsidRDefault="009B2E34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151" w:history="1">
        <w:r w:rsidRPr="00B86CD9">
          <w:rPr>
            <w:rStyle w:val="aff8"/>
            <w:noProof/>
          </w:rPr>
          <w:t>2.12 Задание 6. Вызов приватного метода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B8AE6C8" w14:textId="5868FE6A" w:rsidR="009B2E34" w:rsidRDefault="009B2E34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152" w:history="1">
        <w:r w:rsidRPr="00B86CD9">
          <w:rPr>
            <w:rStyle w:val="aff8"/>
            <w:noProof/>
          </w:rPr>
          <w:t>2.13 Задание 7. Система динамической загрузки плагинов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C45D20" w14:textId="2C7B530F" w:rsidR="009B2E34" w:rsidRDefault="009B2E34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153" w:history="1">
        <w:r w:rsidRPr="00B86CD9">
          <w:rPr>
            <w:rStyle w:val="aff8"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A355FA1" w14:textId="135C88F2" w:rsidR="009B2E34" w:rsidRDefault="009B2E34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154" w:history="1">
        <w:r w:rsidRPr="00B86CD9">
          <w:rPr>
            <w:rStyle w:val="aff8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CA27681" w14:textId="3E675C70" w:rsidR="009B2E34" w:rsidRDefault="009B2E34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155" w:history="1">
        <w:r w:rsidRPr="00B86CD9">
          <w:rPr>
            <w:rStyle w:val="aff8"/>
            <w:noProof/>
          </w:rPr>
          <w:t>ПРИЛОЖЕНИЕ А (ОБЯЗАТЕЛЬНОЕ) ЛИСТИНГИ ПРОГРАММНОГО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5447CB5" w14:textId="7FA93CF4" w:rsidR="001410FB" w:rsidRDefault="00203339">
      <w:r>
        <w:fldChar w:fldCharType="end"/>
      </w:r>
    </w:p>
    <w:p w14:paraId="4F70FC73" w14:textId="77777777" w:rsidR="001410FB" w:rsidRDefault="00203339">
      <w:r>
        <w:br w:type="page"/>
      </w:r>
    </w:p>
    <w:p w14:paraId="3C91B9AB" w14:textId="77777777" w:rsidR="001410FB" w:rsidRDefault="00203339">
      <w:pPr>
        <w:pStyle w:val="1"/>
        <w:ind w:firstLine="709"/>
      </w:pPr>
      <w:bookmarkStart w:id="0" w:name="_Toc242647138"/>
      <w:r>
        <w:rPr>
          <w:rFonts w:ascii="Times New Roman" w:hAnsi="Times New Roman"/>
        </w:rPr>
        <w:lastRenderedPageBreak/>
        <w:t>1 ЦЕЛЬ РАБОТЫ</w:t>
      </w:r>
      <w:bookmarkEnd w:id="0"/>
    </w:p>
    <w:p w14:paraId="3D8CB28F" w14:textId="77777777" w:rsidR="001410FB" w:rsidRDefault="00203339">
      <w:pPr>
        <w:ind w:firstLine="709"/>
        <w:jc w:val="both"/>
      </w:pPr>
      <w:r>
        <w:t>Изучить механизм рефлексии платформы .</w:t>
      </w:r>
      <w:r>
        <w:rPr>
          <w:i/>
        </w:rPr>
        <w:t>NET</w:t>
      </w:r>
      <w:r>
        <w:t xml:space="preserve"> и позднее связывание в языке </w:t>
      </w:r>
      <w:r>
        <w:rPr>
          <w:i/>
        </w:rPr>
        <w:t>C</w:t>
      </w:r>
      <w:r>
        <w:t xml:space="preserve">#: научиться получать метаданные о типах через </w:t>
      </w:r>
      <w:r>
        <w:rPr>
          <w:i/>
        </w:rPr>
        <w:t>System.Type</w:t>
      </w:r>
      <w:r>
        <w:t xml:space="preserve">, инспектировать конструкторы, методы, свойства и поля, создавать объекты без оператора </w:t>
      </w:r>
      <w:r>
        <w:rPr>
          <w:i/>
        </w:rPr>
        <w:t>new</w:t>
      </w:r>
      <w:r>
        <w:t>, обращаться к приватным полям и методам, а также построить расширяемую систему плагинов, загружаемых по имени из конфигурационного файла.</w:t>
      </w:r>
    </w:p>
    <w:p w14:paraId="59AADED5" w14:textId="77777777" w:rsidR="001410FB" w:rsidRDefault="00203339">
      <w:r>
        <w:br w:type="page"/>
      </w:r>
    </w:p>
    <w:p w14:paraId="0B3364C7" w14:textId="77777777" w:rsidR="001410FB" w:rsidRDefault="00203339">
      <w:pPr>
        <w:pStyle w:val="1"/>
        <w:ind w:firstLine="709"/>
      </w:pPr>
      <w:bookmarkStart w:id="1" w:name="_Toc242647139"/>
      <w:r>
        <w:rPr>
          <w:rFonts w:ascii="Times New Roman" w:hAnsi="Times New Roman"/>
        </w:rPr>
        <w:lastRenderedPageBreak/>
        <w:t>2 ХОД РАБОТЫ</w:t>
      </w:r>
      <w:bookmarkEnd w:id="1"/>
    </w:p>
    <w:p w14:paraId="4DADE023" w14:textId="77777777" w:rsidR="001410FB" w:rsidRDefault="00203339">
      <w:pPr>
        <w:ind w:firstLine="709"/>
        <w:jc w:val="both"/>
      </w:pPr>
      <w:r>
        <w:t xml:space="preserve">Работа выполнена в консольном приложении </w:t>
      </w:r>
      <w:r>
        <w:rPr>
          <w:i/>
        </w:rPr>
        <w:t>C</w:t>
      </w:r>
      <w:r>
        <w:t># для платформы .</w:t>
      </w:r>
      <w:r>
        <w:rPr>
          <w:i/>
        </w:rPr>
        <w:t>NET</w:t>
      </w:r>
      <w:r>
        <w:t xml:space="preserve"> 10 (</w:t>
      </w:r>
      <w:r>
        <w:rPr>
          <w:i/>
        </w:rPr>
        <w:t>SDK</w:t>
      </w:r>
      <w:r>
        <w:t xml:space="preserve"> 10.0.401). Полный текст программы приведен в приложении А. Ниже последовательно описаны постановка задачи, теоретическая основа, реализация заданий и результаты проверки.</w:t>
      </w:r>
    </w:p>
    <w:p w14:paraId="227C813F" w14:textId="77777777" w:rsidR="001410FB" w:rsidRDefault="00203339">
      <w:pPr>
        <w:pStyle w:val="21"/>
        <w:spacing w:before="360"/>
        <w:ind w:firstLine="709"/>
      </w:pPr>
      <w:bookmarkStart w:id="2" w:name="_Toc242647140"/>
      <w:r>
        <w:rPr>
          <w:rFonts w:ascii="Times New Roman" w:hAnsi="Times New Roman"/>
        </w:rPr>
        <w:t>2.1 Постановка задачи</w:t>
      </w:r>
      <w:bookmarkEnd w:id="2"/>
    </w:p>
    <w:p w14:paraId="1D772242" w14:textId="77777777" w:rsidR="001410FB" w:rsidRDefault="00203339">
      <w:pPr>
        <w:ind w:firstLine="709"/>
        <w:jc w:val="both"/>
      </w:pPr>
      <w:r>
        <w:t>Для изучения рефлексии в рамках работы требуется выполнить следующие задачи:</w:t>
      </w:r>
    </w:p>
    <w:p w14:paraId="7E6A05AE" w14:textId="77777777" w:rsidR="001410FB" w:rsidRDefault="00203339">
      <w:pPr>
        <w:ind w:firstLine="709"/>
        <w:jc w:val="both"/>
      </w:pPr>
      <w:r>
        <w:t>1 создать класс с тремя приватными полями разных типов и публичными свойствами с проверкой значений;</w:t>
      </w:r>
    </w:p>
    <w:p w14:paraId="4468DDE5" w14:textId="77777777" w:rsidR="001410FB" w:rsidRDefault="00203339">
      <w:pPr>
        <w:ind w:firstLine="709"/>
        <w:jc w:val="both"/>
      </w:pPr>
      <w:r>
        <w:t>2 получить и вывести сведения о публичных и непубличных методах класса;</w:t>
      </w:r>
    </w:p>
    <w:p w14:paraId="0615736F" w14:textId="77777777" w:rsidR="001410FB" w:rsidRDefault="00203339">
      <w:pPr>
        <w:ind w:firstLine="709"/>
        <w:jc w:val="both"/>
      </w:pPr>
      <w:r>
        <w:t xml:space="preserve">3 создать экземпляры класса через </w:t>
      </w:r>
      <w:r>
        <w:rPr>
          <w:i/>
        </w:rPr>
        <w:t>Activator.CreateInstance</w:t>
      </w:r>
      <w:r>
        <w:t xml:space="preserve"> конструкторами без параметров и с параметрами;</w:t>
      </w:r>
    </w:p>
    <w:p w14:paraId="7FFA299C" w14:textId="77777777" w:rsidR="001410FB" w:rsidRDefault="00203339">
      <w:pPr>
        <w:ind w:firstLine="709"/>
        <w:jc w:val="both"/>
      </w:pPr>
      <w:r>
        <w:t>4 создать класс «черный ящик» и получить доступ к его приватному полю и приватным методам через рефлексию;</w:t>
      </w:r>
    </w:p>
    <w:p w14:paraId="3B1B4008" w14:textId="77777777" w:rsidR="001410FB" w:rsidRDefault="00203339">
      <w:pPr>
        <w:ind w:firstLine="709"/>
        <w:jc w:val="both"/>
      </w:pPr>
      <w:r>
        <w:t>5 реализовать систему динамической загрузки плагинов по атрибуту, интерфейсу и имени типа из файла конфигурации.</w:t>
      </w:r>
    </w:p>
    <w:p w14:paraId="1F743E36" w14:textId="77777777" w:rsidR="001410FB" w:rsidRDefault="00203339">
      <w:pPr>
        <w:pStyle w:val="21"/>
        <w:spacing w:before="360"/>
        <w:ind w:firstLine="709"/>
      </w:pPr>
      <w:bookmarkStart w:id="3" w:name="_Toc242647141"/>
      <w:r>
        <w:rPr>
          <w:rFonts w:ascii="Times New Roman" w:hAnsi="Times New Roman"/>
        </w:rPr>
        <w:t>2.2 Теоретические сведения</w:t>
      </w:r>
      <w:bookmarkEnd w:id="3"/>
    </w:p>
    <w:p w14:paraId="49836626" w14:textId="77777777" w:rsidR="001410FB" w:rsidRDefault="00203339">
      <w:pPr>
        <w:ind w:firstLine="709"/>
        <w:jc w:val="both"/>
      </w:pPr>
      <w:r>
        <w:t xml:space="preserve">Рефлексия – механизм, позволяющий получать информацию о типах данных во время выполнения программы и динамически работать с ними. Основное пространство имен – </w:t>
      </w:r>
      <w:r>
        <w:rPr>
          <w:i/>
        </w:rPr>
        <w:t>System.Reflection</w:t>
      </w:r>
      <w:r>
        <w:t xml:space="preserve">, основные классы – </w:t>
      </w:r>
      <w:r>
        <w:rPr>
          <w:i/>
        </w:rPr>
        <w:t>Type</w:t>
      </w:r>
      <w:r>
        <w:t xml:space="preserve">, </w:t>
      </w:r>
      <w:r>
        <w:rPr>
          <w:i/>
        </w:rPr>
        <w:t>FieldInfo</w:t>
      </w:r>
      <w:r>
        <w:t xml:space="preserve">, </w:t>
      </w:r>
      <w:r>
        <w:rPr>
          <w:i/>
        </w:rPr>
        <w:t>PropertyInfo</w:t>
      </w:r>
      <w:r>
        <w:t xml:space="preserve">, </w:t>
      </w:r>
      <w:r>
        <w:rPr>
          <w:i/>
        </w:rPr>
        <w:t>MethodInfo</w:t>
      </w:r>
      <w:r>
        <w:t xml:space="preserve">, </w:t>
      </w:r>
      <w:r>
        <w:rPr>
          <w:i/>
        </w:rPr>
        <w:t>ConstructorInfo</w:t>
      </w:r>
      <w:r>
        <w:t xml:space="preserve">, </w:t>
      </w:r>
      <w:r>
        <w:rPr>
          <w:i/>
        </w:rPr>
        <w:t>Assembly</w:t>
      </w:r>
      <w:r>
        <w:t xml:space="preserve">, </w:t>
      </w:r>
      <w:r>
        <w:rPr>
          <w:i/>
        </w:rPr>
        <w:t>Activator</w:t>
      </w:r>
      <w:r>
        <w:t>.</w:t>
      </w:r>
    </w:p>
    <w:p w14:paraId="50F2930D" w14:textId="77777777" w:rsidR="001410FB" w:rsidRDefault="00203339">
      <w:pPr>
        <w:ind w:firstLine="709"/>
        <w:jc w:val="both"/>
      </w:pPr>
      <w:r>
        <w:t xml:space="preserve">Объект </w:t>
      </w:r>
      <w:r>
        <w:rPr>
          <w:i/>
        </w:rPr>
        <w:t>Type</w:t>
      </w:r>
      <w:r>
        <w:t xml:space="preserve"> получают тремя способами: оператором </w:t>
      </w:r>
      <w:r>
        <w:rPr>
          <w:i/>
        </w:rPr>
        <w:t>typeof</w:t>
      </w:r>
      <w:r>
        <w:t>(</w:t>
      </w:r>
      <w:r>
        <w:rPr>
          <w:i/>
        </w:rPr>
        <w:t>T</w:t>
      </w:r>
      <w:r>
        <w:t xml:space="preserve">) для типа, известного при компиляции, методом </w:t>
      </w:r>
      <w:r>
        <w:rPr>
          <w:i/>
        </w:rPr>
        <w:t>GetType</w:t>
      </w:r>
      <w:r>
        <w:t xml:space="preserve">() для существующего объекта и методом </w:t>
      </w:r>
      <w:r>
        <w:rPr>
          <w:i/>
        </w:rPr>
        <w:t>Type.GetType</w:t>
      </w:r>
      <w:r>
        <w:t xml:space="preserve">(«имя») по строковому имени типа. Члены типа возвращают методы </w:t>
      </w:r>
      <w:r>
        <w:rPr>
          <w:i/>
        </w:rPr>
        <w:t>GetFields</w:t>
      </w:r>
      <w:r>
        <w:t xml:space="preserve">(), </w:t>
      </w:r>
      <w:r>
        <w:rPr>
          <w:i/>
        </w:rPr>
        <w:t>GetMethods</w:t>
      </w:r>
      <w:r>
        <w:t xml:space="preserve">(), </w:t>
      </w:r>
      <w:r>
        <w:rPr>
          <w:i/>
        </w:rPr>
        <w:t>GetProperties</w:t>
      </w:r>
      <w:r>
        <w:t xml:space="preserve">(), </w:t>
      </w:r>
      <w:r>
        <w:rPr>
          <w:i/>
        </w:rPr>
        <w:t>GetConstructors</w:t>
      </w:r>
      <w:r>
        <w:t xml:space="preserve">(). Набор искомых членов задается флагами </w:t>
      </w:r>
      <w:r>
        <w:rPr>
          <w:i/>
        </w:rPr>
        <w:t>BindingFlags</w:t>
      </w:r>
      <w:r>
        <w:t xml:space="preserve">: </w:t>
      </w:r>
      <w:r>
        <w:rPr>
          <w:i/>
        </w:rPr>
        <w:t>Public</w:t>
      </w:r>
      <w:r>
        <w:t xml:space="preserve">, </w:t>
      </w:r>
      <w:r>
        <w:rPr>
          <w:i/>
        </w:rPr>
        <w:t>NonPublic</w:t>
      </w:r>
      <w:r>
        <w:t xml:space="preserve">, </w:t>
      </w:r>
      <w:r>
        <w:rPr>
          <w:i/>
        </w:rPr>
        <w:t>Instance</w:t>
      </w:r>
      <w:r>
        <w:t xml:space="preserve">, </w:t>
      </w:r>
      <w:r>
        <w:rPr>
          <w:i/>
        </w:rPr>
        <w:t>Static</w:t>
      </w:r>
      <w:r>
        <w:t>.</w:t>
      </w:r>
    </w:p>
    <w:p w14:paraId="05002BFF" w14:textId="77777777" w:rsidR="001410FB" w:rsidRDefault="00203339">
      <w:pPr>
        <w:ind w:firstLine="709"/>
        <w:jc w:val="both"/>
      </w:pPr>
      <w:r>
        <w:t>Позднее связывание (</w:t>
      </w:r>
      <w:r>
        <w:rPr>
          <w:i/>
        </w:rPr>
        <w:t>Late Binding</w:t>
      </w:r>
      <w:r>
        <w:t xml:space="preserve">) – выбор типа, конструктора или метода во время выполнения, а не при компиляции. Динамическое создание объекта выполняет </w:t>
      </w:r>
      <w:r>
        <w:rPr>
          <w:i/>
        </w:rPr>
        <w:t>Activator.CreateInstance</w:t>
      </w:r>
      <w:r>
        <w:t xml:space="preserve">, вызов метода – </w:t>
      </w:r>
      <w:r>
        <w:rPr>
          <w:i/>
        </w:rPr>
        <w:t>MethodInfo.Invoke</w:t>
      </w:r>
      <w:r>
        <w:t xml:space="preserve">. Атрибуты – дополнительные метаданные класса или метода, которые читаются методом </w:t>
      </w:r>
      <w:r>
        <w:rPr>
          <w:i/>
        </w:rPr>
        <w:t>GetCustomAttribute</w:t>
      </w:r>
      <w:r>
        <w:t xml:space="preserve">. Рефлексия позволяет обращаться к приватным членам, поэтому нарушает инкапсуляцию, работает </w:t>
      </w:r>
      <w:r>
        <w:lastRenderedPageBreak/>
        <w:t>медленнее прямого вызова, а ошибки обнаруживаются только при выполнении.</w:t>
      </w:r>
    </w:p>
    <w:p w14:paraId="72A49A0B" w14:textId="77777777" w:rsidR="001410FB" w:rsidRDefault="00203339">
      <w:pPr>
        <w:pStyle w:val="21"/>
        <w:spacing w:before="360"/>
        <w:ind w:firstLine="709"/>
      </w:pPr>
      <w:bookmarkStart w:id="4" w:name="_Toc242647142"/>
      <w:r>
        <w:rPr>
          <w:rFonts w:ascii="Times New Roman" w:hAnsi="Times New Roman"/>
        </w:rPr>
        <w:t>2.3 Подготовка среды разработки</w:t>
      </w:r>
      <w:bookmarkEnd w:id="4"/>
    </w:p>
    <w:p w14:paraId="2FB691FB" w14:textId="77777777" w:rsidR="001410FB" w:rsidRDefault="00203339">
      <w:pPr>
        <w:ind w:firstLine="709"/>
        <w:jc w:val="both"/>
      </w:pPr>
      <w:r>
        <w:t xml:space="preserve">Приложение </w:t>
      </w:r>
      <w:r>
        <w:rPr>
          <w:i/>
        </w:rPr>
        <w:t>Lab3</w:t>
      </w:r>
      <w:r>
        <w:t xml:space="preserve"> создано как консольный проект .</w:t>
      </w:r>
      <w:r>
        <w:rPr>
          <w:i/>
        </w:rPr>
        <w:t>NET</w:t>
      </w:r>
      <w:r>
        <w:t xml:space="preserve"> с целевой платформой </w:t>
      </w:r>
      <w:r>
        <w:rPr>
          <w:i/>
        </w:rPr>
        <w:t>net10.0</w:t>
      </w:r>
      <w:r>
        <w:t xml:space="preserve"> (</w:t>
      </w:r>
      <w:r>
        <w:rPr>
          <w:i/>
        </w:rPr>
        <w:t>SDK</w:t>
      </w:r>
      <w:r>
        <w:t xml:space="preserve"> 10.0.401). Конфигурационный файл </w:t>
      </w:r>
      <w:r>
        <w:rPr>
          <w:i/>
        </w:rPr>
        <w:t>plugins.config</w:t>
      </w:r>
      <w:r>
        <w:t xml:space="preserve"> копируется в каталог сборки и содержит имена загружаемых плагинов. Запуск: </w:t>
      </w:r>
      <w:r>
        <w:rPr>
          <w:i/>
        </w:rPr>
        <w:t>dotnet build</w:t>
      </w:r>
      <w:r>
        <w:t xml:space="preserve"> -</w:t>
      </w:r>
      <w:r>
        <w:rPr>
          <w:i/>
        </w:rPr>
        <w:t>c Release</w:t>
      </w:r>
      <w:r>
        <w:t xml:space="preserve">, затем </w:t>
      </w:r>
      <w:r>
        <w:rPr>
          <w:i/>
        </w:rPr>
        <w:t>dotnet bin</w:t>
      </w:r>
      <w:r>
        <w:t>\</w:t>
      </w:r>
      <w:r>
        <w:rPr>
          <w:i/>
        </w:rPr>
        <w:t>Release</w:t>
      </w:r>
      <w:r>
        <w:t>\</w:t>
      </w:r>
      <w:r>
        <w:rPr>
          <w:i/>
        </w:rPr>
        <w:t>net10.0</w:t>
      </w:r>
      <w:r>
        <w:t>\</w:t>
      </w:r>
      <w:r>
        <w:rPr>
          <w:i/>
        </w:rPr>
        <w:t>Lab3.dll</w:t>
      </w:r>
      <w:r>
        <w:t xml:space="preserve">. Примеры из методических указаний (инспекция типа </w:t>
      </w:r>
      <w:r>
        <w:rPr>
          <w:i/>
        </w:rPr>
        <w:t>Product</w:t>
      </w:r>
      <w:r>
        <w:t xml:space="preserve">, работа с приватными членами, позднее связывание на классе </w:t>
      </w:r>
      <w:r>
        <w:rPr>
          <w:i/>
        </w:rPr>
        <w:t>DynamicCalculator</w:t>
      </w:r>
      <w:r>
        <w:t xml:space="preserve">) вынесены в файл </w:t>
      </w:r>
      <w:r>
        <w:rPr>
          <w:i/>
        </w:rPr>
        <w:t>Examples.cs</w:t>
      </w:r>
      <w:r>
        <w:t xml:space="preserve">, задания 1–7 – в файлы </w:t>
      </w:r>
      <w:r>
        <w:rPr>
          <w:i/>
        </w:rPr>
        <w:t>Tasks.cs</w:t>
      </w:r>
      <w:r>
        <w:t xml:space="preserve"> и </w:t>
      </w:r>
      <w:r>
        <w:rPr>
          <w:i/>
        </w:rPr>
        <w:t>Plugins.cs</w:t>
      </w:r>
      <w:r>
        <w:t>.</w:t>
      </w:r>
    </w:p>
    <w:p w14:paraId="0A0B18F0" w14:textId="77777777" w:rsidR="001410FB" w:rsidRDefault="00203339">
      <w:pPr>
        <w:pStyle w:val="21"/>
        <w:spacing w:before="360"/>
        <w:ind w:firstLine="709"/>
      </w:pPr>
      <w:bookmarkStart w:id="5" w:name="_Toc242647143"/>
      <w:r>
        <w:rPr>
          <w:rFonts w:ascii="Times New Roman" w:hAnsi="Times New Roman"/>
        </w:rPr>
        <w:t>2.4 Пример инспекции типа</w:t>
      </w:r>
      <w:bookmarkEnd w:id="5"/>
    </w:p>
    <w:p w14:paraId="66C85EFD" w14:textId="77777777" w:rsidR="001410FB" w:rsidRDefault="00203339">
      <w:pPr>
        <w:ind w:firstLine="709"/>
        <w:jc w:val="both"/>
      </w:pPr>
      <w:r>
        <w:t xml:space="preserve">Программа получает объект </w:t>
      </w:r>
      <w:r>
        <w:rPr>
          <w:i/>
        </w:rPr>
        <w:t>Type</w:t>
      </w:r>
      <w:r>
        <w:t xml:space="preserve"> для класса </w:t>
      </w:r>
      <w:r>
        <w:rPr>
          <w:i/>
        </w:rPr>
        <w:t>Product</w:t>
      </w:r>
      <w:r>
        <w:t xml:space="preserve"> и выводит имя, полное имя, пространство имен, сборку, базовый тип, характеристики типа, конструкторы, методы, свойства и поля, включая приватные. Результат показан на рисунках 2.1 и 2.2.</w:t>
      </w:r>
    </w:p>
    <w:p w14:paraId="2FF10BC5" w14:textId="77777777" w:rsidR="001410FB" w:rsidRDefault="00203339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77843B55" wp14:editId="26E532E7">
            <wp:extent cx="5580000" cy="34671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3_ex_inspect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41B5" w14:textId="77777777" w:rsidR="001410FB" w:rsidRDefault="00203339">
      <w:pPr>
        <w:spacing w:after="360"/>
        <w:jc w:val="center"/>
      </w:pPr>
      <w:r>
        <w:t xml:space="preserve">Рисунок 2.1 – Инспекция типа </w:t>
      </w:r>
      <w:r>
        <w:rPr>
          <w:i/>
        </w:rPr>
        <w:t>Product</w:t>
      </w:r>
      <w:r>
        <w:t xml:space="preserve"> (начало)</w:t>
      </w:r>
    </w:p>
    <w:p w14:paraId="0DAE9EFD" w14:textId="77777777" w:rsidR="001410FB" w:rsidRDefault="001410FB"/>
    <w:p w14:paraId="7F160867" w14:textId="77777777" w:rsidR="001410FB" w:rsidRDefault="00203339">
      <w:pPr>
        <w:ind w:firstLine="709"/>
        <w:jc w:val="both"/>
      </w:pPr>
      <w:r>
        <w:lastRenderedPageBreak/>
        <w:t xml:space="preserve">Полное имя типа </w:t>
      </w:r>
      <w:r>
        <w:rPr>
          <w:i/>
        </w:rPr>
        <w:t>LabReflection.Product</w:t>
      </w:r>
      <w:r>
        <w:t xml:space="preserve">, сборка </w:t>
      </w:r>
      <w:r>
        <w:rPr>
          <w:i/>
        </w:rPr>
        <w:t>Lab3</w:t>
      </w:r>
      <w:r>
        <w:t xml:space="preserve">, базовый тип </w:t>
      </w:r>
      <w:r>
        <w:rPr>
          <w:i/>
        </w:rPr>
        <w:t>Object</w:t>
      </w:r>
      <w:r>
        <w:t>. Тип является открытым классом, не абстрактным и не запечатанным. Выведены два конструктора: без параметров и с тремя параметрами.</w:t>
      </w:r>
    </w:p>
    <w:p w14:paraId="0B4D55FA" w14:textId="77777777" w:rsidR="001410FB" w:rsidRDefault="00203339">
      <w:pPr>
        <w:ind w:firstLine="709"/>
        <w:jc w:val="both"/>
      </w:pPr>
      <w:r>
        <w:t>Продолжение вывода с методами, свойствами и полями показано на рисунке 2.2.</w:t>
      </w:r>
    </w:p>
    <w:p w14:paraId="30E8035B" w14:textId="77777777" w:rsidR="001410FB" w:rsidRDefault="00203339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41DE87AF" wp14:editId="11080E28">
            <wp:extent cx="5580000" cy="33371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3_ex_inspect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81FD" w14:textId="77777777" w:rsidR="001410FB" w:rsidRDefault="00203339">
      <w:pPr>
        <w:spacing w:after="360"/>
        <w:jc w:val="center"/>
      </w:pPr>
      <w:r>
        <w:t xml:space="preserve">Рисунок 2.2 – Инспекция типа </w:t>
      </w:r>
      <w:r>
        <w:rPr>
          <w:i/>
        </w:rPr>
        <w:t>Product</w:t>
      </w:r>
      <w:r>
        <w:t xml:space="preserve"> (продолжение)</w:t>
      </w:r>
    </w:p>
    <w:p w14:paraId="4CE8AF23" w14:textId="77777777" w:rsidR="001410FB" w:rsidRDefault="001410FB"/>
    <w:p w14:paraId="15939E98" w14:textId="77777777" w:rsidR="001410FB" w:rsidRDefault="00203339">
      <w:pPr>
        <w:ind w:firstLine="709"/>
        <w:jc w:val="both"/>
      </w:pPr>
      <w:r>
        <w:t xml:space="preserve">Первые десять методов включают аксессоры свойств </w:t>
      </w:r>
      <w:r>
        <w:rPr>
          <w:i/>
        </w:rPr>
        <w:t>get</w:t>
      </w:r>
      <w:r>
        <w:t xml:space="preserve">_ и </w:t>
      </w:r>
      <w:r>
        <w:rPr>
          <w:i/>
        </w:rPr>
        <w:t>set</w:t>
      </w:r>
      <w:r>
        <w:t xml:space="preserve">_, а также </w:t>
      </w:r>
      <w:r>
        <w:rPr>
          <w:i/>
        </w:rPr>
        <w:t>DisplayInfo</w:t>
      </w:r>
      <w:r>
        <w:t xml:space="preserve"> и </w:t>
      </w:r>
      <w:r>
        <w:rPr>
          <w:i/>
        </w:rPr>
        <w:t>ApplyDiscount</w:t>
      </w:r>
      <w:r>
        <w:t>. В списке полей кроме объявленных присутствуют автоматические поля свойств вида &lt;</w:t>
      </w:r>
      <w:r>
        <w:rPr>
          <w:i/>
        </w:rPr>
        <w:t>Id</w:t>
      </w:r>
      <w:r>
        <w:t>&gt;</w:t>
      </w:r>
      <w:r>
        <w:rPr>
          <w:i/>
        </w:rPr>
        <w:t>k__BackingField</w:t>
      </w:r>
      <w:r>
        <w:t xml:space="preserve"> и статическое поле </w:t>
      </w:r>
      <w:r>
        <w:rPr>
          <w:i/>
        </w:rPr>
        <w:t>TotalProducts</w:t>
      </w:r>
      <w:r>
        <w:t>.</w:t>
      </w:r>
    </w:p>
    <w:p w14:paraId="5B37EEA1" w14:textId="77777777" w:rsidR="001410FB" w:rsidRDefault="00203339">
      <w:pPr>
        <w:pStyle w:val="21"/>
        <w:spacing w:before="360"/>
        <w:ind w:firstLine="709"/>
      </w:pPr>
      <w:bookmarkStart w:id="6" w:name="_Toc242647144"/>
      <w:r>
        <w:rPr>
          <w:rFonts w:ascii="Times New Roman" w:hAnsi="Times New Roman"/>
        </w:rPr>
        <w:t>2.5 Пример работы с приватными членами</w:t>
      </w:r>
      <w:bookmarkEnd w:id="6"/>
    </w:p>
    <w:p w14:paraId="0BCA8649" w14:textId="77777777" w:rsidR="001410FB" w:rsidRDefault="00203339">
      <w:pPr>
        <w:ind w:firstLine="709"/>
        <w:jc w:val="both"/>
      </w:pPr>
      <w:r>
        <w:t xml:space="preserve">Через </w:t>
      </w:r>
      <w:r>
        <w:rPr>
          <w:i/>
        </w:rPr>
        <w:t>FieldInfo</w:t>
      </w:r>
      <w:r>
        <w:t xml:space="preserve"> с флагами </w:t>
      </w:r>
      <w:r>
        <w:rPr>
          <w:i/>
        </w:rPr>
        <w:t>NonPublic</w:t>
      </w:r>
      <w:r>
        <w:t xml:space="preserve"> | </w:t>
      </w:r>
      <w:r>
        <w:rPr>
          <w:i/>
        </w:rPr>
        <w:t>Instance</w:t>
      </w:r>
      <w:r>
        <w:t xml:space="preserve"> читается и изменяется приватное поле _</w:t>
      </w:r>
      <w:r>
        <w:rPr>
          <w:i/>
        </w:rPr>
        <w:t>price</w:t>
      </w:r>
      <w:r>
        <w:t xml:space="preserve">, вызывается приватный метод </w:t>
      </w:r>
      <w:r>
        <w:rPr>
          <w:i/>
        </w:rPr>
        <w:t>ValidatePrice</w:t>
      </w:r>
      <w:r>
        <w:t>, изменяется поле _</w:t>
      </w:r>
      <w:r>
        <w:rPr>
          <w:i/>
        </w:rPr>
        <w:t>name</w:t>
      </w:r>
      <w:r>
        <w:t xml:space="preserve"> и вызывается защищенный метод </w:t>
      </w:r>
      <w:r>
        <w:rPr>
          <w:i/>
        </w:rPr>
        <w:t>UpdateCategory</w:t>
      </w:r>
      <w:r>
        <w:t>. Результат показан на рисунке 2.3.</w:t>
      </w:r>
    </w:p>
    <w:p w14:paraId="738E524B" w14:textId="77777777" w:rsidR="001410FB" w:rsidRDefault="00203339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D13D63D" wp14:editId="7D0EEDD3">
            <wp:extent cx="5580000" cy="25570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3_ex_privat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F4CB" w14:textId="77777777" w:rsidR="001410FB" w:rsidRDefault="00203339">
      <w:pPr>
        <w:spacing w:after="360"/>
        <w:jc w:val="center"/>
      </w:pPr>
      <w:r>
        <w:t xml:space="preserve">Рисунок 2.3 – Работа с приватными членами класса </w:t>
      </w:r>
      <w:r>
        <w:rPr>
          <w:i/>
        </w:rPr>
        <w:t>Product</w:t>
      </w:r>
    </w:p>
    <w:p w14:paraId="0476D8CE" w14:textId="77777777" w:rsidR="001410FB" w:rsidRDefault="001410FB"/>
    <w:p w14:paraId="5E680E22" w14:textId="77777777" w:rsidR="001410FB" w:rsidRDefault="00203339">
      <w:pPr>
        <w:ind w:firstLine="709"/>
        <w:jc w:val="both"/>
      </w:pPr>
      <w:r>
        <w:t>Значение _</w:t>
      </w:r>
      <w:r>
        <w:rPr>
          <w:i/>
        </w:rPr>
        <w:t>price</w:t>
      </w:r>
      <w:r>
        <w:t xml:space="preserve"> изменено с 1000 на 1500. Отрицательная цена минус 500 после вызова приватного метода </w:t>
      </w:r>
      <w:r>
        <w:rPr>
          <w:i/>
        </w:rPr>
        <w:t>ValidatePrice</w:t>
      </w:r>
      <w:r>
        <w:t xml:space="preserve"> стала равной 0. Имя изменено с </w:t>
      </w:r>
      <w:r>
        <w:rPr>
          <w:i/>
        </w:rPr>
        <w:t>Laptop</w:t>
      </w:r>
      <w:r>
        <w:t xml:space="preserve"> на </w:t>
      </w:r>
      <w:r>
        <w:rPr>
          <w:i/>
        </w:rPr>
        <w:t>Gaming Laptop</w:t>
      </w:r>
      <w:r>
        <w:t xml:space="preserve">, а категория после вызова защищенного метода изменилась с </w:t>
      </w:r>
      <w:r>
        <w:rPr>
          <w:i/>
        </w:rPr>
        <w:t>Default</w:t>
      </w:r>
      <w:r>
        <w:t xml:space="preserve"> на </w:t>
      </w:r>
      <w:r>
        <w:rPr>
          <w:i/>
        </w:rPr>
        <w:t>Electronics</w:t>
      </w:r>
      <w:r>
        <w:t>.</w:t>
      </w:r>
    </w:p>
    <w:p w14:paraId="58F30A23" w14:textId="77777777" w:rsidR="001410FB" w:rsidRDefault="00203339">
      <w:pPr>
        <w:pStyle w:val="21"/>
        <w:spacing w:before="360"/>
        <w:ind w:firstLine="709"/>
      </w:pPr>
      <w:bookmarkStart w:id="7" w:name="_Toc242647145"/>
      <w:r>
        <w:rPr>
          <w:rFonts w:ascii="Times New Roman" w:hAnsi="Times New Roman"/>
        </w:rPr>
        <w:t>2.6 Пример позднего связывания</w:t>
      </w:r>
      <w:bookmarkEnd w:id="7"/>
    </w:p>
    <w:p w14:paraId="7ED8CE1B" w14:textId="77777777" w:rsidR="001410FB" w:rsidRDefault="00203339">
      <w:pPr>
        <w:ind w:firstLine="709"/>
        <w:jc w:val="both"/>
      </w:pPr>
      <w:r>
        <w:t xml:space="preserve">Тип </w:t>
      </w:r>
      <w:r>
        <w:rPr>
          <w:i/>
        </w:rPr>
        <w:t>DynamicCalculator</w:t>
      </w:r>
      <w:r>
        <w:t xml:space="preserve"> находится по строковому имени </w:t>
      </w:r>
      <w:r>
        <w:rPr>
          <w:i/>
        </w:rPr>
        <w:t>LabReflection.DynamicCalculator</w:t>
      </w:r>
      <w:r>
        <w:t xml:space="preserve">, экземпляр создается через </w:t>
      </w:r>
      <w:r>
        <w:rPr>
          <w:i/>
        </w:rPr>
        <w:t>Activator.CreateInstance</w:t>
      </w:r>
      <w:r>
        <w:t xml:space="preserve">, методы </w:t>
      </w:r>
      <w:r>
        <w:rPr>
          <w:i/>
        </w:rPr>
        <w:t>Add</w:t>
      </w:r>
      <w:r>
        <w:t xml:space="preserve"> с разными параметрами, </w:t>
      </w:r>
      <w:r>
        <w:rPr>
          <w:i/>
        </w:rPr>
        <w:t>Multiply</w:t>
      </w:r>
      <w:r>
        <w:t xml:space="preserve">, </w:t>
      </w:r>
      <w:r>
        <w:rPr>
          <w:i/>
        </w:rPr>
        <w:t>SetResult</w:t>
      </w:r>
      <w:r>
        <w:t xml:space="preserve">, приватный </w:t>
      </w:r>
      <w:r>
        <w:rPr>
          <w:i/>
        </w:rPr>
        <w:t>LogOperation</w:t>
      </w:r>
      <w:r>
        <w:t xml:space="preserve"> и статический </w:t>
      </w:r>
      <w:r>
        <w:rPr>
          <w:i/>
        </w:rPr>
        <w:t>GetVersion</w:t>
      </w:r>
      <w:r>
        <w:t xml:space="preserve"> вызываются через </w:t>
      </w:r>
      <w:r>
        <w:rPr>
          <w:i/>
        </w:rPr>
        <w:t>MethodInfo.Invoke</w:t>
      </w:r>
      <w:r>
        <w:t>, второй экземпляр создается конструктором с параметром. Результат показан на рисунках 2.4 и 2.5.</w:t>
      </w:r>
    </w:p>
    <w:p w14:paraId="5E67E981" w14:textId="77777777" w:rsidR="001410FB" w:rsidRDefault="00203339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0C6A7AC" wp14:editId="201B3A3E">
            <wp:extent cx="5580000" cy="26870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3_ex_late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D1E7" w14:textId="77777777" w:rsidR="001410FB" w:rsidRDefault="00203339">
      <w:pPr>
        <w:spacing w:after="360"/>
        <w:jc w:val="center"/>
      </w:pPr>
      <w:r>
        <w:t>Рисунок 2.4 – Позднее связывание (начало)</w:t>
      </w:r>
    </w:p>
    <w:p w14:paraId="6A02752A" w14:textId="77777777" w:rsidR="001410FB" w:rsidRDefault="001410FB"/>
    <w:p w14:paraId="7B55BBD3" w14:textId="77777777" w:rsidR="001410FB" w:rsidRDefault="00203339">
      <w:pPr>
        <w:ind w:firstLine="709"/>
        <w:jc w:val="both"/>
      </w:pPr>
      <w:r>
        <w:t xml:space="preserve">Тип найден по имени, объект создан без оператора </w:t>
      </w:r>
      <w:r>
        <w:rPr>
          <w:i/>
        </w:rPr>
        <w:t>new</w:t>
      </w:r>
      <w:r>
        <w:t xml:space="preserve">. Вызовы дали </w:t>
      </w:r>
      <w:r>
        <w:rPr>
          <w:i/>
        </w:rPr>
        <w:t>Add</w:t>
      </w:r>
      <w:r>
        <w:t xml:space="preserve">(10, 20) = 30, </w:t>
      </w:r>
      <w:r>
        <w:rPr>
          <w:i/>
        </w:rPr>
        <w:t>Add</w:t>
      </w:r>
      <w:r>
        <w:t xml:space="preserve">(5,5; 3,2) = 8,7 и </w:t>
      </w:r>
      <w:r>
        <w:rPr>
          <w:i/>
        </w:rPr>
        <w:t>Multiply</w:t>
      </w:r>
      <w:r>
        <w:t xml:space="preserve">(7, 8) = 56, причем нужная перегрузка </w:t>
      </w:r>
      <w:r>
        <w:rPr>
          <w:i/>
        </w:rPr>
        <w:t>Add</w:t>
      </w:r>
      <w:r>
        <w:t xml:space="preserve"> выбрана по типам параметров.</w:t>
      </w:r>
    </w:p>
    <w:p w14:paraId="23137940" w14:textId="77777777" w:rsidR="001410FB" w:rsidRDefault="00203339">
      <w:pPr>
        <w:ind w:firstLine="709"/>
        <w:jc w:val="both"/>
      </w:pPr>
      <w:r>
        <w:t>Продолжение вывода программы показано на рисунке 2.5.</w:t>
      </w:r>
    </w:p>
    <w:p w14:paraId="3D1F5FCC" w14:textId="77777777" w:rsidR="001410FB" w:rsidRDefault="00203339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4F961E4F" wp14:editId="4D15A8F8">
            <wp:extent cx="5580000" cy="25570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3_ex_late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DCE3" w14:textId="77777777" w:rsidR="001410FB" w:rsidRDefault="00203339">
      <w:pPr>
        <w:spacing w:after="360"/>
        <w:jc w:val="center"/>
      </w:pPr>
      <w:r>
        <w:t>Рисунок 2.5 – Позднее связывание (продолжение)</w:t>
      </w:r>
    </w:p>
    <w:p w14:paraId="70E8F11D" w14:textId="77777777" w:rsidR="001410FB" w:rsidRDefault="001410FB"/>
    <w:p w14:paraId="3376E118" w14:textId="77777777" w:rsidR="001410FB" w:rsidRDefault="00203339">
      <w:pPr>
        <w:ind w:firstLine="709"/>
        <w:jc w:val="both"/>
      </w:pPr>
      <w:r>
        <w:t xml:space="preserve">Свойство </w:t>
      </w:r>
      <w:r>
        <w:rPr>
          <w:i/>
        </w:rPr>
        <w:t>Result</w:t>
      </w:r>
      <w:r>
        <w:t xml:space="preserve"> после </w:t>
      </w:r>
      <w:r>
        <w:rPr>
          <w:i/>
        </w:rPr>
        <w:t>SetResult</w:t>
      </w:r>
      <w:r>
        <w:t xml:space="preserve">(999) равно 999. Приватный метод </w:t>
      </w:r>
      <w:r>
        <w:rPr>
          <w:i/>
        </w:rPr>
        <w:t>LogOperation</w:t>
      </w:r>
      <w:r>
        <w:t xml:space="preserve"> и статический метод </w:t>
      </w:r>
      <w:r>
        <w:rPr>
          <w:i/>
        </w:rPr>
        <w:t>GetVersion</w:t>
      </w:r>
      <w:r>
        <w:t xml:space="preserve"> вызваны успешно, версия </w:t>
      </w:r>
      <w:r>
        <w:rPr>
          <w:i/>
        </w:rPr>
        <w:t>DynamicCalculator v1.0</w:t>
      </w:r>
      <w:r>
        <w:t xml:space="preserve">. Конструктор с параметром 42 установил начальное значение </w:t>
      </w:r>
      <w:r>
        <w:rPr>
          <w:i/>
        </w:rPr>
        <w:t>Result</w:t>
      </w:r>
      <w:r>
        <w:t>, равное 42.</w:t>
      </w:r>
    </w:p>
    <w:p w14:paraId="72A61D6C" w14:textId="77777777" w:rsidR="001410FB" w:rsidRDefault="00203339">
      <w:pPr>
        <w:pStyle w:val="21"/>
        <w:spacing w:before="360"/>
        <w:ind w:firstLine="709"/>
      </w:pPr>
      <w:bookmarkStart w:id="8" w:name="_Toc242647146"/>
      <w:r>
        <w:rPr>
          <w:rFonts w:ascii="Times New Roman" w:hAnsi="Times New Roman"/>
        </w:rPr>
        <w:lastRenderedPageBreak/>
        <w:t>2.7 Задание 1. Класс с приватными полями и свойствами с валидацией</w:t>
      </w:r>
      <w:bookmarkEnd w:id="8"/>
    </w:p>
    <w:p w14:paraId="69C3B1EA" w14:textId="77777777" w:rsidR="001410FB" w:rsidRDefault="00203339">
      <w:pPr>
        <w:ind w:firstLine="709"/>
        <w:jc w:val="both"/>
      </w:pPr>
      <w:r>
        <w:t xml:space="preserve">Класс </w:t>
      </w:r>
      <w:r>
        <w:rPr>
          <w:i/>
        </w:rPr>
        <w:t>ReflectionTarget</w:t>
      </w:r>
      <w:r>
        <w:t xml:space="preserve"> содержит три приватных поля разных типов: _</w:t>
      </w:r>
      <w:r>
        <w:rPr>
          <w:i/>
        </w:rPr>
        <w:t>age</w:t>
      </w:r>
      <w:r>
        <w:t xml:space="preserve"> (</w:t>
      </w:r>
      <w:r>
        <w:rPr>
          <w:i/>
        </w:rPr>
        <w:t>int</w:t>
      </w:r>
      <w:r>
        <w:t>), _</w:t>
      </w:r>
      <w:r>
        <w:rPr>
          <w:i/>
        </w:rPr>
        <w:t>name</w:t>
      </w:r>
      <w:r>
        <w:t xml:space="preserve"> (</w:t>
      </w:r>
      <w:r>
        <w:rPr>
          <w:i/>
        </w:rPr>
        <w:t>string</w:t>
      </w:r>
      <w:r>
        <w:t>), _</w:t>
      </w:r>
      <w:r>
        <w:rPr>
          <w:i/>
        </w:rPr>
        <w:t>rating</w:t>
      </w:r>
      <w:r>
        <w:t xml:space="preserve"> (</w:t>
      </w:r>
      <w:r>
        <w:rPr>
          <w:i/>
        </w:rPr>
        <w:t>double</w:t>
      </w:r>
      <w:r>
        <w:t xml:space="preserve">). Для каждого поля есть публичное свойство с проверкой: возраст не может быть меньше нуля, пустое имя заменяется на </w:t>
      </w:r>
      <w:r>
        <w:rPr>
          <w:i/>
        </w:rPr>
        <w:t>Unknown</w:t>
      </w:r>
      <w:r>
        <w:t>, рейтинг ограничивается диапазоном от 0 до 5. Код приведен в приложении А.</w:t>
      </w:r>
    </w:p>
    <w:p w14:paraId="138D5D9D" w14:textId="77777777" w:rsidR="001410FB" w:rsidRDefault="00203339">
      <w:pPr>
        <w:ind w:firstLine="709"/>
        <w:jc w:val="both"/>
      </w:pPr>
      <w:r>
        <w:t>Проверка валидации показана на рисунке 2.6.</w:t>
      </w:r>
    </w:p>
    <w:p w14:paraId="314D1053" w14:textId="77777777" w:rsidR="001410FB" w:rsidRDefault="00203339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53001DFD" wp14:editId="468B6254">
            <wp:extent cx="5580000" cy="11268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3_task1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2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1425" w14:textId="77777777" w:rsidR="001410FB" w:rsidRDefault="00203339">
      <w:pPr>
        <w:spacing w:after="360"/>
        <w:jc w:val="center"/>
      </w:pPr>
      <w:r>
        <w:t>Рисунок 2.6 – Проверка валидации свойств</w:t>
      </w:r>
    </w:p>
    <w:p w14:paraId="3DA9C108" w14:textId="77777777" w:rsidR="001410FB" w:rsidRDefault="001410FB"/>
    <w:p w14:paraId="345F37D5" w14:textId="77777777" w:rsidR="001410FB" w:rsidRDefault="00203339">
      <w:pPr>
        <w:ind w:firstLine="709"/>
        <w:jc w:val="both"/>
      </w:pPr>
      <w:r>
        <w:t xml:space="preserve">Значения возраста минус 5, пустого имени и рейтинга 10 заменены на 0, </w:t>
      </w:r>
      <w:r>
        <w:rPr>
          <w:i/>
        </w:rPr>
        <w:t>Unknown</w:t>
      </w:r>
      <w:r>
        <w:t xml:space="preserve"> и 5. Допустимые значения 20, </w:t>
      </w:r>
      <w:r>
        <w:rPr>
          <w:i/>
        </w:rPr>
        <w:t>Anna</w:t>
      </w:r>
      <w:r>
        <w:t xml:space="preserve"> и 4,5 сохранены без изменений.</w:t>
      </w:r>
    </w:p>
    <w:p w14:paraId="43EDBDBF" w14:textId="77777777" w:rsidR="001410FB" w:rsidRDefault="00203339">
      <w:pPr>
        <w:pStyle w:val="21"/>
        <w:spacing w:before="360"/>
        <w:ind w:firstLine="709"/>
      </w:pPr>
      <w:bookmarkStart w:id="9" w:name="_Toc242647147"/>
      <w:r>
        <w:rPr>
          <w:rFonts w:ascii="Times New Roman" w:hAnsi="Times New Roman"/>
        </w:rPr>
        <w:t>2.8 Задание 2. Информация о методах класса</w:t>
      </w:r>
      <w:bookmarkEnd w:id="9"/>
    </w:p>
    <w:p w14:paraId="12951A49" w14:textId="77777777" w:rsidR="001410FB" w:rsidRDefault="00203339">
      <w:pPr>
        <w:ind w:firstLine="709"/>
        <w:jc w:val="both"/>
      </w:pPr>
      <w:r>
        <w:t xml:space="preserve">Метод </w:t>
      </w:r>
      <w:r>
        <w:rPr>
          <w:i/>
        </w:rPr>
        <w:t>GetMethods</w:t>
      </w:r>
      <w:r>
        <w:t xml:space="preserve"> вызывается с флагами </w:t>
      </w:r>
      <w:r>
        <w:rPr>
          <w:i/>
        </w:rPr>
        <w:t>Public</w:t>
      </w:r>
      <w:r>
        <w:t xml:space="preserve"> | </w:t>
      </w:r>
      <w:r>
        <w:rPr>
          <w:i/>
        </w:rPr>
        <w:t>NonPublic</w:t>
      </w:r>
      <w:r>
        <w:t xml:space="preserve"> | </w:t>
      </w:r>
      <w:r>
        <w:rPr>
          <w:i/>
        </w:rPr>
        <w:t>Instance</w:t>
      </w:r>
      <w:r>
        <w:t xml:space="preserve"> | </w:t>
      </w:r>
      <w:r>
        <w:rPr>
          <w:i/>
        </w:rPr>
        <w:t>Static</w:t>
      </w:r>
      <w:r>
        <w:t xml:space="preserve">. Для каждого метода выводятся модификатор доступа, статичность, возвращаемый тип, имя и параметры, а методы </w:t>
      </w:r>
      <w:r>
        <w:rPr>
          <w:i/>
        </w:rPr>
        <w:t>get</w:t>
      </w:r>
      <w:r>
        <w:t xml:space="preserve">_ и </w:t>
      </w:r>
      <w:r>
        <w:rPr>
          <w:i/>
        </w:rPr>
        <w:t>set</w:t>
      </w:r>
      <w:r>
        <w:t xml:space="preserve">_, созданные для свойств, отфильтровываются. Для наглядности использован класс </w:t>
      </w:r>
      <w:r>
        <w:rPr>
          <w:i/>
        </w:rPr>
        <w:t>DynamicCalculator</w:t>
      </w:r>
      <w:r>
        <w:t>, содержащий публичные, приватный, статический и экземплярные методы. Код приведен в приложении А.</w:t>
      </w:r>
    </w:p>
    <w:p w14:paraId="7D1E2A73" w14:textId="77777777" w:rsidR="001410FB" w:rsidRDefault="00203339">
      <w:pPr>
        <w:ind w:firstLine="709"/>
        <w:jc w:val="both"/>
      </w:pPr>
      <w:r>
        <w:t>Результат показан на рисунке 2.7.</w:t>
      </w:r>
    </w:p>
    <w:p w14:paraId="094F6602" w14:textId="77777777" w:rsidR="001410FB" w:rsidRDefault="00203339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C480E2C" wp14:editId="2354B023">
            <wp:extent cx="5580000" cy="29471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3_task2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0151" w14:textId="77777777" w:rsidR="001410FB" w:rsidRDefault="00203339">
      <w:pPr>
        <w:spacing w:after="360"/>
        <w:jc w:val="center"/>
      </w:pPr>
      <w:r>
        <w:t xml:space="preserve">Рисунок 2.7 – Методы класса </w:t>
      </w:r>
      <w:r>
        <w:rPr>
          <w:i/>
        </w:rPr>
        <w:t>DynamicCalculator</w:t>
      </w:r>
    </w:p>
    <w:p w14:paraId="628448CE" w14:textId="77777777" w:rsidR="001410FB" w:rsidRDefault="001410FB"/>
    <w:p w14:paraId="07E9F283" w14:textId="77777777" w:rsidR="001410FB" w:rsidRDefault="00203339">
      <w:pPr>
        <w:ind w:firstLine="709"/>
        <w:jc w:val="both"/>
      </w:pPr>
      <w:r>
        <w:t xml:space="preserve">Вывод содержит публичные перегрузки </w:t>
      </w:r>
      <w:r>
        <w:rPr>
          <w:i/>
        </w:rPr>
        <w:t>Add</w:t>
      </w:r>
      <w:r>
        <w:t xml:space="preserve">, </w:t>
      </w:r>
      <w:r>
        <w:rPr>
          <w:i/>
        </w:rPr>
        <w:t>Multiply</w:t>
      </w:r>
      <w:r>
        <w:t xml:space="preserve">, </w:t>
      </w:r>
      <w:r>
        <w:rPr>
          <w:i/>
        </w:rPr>
        <w:t>SetResult</w:t>
      </w:r>
      <w:r>
        <w:t xml:space="preserve">, приватный </w:t>
      </w:r>
      <w:r>
        <w:rPr>
          <w:i/>
        </w:rPr>
        <w:t>LogOperation</w:t>
      </w:r>
      <w:r>
        <w:t xml:space="preserve">, статический </w:t>
      </w:r>
      <w:r>
        <w:rPr>
          <w:i/>
        </w:rPr>
        <w:t>GetVersion</w:t>
      </w:r>
      <w:r>
        <w:t xml:space="preserve"> и унаследованные методы </w:t>
      </w:r>
      <w:r>
        <w:rPr>
          <w:i/>
        </w:rPr>
        <w:t>object</w:t>
      </w:r>
      <w:r>
        <w:t xml:space="preserve">, включая защищенные </w:t>
      </w:r>
      <w:r>
        <w:rPr>
          <w:i/>
        </w:rPr>
        <w:t>MemberwiseClone</w:t>
      </w:r>
      <w:r>
        <w:t xml:space="preserve"> и </w:t>
      </w:r>
      <w:r>
        <w:rPr>
          <w:i/>
        </w:rPr>
        <w:t>Finalize</w:t>
      </w:r>
      <w:r>
        <w:t xml:space="preserve">. Флаги дают разные наборы: </w:t>
      </w:r>
      <w:r>
        <w:rPr>
          <w:i/>
        </w:rPr>
        <w:t>Public</w:t>
      </w:r>
      <w:r>
        <w:t xml:space="preserve"> | </w:t>
      </w:r>
      <w:r>
        <w:rPr>
          <w:i/>
        </w:rPr>
        <w:t>Instance</w:t>
      </w:r>
      <w:r>
        <w:t xml:space="preserve"> – 9 методов, </w:t>
      </w:r>
      <w:r>
        <w:rPr>
          <w:i/>
        </w:rPr>
        <w:t>NonPublic</w:t>
      </w:r>
      <w:r>
        <w:t xml:space="preserve"> | </w:t>
      </w:r>
      <w:r>
        <w:rPr>
          <w:i/>
        </w:rPr>
        <w:t>Instance</w:t>
      </w:r>
      <w:r>
        <w:t xml:space="preserve"> – 3 метода, </w:t>
      </w:r>
      <w:r>
        <w:rPr>
          <w:i/>
        </w:rPr>
        <w:t>Public</w:t>
      </w:r>
      <w:r>
        <w:t xml:space="preserve"> | </w:t>
      </w:r>
      <w:r>
        <w:rPr>
          <w:i/>
        </w:rPr>
        <w:t>Static</w:t>
      </w:r>
      <w:r>
        <w:t xml:space="preserve"> – 1 метод.</w:t>
      </w:r>
    </w:p>
    <w:p w14:paraId="35093FBE" w14:textId="77777777" w:rsidR="001410FB" w:rsidRDefault="00203339">
      <w:pPr>
        <w:pStyle w:val="21"/>
        <w:spacing w:before="360"/>
        <w:ind w:firstLine="709"/>
      </w:pPr>
      <w:bookmarkStart w:id="10" w:name="_Toc242647148"/>
      <w:r>
        <w:rPr>
          <w:rFonts w:ascii="Times New Roman" w:hAnsi="Times New Roman"/>
        </w:rPr>
        <w:t xml:space="preserve">2.9 Задание 3. Создание экземпляра через </w:t>
      </w:r>
      <w:r>
        <w:rPr>
          <w:rFonts w:ascii="Times New Roman" w:hAnsi="Times New Roman"/>
          <w:i/>
        </w:rPr>
        <w:t>Activator.CreateInstance</w:t>
      </w:r>
      <w:bookmarkEnd w:id="10"/>
    </w:p>
    <w:p w14:paraId="3EDF1FAF" w14:textId="77777777" w:rsidR="001410FB" w:rsidRDefault="00203339">
      <w:pPr>
        <w:ind w:firstLine="709"/>
        <w:jc w:val="both"/>
      </w:pPr>
      <w:r>
        <w:t xml:space="preserve">Объект создается без оператора </w:t>
      </w:r>
      <w:r>
        <w:rPr>
          <w:i/>
        </w:rPr>
        <w:t>new</w:t>
      </w:r>
      <w:r>
        <w:t xml:space="preserve"> двумя способами: конструктором без параметров и конструктором с параметрами. Для первого объекта значения свойств задаются и читаются через </w:t>
      </w:r>
      <w:r>
        <w:rPr>
          <w:i/>
        </w:rPr>
        <w:t>PropertyInfo</w:t>
      </w:r>
      <w:r>
        <w:t>. Код приведен в приложении А.</w:t>
      </w:r>
    </w:p>
    <w:p w14:paraId="10CF573E" w14:textId="77777777" w:rsidR="001410FB" w:rsidRDefault="00203339">
      <w:pPr>
        <w:ind w:firstLine="709"/>
        <w:jc w:val="both"/>
      </w:pPr>
      <w:r>
        <w:t>Результат показан на рисунке 2.8.</w:t>
      </w:r>
    </w:p>
    <w:p w14:paraId="7D5290C1" w14:textId="77777777" w:rsidR="001410FB" w:rsidRDefault="00203339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02F5F5D3" wp14:editId="30E46197">
            <wp:extent cx="5580000" cy="16469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3_task3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4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34E5" w14:textId="77777777" w:rsidR="001410FB" w:rsidRDefault="00203339">
      <w:pPr>
        <w:spacing w:after="360"/>
        <w:jc w:val="center"/>
      </w:pPr>
      <w:r>
        <w:t xml:space="preserve">Рисунок 2.8 – Создание объектов через </w:t>
      </w:r>
      <w:r>
        <w:rPr>
          <w:i/>
        </w:rPr>
        <w:t>Activator.CreateInstance</w:t>
      </w:r>
    </w:p>
    <w:p w14:paraId="7B622DE6" w14:textId="77777777" w:rsidR="001410FB" w:rsidRDefault="001410FB"/>
    <w:p w14:paraId="0087C24D" w14:textId="77777777" w:rsidR="001410FB" w:rsidRDefault="00203339">
      <w:pPr>
        <w:ind w:firstLine="709"/>
        <w:jc w:val="both"/>
      </w:pPr>
      <w:r>
        <w:lastRenderedPageBreak/>
        <w:t xml:space="preserve">Первый объект после установки значений через рефлексию содержит возраст 30, имя </w:t>
      </w:r>
      <w:r>
        <w:rPr>
          <w:i/>
        </w:rPr>
        <w:t>Reflection object</w:t>
      </w:r>
      <w:r>
        <w:t xml:space="preserve"> и рейтинг 4. Второй объект, созданный с аргументами (25, </w:t>
      </w:r>
      <w:r>
        <w:rPr>
          <w:i/>
        </w:rPr>
        <w:t>With params</w:t>
      </w:r>
      <w:r>
        <w:t>, 3,5), содержит те же значения, что были переданы.</w:t>
      </w:r>
    </w:p>
    <w:p w14:paraId="7335AD41" w14:textId="77777777" w:rsidR="001410FB" w:rsidRDefault="00203339">
      <w:pPr>
        <w:pStyle w:val="21"/>
        <w:spacing w:before="360"/>
        <w:ind w:firstLine="709"/>
      </w:pPr>
      <w:bookmarkStart w:id="11" w:name="_Toc242647149"/>
      <w:r>
        <w:rPr>
          <w:rFonts w:ascii="Times New Roman" w:hAnsi="Times New Roman"/>
        </w:rPr>
        <w:t>2.10 Задание 4. Класс «черный ящик»</w:t>
      </w:r>
      <w:bookmarkEnd w:id="11"/>
    </w:p>
    <w:p w14:paraId="6D449A09" w14:textId="77777777" w:rsidR="001410FB" w:rsidRDefault="00203339">
      <w:pPr>
        <w:ind w:firstLine="709"/>
        <w:jc w:val="both"/>
      </w:pPr>
      <w:r>
        <w:t xml:space="preserve">Класс </w:t>
      </w:r>
      <w:r>
        <w:rPr>
          <w:i/>
        </w:rPr>
        <w:t>SecretCalculator</w:t>
      </w:r>
      <w:r>
        <w:t xml:space="preserve"> содержит приватное поле _</w:t>
      </w:r>
      <w:r>
        <w:rPr>
          <w:i/>
        </w:rPr>
        <w:t>secretValue</w:t>
      </w:r>
      <w:r>
        <w:t xml:space="preserve">, публичный метод </w:t>
      </w:r>
      <w:r>
        <w:rPr>
          <w:i/>
        </w:rPr>
        <w:t>ReadValue</w:t>
      </w:r>
      <w:r>
        <w:t xml:space="preserve">() для проверки значения и приватные методы </w:t>
      </w:r>
      <w:r>
        <w:rPr>
          <w:i/>
        </w:rPr>
        <w:t>Calculate</w:t>
      </w:r>
      <w:r>
        <w:t>(</w:t>
      </w:r>
      <w:r>
        <w:rPr>
          <w:i/>
        </w:rPr>
        <w:t>int a</w:t>
      </w:r>
      <w:r>
        <w:t xml:space="preserve">, </w:t>
      </w:r>
      <w:r>
        <w:rPr>
          <w:i/>
        </w:rPr>
        <w:t>int b</w:t>
      </w:r>
      <w:r>
        <w:t xml:space="preserve">) и </w:t>
      </w:r>
      <w:r>
        <w:rPr>
          <w:i/>
        </w:rPr>
        <w:t>Reset</w:t>
      </w:r>
      <w:r>
        <w:t>(). Прямого доступа к поле и методам извне нет. Код приведен в приложении А.</w:t>
      </w:r>
    </w:p>
    <w:p w14:paraId="7BD64792" w14:textId="77777777" w:rsidR="001410FB" w:rsidRDefault="00203339">
      <w:pPr>
        <w:ind w:firstLine="709"/>
        <w:jc w:val="both"/>
      </w:pPr>
      <w:r>
        <w:t>Начальное состояние объекта показано на рисунке 2.9.</w:t>
      </w:r>
    </w:p>
    <w:p w14:paraId="6684B96D" w14:textId="77777777" w:rsidR="001410FB" w:rsidRDefault="00203339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4480B1B4" wp14:editId="182E1AB0">
            <wp:extent cx="5580000" cy="86679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3_task4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6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8183" w14:textId="77777777" w:rsidR="001410FB" w:rsidRDefault="00203339">
      <w:pPr>
        <w:spacing w:after="360"/>
        <w:jc w:val="center"/>
      </w:pPr>
      <w:r>
        <w:t xml:space="preserve">Рисунок 2.9 – Начальное состояние класса </w:t>
      </w:r>
      <w:r>
        <w:rPr>
          <w:i/>
        </w:rPr>
        <w:t>SecretCalculator</w:t>
      </w:r>
    </w:p>
    <w:p w14:paraId="4FD73C2E" w14:textId="77777777" w:rsidR="001410FB" w:rsidRDefault="001410FB"/>
    <w:p w14:paraId="0F2C9664" w14:textId="77777777" w:rsidR="001410FB" w:rsidRDefault="00203339">
      <w:pPr>
        <w:ind w:firstLine="709"/>
        <w:jc w:val="both"/>
      </w:pPr>
      <w:r>
        <w:t xml:space="preserve">Публичный метод </w:t>
      </w:r>
      <w:r>
        <w:rPr>
          <w:i/>
        </w:rPr>
        <w:t>ReadValue</w:t>
      </w:r>
      <w:r>
        <w:t>() возвращает 10. Обратиться к _</w:t>
      </w:r>
      <w:r>
        <w:rPr>
          <w:i/>
        </w:rPr>
        <w:t>secretValue</w:t>
      </w:r>
      <w:r>
        <w:t xml:space="preserve"> и </w:t>
      </w:r>
      <w:r>
        <w:rPr>
          <w:i/>
        </w:rPr>
        <w:t>Calculate</w:t>
      </w:r>
      <w:r>
        <w:t xml:space="preserve"> из внешнего кода обычным способом нельзя, они доступны только через рефлексию.</w:t>
      </w:r>
    </w:p>
    <w:p w14:paraId="3C924076" w14:textId="77777777" w:rsidR="001410FB" w:rsidRDefault="00203339">
      <w:pPr>
        <w:pStyle w:val="21"/>
        <w:spacing w:before="360"/>
        <w:ind w:firstLine="709"/>
      </w:pPr>
      <w:bookmarkStart w:id="12" w:name="_Toc242647150"/>
      <w:r>
        <w:rPr>
          <w:rFonts w:ascii="Times New Roman" w:hAnsi="Times New Roman"/>
        </w:rPr>
        <w:t>2.11 Задание 5. Доступ к приватному полю и его изменение</w:t>
      </w:r>
      <w:bookmarkEnd w:id="12"/>
    </w:p>
    <w:p w14:paraId="51BFC94E" w14:textId="77777777" w:rsidR="001410FB" w:rsidRDefault="00203339">
      <w:pPr>
        <w:ind w:firstLine="709"/>
        <w:jc w:val="both"/>
      </w:pPr>
      <w:r>
        <w:t>Поле _</w:t>
      </w:r>
      <w:r>
        <w:rPr>
          <w:i/>
        </w:rPr>
        <w:t>secretValue</w:t>
      </w:r>
      <w:r>
        <w:t xml:space="preserve"> ищется методом </w:t>
      </w:r>
      <w:r>
        <w:rPr>
          <w:i/>
        </w:rPr>
        <w:t>GetField</w:t>
      </w:r>
      <w:r>
        <w:t xml:space="preserve"> с флагами </w:t>
      </w:r>
      <w:r>
        <w:rPr>
          <w:i/>
        </w:rPr>
        <w:t>NonPublic</w:t>
      </w:r>
      <w:r>
        <w:t xml:space="preserve"> | </w:t>
      </w:r>
      <w:r>
        <w:rPr>
          <w:i/>
        </w:rPr>
        <w:t>Instance</w:t>
      </w:r>
      <w:r>
        <w:t xml:space="preserve">, значение читается и записывается через </w:t>
      </w:r>
      <w:r>
        <w:rPr>
          <w:i/>
        </w:rPr>
        <w:t>FieldInfo</w:t>
      </w:r>
      <w:r>
        <w:t xml:space="preserve">. Результат проверяется публичным методом </w:t>
      </w:r>
      <w:r>
        <w:rPr>
          <w:i/>
        </w:rPr>
        <w:t>ReadValue</w:t>
      </w:r>
      <w:r>
        <w:t xml:space="preserve">(). Отсутствие поля и нехватка прав обрабатываются исключениями </w:t>
      </w:r>
      <w:r>
        <w:rPr>
          <w:i/>
        </w:rPr>
        <w:t>MissingFieldException</w:t>
      </w:r>
      <w:r>
        <w:t xml:space="preserve"> и </w:t>
      </w:r>
      <w:r>
        <w:rPr>
          <w:i/>
        </w:rPr>
        <w:t>FieldAccessException</w:t>
      </w:r>
      <w:r>
        <w:t>. Код приведен в приложении А.</w:t>
      </w:r>
    </w:p>
    <w:p w14:paraId="459A9864" w14:textId="77777777" w:rsidR="001410FB" w:rsidRDefault="00203339">
      <w:pPr>
        <w:ind w:firstLine="709"/>
        <w:jc w:val="both"/>
      </w:pPr>
      <w:r>
        <w:t>Результат показан на рисунке 2.10.</w:t>
      </w:r>
    </w:p>
    <w:p w14:paraId="56D5131D" w14:textId="77777777" w:rsidR="001410FB" w:rsidRDefault="00203339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3BC292AD" wp14:editId="3281CE4A">
            <wp:extent cx="5580000" cy="11268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3_task5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2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10C2" w14:textId="77777777" w:rsidR="001410FB" w:rsidRDefault="00203339">
      <w:pPr>
        <w:spacing w:after="360"/>
        <w:jc w:val="center"/>
      </w:pPr>
      <w:r>
        <w:t>Рисунок 2.10 – Изменение приватного поля через рефлексию</w:t>
      </w:r>
    </w:p>
    <w:p w14:paraId="25CEB86C" w14:textId="77777777" w:rsidR="001410FB" w:rsidRDefault="001410FB"/>
    <w:p w14:paraId="0685C7D4" w14:textId="77777777" w:rsidR="001410FB" w:rsidRDefault="00203339">
      <w:pPr>
        <w:ind w:firstLine="709"/>
        <w:jc w:val="both"/>
      </w:pPr>
      <w:r>
        <w:t>Значение поля изменено с 10 на 25, и публичный метод подтвердил новое значение, то есть рефлексия нарушила инкапсуляцию. Поиск несуществующего поля _</w:t>
      </w:r>
      <w:r>
        <w:rPr>
          <w:i/>
        </w:rPr>
        <w:t>unknown</w:t>
      </w:r>
      <w:r>
        <w:t xml:space="preserve"> привел к исключению, которое обработано сообщением об ошибке.</w:t>
      </w:r>
    </w:p>
    <w:p w14:paraId="554FB328" w14:textId="77777777" w:rsidR="001410FB" w:rsidRDefault="00203339">
      <w:pPr>
        <w:pStyle w:val="21"/>
        <w:spacing w:before="360"/>
        <w:ind w:firstLine="709"/>
      </w:pPr>
      <w:bookmarkStart w:id="13" w:name="_Toc242647151"/>
      <w:r>
        <w:rPr>
          <w:rFonts w:ascii="Times New Roman" w:hAnsi="Times New Roman"/>
        </w:rPr>
        <w:t>2.12 Задание 6. Вызов приватного метода</w:t>
      </w:r>
      <w:bookmarkEnd w:id="13"/>
    </w:p>
    <w:p w14:paraId="6D98E6A3" w14:textId="77777777" w:rsidR="001410FB" w:rsidRDefault="00203339">
      <w:pPr>
        <w:ind w:firstLine="709"/>
        <w:jc w:val="both"/>
      </w:pPr>
      <w:r>
        <w:t xml:space="preserve">Приватный метод </w:t>
      </w:r>
      <w:r>
        <w:rPr>
          <w:i/>
        </w:rPr>
        <w:t>Calculate</w:t>
      </w:r>
      <w:r>
        <w:t xml:space="preserve"> находится через </w:t>
      </w:r>
      <w:r>
        <w:rPr>
          <w:i/>
        </w:rPr>
        <w:t>GetMethod</w:t>
      </w:r>
      <w:r>
        <w:t xml:space="preserve"> с флагами </w:t>
      </w:r>
      <w:r>
        <w:rPr>
          <w:i/>
        </w:rPr>
        <w:t>NonPublic</w:t>
      </w:r>
      <w:r>
        <w:t xml:space="preserve"> | </w:t>
      </w:r>
      <w:r>
        <w:rPr>
          <w:i/>
        </w:rPr>
        <w:t>Instance</w:t>
      </w:r>
      <w:r>
        <w:t xml:space="preserve"> и вызывается двумя способами: через </w:t>
      </w:r>
      <w:r>
        <w:rPr>
          <w:i/>
        </w:rPr>
        <w:t>MethodInfo.Invoke</w:t>
      </w:r>
      <w:r>
        <w:t xml:space="preserve"> и через делегат </w:t>
      </w:r>
      <w:r>
        <w:rPr>
          <w:i/>
        </w:rPr>
        <w:t>Func</w:t>
      </w:r>
      <w:r>
        <w:t>&lt;</w:t>
      </w:r>
      <w:r>
        <w:rPr>
          <w:i/>
        </w:rPr>
        <w:t>int</w:t>
      </w:r>
      <w:r>
        <w:t xml:space="preserve">, </w:t>
      </w:r>
      <w:r>
        <w:rPr>
          <w:i/>
        </w:rPr>
        <w:t>int</w:t>
      </w:r>
      <w:r>
        <w:t xml:space="preserve">, </w:t>
      </w:r>
      <w:r>
        <w:rPr>
          <w:i/>
        </w:rPr>
        <w:t>int</w:t>
      </w:r>
      <w:r>
        <w:t xml:space="preserve">&gt;, созданный методом </w:t>
      </w:r>
      <w:r>
        <w:rPr>
          <w:i/>
        </w:rPr>
        <w:t>CreateDelegate</w:t>
      </w:r>
      <w:r>
        <w:t xml:space="preserve">. Метод </w:t>
      </w:r>
      <w:r>
        <w:rPr>
          <w:i/>
        </w:rPr>
        <w:t>Reset</w:t>
      </w:r>
      <w:r>
        <w:t xml:space="preserve"> без параметров вызывается через </w:t>
      </w:r>
      <w:r>
        <w:rPr>
          <w:i/>
        </w:rPr>
        <w:t>Invoke</w:t>
      </w:r>
      <w:r>
        <w:t>. Код приведен в приложении А.</w:t>
      </w:r>
    </w:p>
    <w:p w14:paraId="1DD4E4A4" w14:textId="77777777" w:rsidR="001410FB" w:rsidRDefault="00203339">
      <w:pPr>
        <w:ind w:firstLine="709"/>
        <w:jc w:val="both"/>
      </w:pPr>
      <w:r>
        <w:t>Результат показан на рисунке 2.11.</w:t>
      </w:r>
    </w:p>
    <w:p w14:paraId="0B5430F0" w14:textId="77777777" w:rsidR="001410FB" w:rsidRDefault="00203339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38D3C5C0" wp14:editId="2F561A90">
            <wp:extent cx="5580000" cy="11268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3_task6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2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13FF" w14:textId="77777777" w:rsidR="001410FB" w:rsidRDefault="00203339">
      <w:pPr>
        <w:spacing w:after="360"/>
        <w:jc w:val="center"/>
      </w:pPr>
      <w:r>
        <w:t>Рисунок 2.11 – Вызов приватных методов</w:t>
      </w:r>
    </w:p>
    <w:p w14:paraId="1099E8F1" w14:textId="77777777" w:rsidR="001410FB" w:rsidRDefault="001410FB"/>
    <w:p w14:paraId="7B8A2E14" w14:textId="77777777" w:rsidR="001410FB" w:rsidRDefault="00203339">
      <w:pPr>
        <w:ind w:firstLine="709"/>
        <w:jc w:val="both"/>
      </w:pPr>
      <w:r>
        <w:t xml:space="preserve">Вызов </w:t>
      </w:r>
      <w:r>
        <w:rPr>
          <w:i/>
        </w:rPr>
        <w:t>Calculate</w:t>
      </w:r>
      <w:r>
        <w:t xml:space="preserve">(3, 4) через </w:t>
      </w:r>
      <w:r>
        <w:rPr>
          <w:i/>
        </w:rPr>
        <w:t>Invoke</w:t>
      </w:r>
      <w:r>
        <w:t xml:space="preserve"> вернул 22 (3 умножить на 4 плюс секретное значение 10), вызов через делегат </w:t>
      </w:r>
      <w:r>
        <w:rPr>
          <w:i/>
        </w:rPr>
        <w:t>Calculate</w:t>
      </w:r>
      <w:r>
        <w:t xml:space="preserve">(5, 6) вернул 40. После </w:t>
      </w:r>
      <w:r>
        <w:rPr>
          <w:i/>
        </w:rPr>
        <w:t>Reset</w:t>
      </w:r>
      <w:r>
        <w:t xml:space="preserve">() метод </w:t>
      </w:r>
      <w:r>
        <w:rPr>
          <w:i/>
        </w:rPr>
        <w:t>ReadValue</w:t>
      </w:r>
      <w:r>
        <w:t>() возвращает 0.</w:t>
      </w:r>
    </w:p>
    <w:p w14:paraId="7F16AEDF" w14:textId="77777777" w:rsidR="001410FB" w:rsidRDefault="00203339">
      <w:pPr>
        <w:pStyle w:val="21"/>
        <w:spacing w:before="360"/>
        <w:ind w:firstLine="709"/>
      </w:pPr>
      <w:bookmarkStart w:id="14" w:name="_Toc242647152"/>
      <w:r>
        <w:rPr>
          <w:rFonts w:ascii="Times New Roman" w:hAnsi="Times New Roman"/>
        </w:rPr>
        <w:t>2.13 Задание 7. Система динамической загрузки плагинов</w:t>
      </w:r>
      <w:bookmarkEnd w:id="14"/>
    </w:p>
    <w:p w14:paraId="243F99B9" w14:textId="77777777" w:rsidR="001410FB" w:rsidRDefault="00203339">
      <w:pPr>
        <w:ind w:firstLine="709"/>
        <w:jc w:val="both"/>
      </w:pPr>
      <w:r>
        <w:t xml:space="preserve">Интерфейс </w:t>
      </w:r>
      <w:r>
        <w:rPr>
          <w:i/>
        </w:rPr>
        <w:t>IPlugin</w:t>
      </w:r>
      <w:r>
        <w:t xml:space="preserve"> задает контракт плагина, атрибут </w:t>
      </w:r>
      <w:r>
        <w:rPr>
          <w:i/>
        </w:rPr>
        <w:t>PluginAttribute</w:t>
      </w:r>
      <w:r>
        <w:t xml:space="preserve"> хранит имя плагина, атрибут </w:t>
      </w:r>
      <w:r>
        <w:rPr>
          <w:i/>
        </w:rPr>
        <w:t>PluginMethodAttribute</w:t>
      </w:r>
      <w:r>
        <w:t xml:space="preserve"> описывает метод. Загрузчик читает имена из файла </w:t>
      </w:r>
      <w:r>
        <w:rPr>
          <w:i/>
        </w:rPr>
        <w:t>plugins.config</w:t>
      </w:r>
      <w:r>
        <w:t xml:space="preserve">, получает все типы сборки методом </w:t>
      </w:r>
      <w:r>
        <w:rPr>
          <w:i/>
        </w:rPr>
        <w:t>GetTypes</w:t>
      </w:r>
      <w:r>
        <w:t xml:space="preserve">(), выбирает классы, реализующие </w:t>
      </w:r>
      <w:r>
        <w:rPr>
          <w:i/>
        </w:rPr>
        <w:t>IPlugin</w:t>
      </w:r>
      <w:r>
        <w:t xml:space="preserve">, проверяет атрибут </w:t>
      </w:r>
      <w:r>
        <w:rPr>
          <w:i/>
        </w:rPr>
        <w:t>PluginAttribute</w:t>
      </w:r>
      <w:r>
        <w:t xml:space="preserve">, создает экземпляр через </w:t>
      </w:r>
      <w:r>
        <w:rPr>
          <w:i/>
        </w:rPr>
        <w:t>Activator.CreateInstance</w:t>
      </w:r>
      <w:r>
        <w:t xml:space="preserve"> и вызывает методы с атрибутом </w:t>
      </w:r>
      <w:r>
        <w:rPr>
          <w:i/>
        </w:rPr>
        <w:t>PluginMethodAttribute</w:t>
      </w:r>
      <w:r>
        <w:t xml:space="preserve"> через </w:t>
      </w:r>
      <w:r>
        <w:rPr>
          <w:i/>
        </w:rPr>
        <w:t>Invoke</w:t>
      </w:r>
      <w:r>
        <w:t>. Интерфейс и атрибуты приведены в приложении А.</w:t>
      </w:r>
    </w:p>
    <w:p w14:paraId="36F919A9" w14:textId="77777777" w:rsidR="001410FB" w:rsidRDefault="00203339">
      <w:pPr>
        <w:ind w:firstLine="709"/>
        <w:jc w:val="both"/>
      </w:pPr>
      <w:r>
        <w:t>Код загрузчика плагинов приведен в приложении А.</w:t>
      </w:r>
    </w:p>
    <w:p w14:paraId="0D5A3EDD" w14:textId="77777777" w:rsidR="001410FB" w:rsidRDefault="00203339">
      <w:pPr>
        <w:ind w:firstLine="709"/>
        <w:jc w:val="both"/>
      </w:pPr>
      <w:r>
        <w:t xml:space="preserve">Для демонстрации гибкости файл </w:t>
      </w:r>
      <w:r>
        <w:rPr>
          <w:i/>
        </w:rPr>
        <w:t>plugins.config</w:t>
      </w:r>
      <w:r>
        <w:t xml:space="preserve"> сначала содержит два имени (</w:t>
      </w:r>
      <w:r>
        <w:rPr>
          <w:i/>
        </w:rPr>
        <w:t>MySimplePlugin</w:t>
      </w:r>
      <w:r>
        <w:t xml:space="preserve">, </w:t>
      </w:r>
      <w:r>
        <w:rPr>
          <w:i/>
        </w:rPr>
        <w:t>Logger</w:t>
      </w:r>
      <w:r>
        <w:t xml:space="preserve">), затем в него добавляется имя </w:t>
      </w:r>
      <w:r>
        <w:rPr>
          <w:i/>
        </w:rPr>
        <w:t>Greeter</w:t>
      </w:r>
      <w:r>
        <w:t>, а код загрузчика не меняется. Результат показан на рисунках 2.12 и 2.13.</w:t>
      </w:r>
    </w:p>
    <w:p w14:paraId="5A2A6F49" w14:textId="77777777" w:rsidR="001410FB" w:rsidRDefault="00203339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545C88D" wp14:editId="312B9294">
            <wp:extent cx="5580000" cy="255704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3_task7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3CE8" w14:textId="77777777" w:rsidR="001410FB" w:rsidRDefault="00203339">
      <w:pPr>
        <w:spacing w:after="360"/>
        <w:jc w:val="center"/>
      </w:pPr>
      <w:r>
        <w:t>Рисунок 2.12 – Загрузка плагинов из конфигурации</w:t>
      </w:r>
    </w:p>
    <w:p w14:paraId="6FB94DA5" w14:textId="77777777" w:rsidR="001410FB" w:rsidRDefault="001410FB"/>
    <w:p w14:paraId="32E4AA14" w14:textId="77777777" w:rsidR="001410FB" w:rsidRDefault="00203339">
      <w:pPr>
        <w:ind w:firstLine="709"/>
        <w:jc w:val="both"/>
      </w:pPr>
      <w:r>
        <w:t xml:space="preserve">Загружены плагины </w:t>
      </w:r>
      <w:r>
        <w:rPr>
          <w:i/>
        </w:rPr>
        <w:t>MySimplePlugin</w:t>
      </w:r>
      <w:r>
        <w:t xml:space="preserve"> и </w:t>
      </w:r>
      <w:r>
        <w:rPr>
          <w:i/>
        </w:rPr>
        <w:t>Logger</w:t>
      </w:r>
      <w:r>
        <w:t xml:space="preserve">: для каждого выведены описания методов, выполнены методы </w:t>
      </w:r>
      <w:r>
        <w:rPr>
          <w:i/>
        </w:rPr>
        <w:t>Execute</w:t>
      </w:r>
      <w:r>
        <w:t xml:space="preserve">, а для первого плагина метод </w:t>
      </w:r>
      <w:r>
        <w:rPr>
          <w:i/>
        </w:rPr>
        <w:t>Add</w:t>
      </w:r>
      <w:r>
        <w:t xml:space="preserve"> вернул 8.</w:t>
      </w:r>
    </w:p>
    <w:p w14:paraId="095D93EA" w14:textId="77777777" w:rsidR="001410FB" w:rsidRDefault="00203339">
      <w:pPr>
        <w:ind w:firstLine="709"/>
        <w:jc w:val="both"/>
      </w:pPr>
      <w:r>
        <w:t>Продолжение вывода программы показано на рисунке 2.13.</w:t>
      </w:r>
    </w:p>
    <w:p w14:paraId="660038E5" w14:textId="77777777" w:rsidR="001410FB" w:rsidRDefault="00203339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6FA30AEF" wp14:editId="5CE7647D">
            <wp:extent cx="5580000" cy="255704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3_task7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8E92" w14:textId="77777777" w:rsidR="001410FB" w:rsidRDefault="00203339">
      <w:pPr>
        <w:spacing w:after="360"/>
        <w:jc w:val="center"/>
      </w:pPr>
      <w:r>
        <w:t>Рисунок 2.13 – Загрузка нового плагина без изменения кода</w:t>
      </w:r>
    </w:p>
    <w:p w14:paraId="04D147AA" w14:textId="77777777" w:rsidR="001410FB" w:rsidRDefault="001410FB"/>
    <w:p w14:paraId="6BB70951" w14:textId="77777777" w:rsidR="001410FB" w:rsidRDefault="00203339">
      <w:pPr>
        <w:ind w:firstLine="709"/>
        <w:jc w:val="both"/>
      </w:pPr>
      <w:r>
        <w:t xml:space="preserve">После добавления строки </w:t>
      </w:r>
      <w:r>
        <w:rPr>
          <w:i/>
        </w:rPr>
        <w:t>Greeter</w:t>
      </w:r>
      <w:r>
        <w:t xml:space="preserve"> в конфигурацию загрузчик создал и выполнил плагин </w:t>
      </w:r>
      <w:r>
        <w:rPr>
          <w:i/>
        </w:rPr>
        <w:t>GreeterPlugin</w:t>
      </w:r>
      <w:r>
        <w:t>. Добавление нового плагина потребовало нового класса и строки в файле конфигурации, а основной код менять не пришлось.</w:t>
      </w:r>
    </w:p>
    <w:p w14:paraId="67ED49FB" w14:textId="77777777" w:rsidR="001410FB" w:rsidRDefault="00203339">
      <w:r>
        <w:br w:type="page"/>
      </w:r>
    </w:p>
    <w:p w14:paraId="153C0F35" w14:textId="77777777" w:rsidR="001410FB" w:rsidRDefault="00203339">
      <w:pPr>
        <w:pStyle w:val="1"/>
        <w:ind w:firstLine="709"/>
      </w:pPr>
      <w:bookmarkStart w:id="15" w:name="_Toc242647153"/>
      <w:r>
        <w:rPr>
          <w:rFonts w:ascii="Times New Roman" w:hAnsi="Times New Roman"/>
        </w:rPr>
        <w:lastRenderedPageBreak/>
        <w:t>3 ОТВЕТЫ НА КОНТРОЛЬНЫЕ ВОПРОСЫ</w:t>
      </w:r>
      <w:bookmarkEnd w:id="15"/>
    </w:p>
    <w:p w14:paraId="3C2022BF" w14:textId="77777777" w:rsidR="001410FB" w:rsidRDefault="00203339">
      <w:pPr>
        <w:ind w:firstLine="709"/>
        <w:jc w:val="both"/>
      </w:pPr>
      <w:r>
        <w:t xml:space="preserve">1. Что такое рефлексия и для чего она используется в </w:t>
      </w:r>
      <w:r>
        <w:rPr>
          <w:i/>
        </w:rPr>
        <w:t>C</w:t>
      </w:r>
      <w:r>
        <w:t>#?</w:t>
      </w:r>
    </w:p>
    <w:p w14:paraId="37E1BF98" w14:textId="77777777" w:rsidR="001410FB" w:rsidRDefault="00203339">
      <w:pPr>
        <w:ind w:firstLine="709"/>
        <w:jc w:val="both"/>
      </w:pPr>
      <w:r>
        <w:t xml:space="preserve">Рефлексия – механизм получения информации о типах во время выполнения программы. С ее помощью находят поля, свойства, методы и конструкторы, динамически создают объекты и вызывают методы. Рефлексию используют сериализаторы, </w:t>
      </w:r>
      <w:r>
        <w:rPr>
          <w:i/>
        </w:rPr>
        <w:t>ORM</w:t>
      </w:r>
      <w:r>
        <w:t xml:space="preserve">, </w:t>
      </w:r>
      <w:r>
        <w:rPr>
          <w:i/>
        </w:rPr>
        <w:t>DI</w:t>
      </w:r>
      <w:r>
        <w:t>-контейнеры, системы плагинов и тестовые библиотеки.</w:t>
      </w:r>
    </w:p>
    <w:p w14:paraId="6A800BA0" w14:textId="77777777" w:rsidR="001410FB" w:rsidRDefault="00203339">
      <w:pPr>
        <w:ind w:firstLine="709"/>
        <w:jc w:val="both"/>
      </w:pPr>
      <w:r>
        <w:t>2. Какие пространства имен и классы необходимы?</w:t>
      </w:r>
    </w:p>
    <w:p w14:paraId="4D4AD80F" w14:textId="77777777" w:rsidR="001410FB" w:rsidRDefault="00203339">
      <w:pPr>
        <w:ind w:firstLine="709"/>
        <w:jc w:val="both"/>
      </w:pPr>
      <w:r>
        <w:t xml:space="preserve">Основное пространство имен – </w:t>
      </w:r>
      <w:r>
        <w:rPr>
          <w:i/>
        </w:rPr>
        <w:t>System.Reflection</w:t>
      </w:r>
      <w:r>
        <w:t xml:space="preserve">. Используются классы </w:t>
      </w:r>
      <w:r>
        <w:rPr>
          <w:i/>
        </w:rPr>
        <w:t>Type</w:t>
      </w:r>
      <w:r>
        <w:t xml:space="preserve">, </w:t>
      </w:r>
      <w:r>
        <w:rPr>
          <w:i/>
        </w:rPr>
        <w:t>FieldInfo</w:t>
      </w:r>
      <w:r>
        <w:t xml:space="preserve">, </w:t>
      </w:r>
      <w:r>
        <w:rPr>
          <w:i/>
        </w:rPr>
        <w:t>PropertyInfo</w:t>
      </w:r>
      <w:r>
        <w:t xml:space="preserve">, </w:t>
      </w:r>
      <w:r>
        <w:rPr>
          <w:i/>
        </w:rPr>
        <w:t>MethodInfo</w:t>
      </w:r>
      <w:r>
        <w:t xml:space="preserve">, </w:t>
      </w:r>
      <w:r>
        <w:rPr>
          <w:i/>
        </w:rPr>
        <w:t>ConstructorInfo</w:t>
      </w:r>
      <w:r>
        <w:t xml:space="preserve">, </w:t>
      </w:r>
      <w:r>
        <w:rPr>
          <w:i/>
        </w:rPr>
        <w:t>Assembly</w:t>
      </w:r>
      <w:r>
        <w:t xml:space="preserve"> и </w:t>
      </w:r>
      <w:r>
        <w:rPr>
          <w:i/>
        </w:rPr>
        <w:t>Activator</w:t>
      </w:r>
      <w:r>
        <w:t>.</w:t>
      </w:r>
    </w:p>
    <w:p w14:paraId="4B4F969C" w14:textId="77777777" w:rsidR="001410FB" w:rsidRDefault="00203339">
      <w:pPr>
        <w:ind w:firstLine="709"/>
        <w:jc w:val="both"/>
      </w:pPr>
      <w:r>
        <w:t xml:space="preserve">3. В чем разница между </w:t>
      </w:r>
      <w:r>
        <w:rPr>
          <w:i/>
        </w:rPr>
        <w:t>GetType</w:t>
      </w:r>
      <w:r>
        <w:t xml:space="preserve">() и </w:t>
      </w:r>
      <w:r>
        <w:rPr>
          <w:i/>
        </w:rPr>
        <w:t>typeof</w:t>
      </w:r>
      <w:r>
        <w:t>()?</w:t>
      </w:r>
    </w:p>
    <w:p w14:paraId="4751AC5F" w14:textId="77777777" w:rsidR="001410FB" w:rsidRDefault="00203339">
      <w:pPr>
        <w:ind w:firstLine="709"/>
        <w:jc w:val="both"/>
      </w:pPr>
      <w:r>
        <w:t xml:space="preserve">Оператор </w:t>
      </w:r>
      <w:r>
        <w:rPr>
          <w:i/>
        </w:rPr>
        <w:t>typeof</w:t>
      </w:r>
      <w:r>
        <w:t>(</w:t>
      </w:r>
      <w:r>
        <w:rPr>
          <w:i/>
        </w:rPr>
        <w:t>T</w:t>
      </w:r>
      <w:r>
        <w:t xml:space="preserve">) получает тип, известный при компиляции. Метод </w:t>
      </w:r>
      <w:r>
        <w:rPr>
          <w:i/>
        </w:rPr>
        <w:t>GetType</w:t>
      </w:r>
      <w:r>
        <w:t>() вызывается у объекта и возвращает его фактический тип во время выполнения.</w:t>
      </w:r>
    </w:p>
    <w:p w14:paraId="234EA037" w14:textId="77777777" w:rsidR="001410FB" w:rsidRDefault="00203339">
      <w:pPr>
        <w:ind w:firstLine="709"/>
        <w:jc w:val="both"/>
      </w:pPr>
      <w:r>
        <w:t>4. Как получить доступ к приватным членам?</w:t>
      </w:r>
    </w:p>
    <w:p w14:paraId="1A652072" w14:textId="77777777" w:rsidR="001410FB" w:rsidRDefault="00203339">
      <w:pPr>
        <w:ind w:firstLine="709"/>
        <w:jc w:val="both"/>
      </w:pPr>
      <w:r>
        <w:t xml:space="preserve">Нужно найти поле или метод методами </w:t>
      </w:r>
      <w:r>
        <w:rPr>
          <w:i/>
        </w:rPr>
        <w:t>GetField</w:t>
      </w:r>
      <w:r>
        <w:t xml:space="preserve">() или </w:t>
      </w:r>
      <w:r>
        <w:rPr>
          <w:i/>
        </w:rPr>
        <w:t>GetMethod</w:t>
      </w:r>
      <w:r>
        <w:t xml:space="preserve">() с флагами </w:t>
      </w:r>
      <w:r>
        <w:rPr>
          <w:i/>
        </w:rPr>
        <w:t>BindingFlags.NonPublic</w:t>
      </w:r>
      <w:r>
        <w:t xml:space="preserve"> и </w:t>
      </w:r>
      <w:r>
        <w:rPr>
          <w:i/>
        </w:rPr>
        <w:t>BindingFlags.Instance</w:t>
      </w:r>
      <w:r>
        <w:t xml:space="preserve"> (или </w:t>
      </w:r>
      <w:r>
        <w:rPr>
          <w:i/>
        </w:rPr>
        <w:t>Static</w:t>
      </w:r>
      <w:r>
        <w:t xml:space="preserve">), а затем применить </w:t>
      </w:r>
      <w:r>
        <w:rPr>
          <w:i/>
        </w:rPr>
        <w:t>GetValue</w:t>
      </w:r>
      <w:r>
        <w:t xml:space="preserve">, </w:t>
      </w:r>
      <w:r>
        <w:rPr>
          <w:i/>
        </w:rPr>
        <w:t>SetValue</w:t>
      </w:r>
      <w:r>
        <w:t xml:space="preserve"> или </w:t>
      </w:r>
      <w:r>
        <w:rPr>
          <w:i/>
        </w:rPr>
        <w:t>Invoke</w:t>
      </w:r>
      <w:r>
        <w:t>, как показано в заданиях 5 и 6.</w:t>
      </w:r>
    </w:p>
    <w:p w14:paraId="349A6D50" w14:textId="77777777" w:rsidR="001410FB" w:rsidRDefault="00203339">
      <w:pPr>
        <w:ind w:firstLine="709"/>
        <w:jc w:val="both"/>
      </w:pPr>
      <w:r>
        <w:t>5. Какие ограничения и риски есть у рефлексии?</w:t>
      </w:r>
    </w:p>
    <w:p w14:paraId="23605CDF" w14:textId="77777777" w:rsidR="001410FB" w:rsidRDefault="00203339">
      <w:pPr>
        <w:ind w:firstLine="709"/>
        <w:jc w:val="both"/>
      </w:pPr>
      <w:r>
        <w:t>Рефлексия медленнее прямого обращения, ошибки обнаруживаются только при выполнении, код сложнее сопровождать. Она позволяет обходить инкапсуляцию и случайно изменять приватные данные, а несоответствие реальной структуры типа ожидаемой приводит к исключениям.</w:t>
      </w:r>
    </w:p>
    <w:p w14:paraId="42D7A370" w14:textId="77777777" w:rsidR="001410FB" w:rsidRDefault="00203339">
      <w:pPr>
        <w:ind w:firstLine="709"/>
        <w:jc w:val="both"/>
      </w:pPr>
      <w:r>
        <w:t xml:space="preserve">6. Что такое </w:t>
      </w:r>
      <w:r>
        <w:rPr>
          <w:i/>
        </w:rPr>
        <w:t>BindingFlags</w:t>
      </w:r>
      <w:r>
        <w:t>?</w:t>
      </w:r>
    </w:p>
    <w:p w14:paraId="65A5E404" w14:textId="77777777" w:rsidR="001410FB" w:rsidRDefault="00203339">
      <w:pPr>
        <w:ind w:firstLine="709"/>
        <w:jc w:val="both"/>
      </w:pPr>
      <w:r>
        <w:rPr>
          <w:i/>
        </w:rPr>
        <w:t>BindingFlags</w:t>
      </w:r>
      <w:r>
        <w:t xml:space="preserve"> – набор флагов, определяющих, какие члены искать: </w:t>
      </w:r>
      <w:r>
        <w:rPr>
          <w:i/>
        </w:rPr>
        <w:t>Public</w:t>
      </w:r>
      <w:r>
        <w:t xml:space="preserve"> (публичные), </w:t>
      </w:r>
      <w:r>
        <w:rPr>
          <w:i/>
        </w:rPr>
        <w:t>NonPublic</w:t>
      </w:r>
      <w:r>
        <w:t xml:space="preserve"> (приватные и защищенные), </w:t>
      </w:r>
      <w:r>
        <w:rPr>
          <w:i/>
        </w:rPr>
        <w:t>Instance</w:t>
      </w:r>
      <w:r>
        <w:t xml:space="preserve"> (члены экземпляра), </w:t>
      </w:r>
      <w:r>
        <w:rPr>
          <w:i/>
        </w:rPr>
        <w:t>Static</w:t>
      </w:r>
      <w:r>
        <w:t xml:space="preserve"> (статические).</w:t>
      </w:r>
    </w:p>
    <w:p w14:paraId="28294F9C" w14:textId="77777777" w:rsidR="001410FB" w:rsidRDefault="00203339">
      <w:pPr>
        <w:ind w:firstLine="709"/>
        <w:jc w:val="both"/>
      </w:pPr>
      <w:r>
        <w:t>7. Как динамически создать экземпляр класса?</w:t>
      </w:r>
    </w:p>
    <w:p w14:paraId="53DFEB90" w14:textId="77777777" w:rsidR="001410FB" w:rsidRDefault="00203339">
      <w:pPr>
        <w:ind w:firstLine="709"/>
        <w:jc w:val="both"/>
      </w:pPr>
      <w:r>
        <w:t xml:space="preserve">Получают объект </w:t>
      </w:r>
      <w:r>
        <w:rPr>
          <w:i/>
        </w:rPr>
        <w:t>Type</w:t>
      </w:r>
      <w:r>
        <w:t xml:space="preserve"> и вызывают </w:t>
      </w:r>
      <w:r>
        <w:rPr>
          <w:i/>
        </w:rPr>
        <w:t>Activator.CreateInstance</w:t>
      </w:r>
      <w:r>
        <w:t>(</w:t>
      </w:r>
      <w:r>
        <w:rPr>
          <w:i/>
        </w:rPr>
        <w:t>type</w:t>
      </w:r>
      <w:r>
        <w:t xml:space="preserve">). Конструктор с параметрами вызывают передачей аргументов в </w:t>
      </w:r>
      <w:r>
        <w:rPr>
          <w:i/>
        </w:rPr>
        <w:t>Activator.CreateInstance</w:t>
      </w:r>
      <w:r>
        <w:t>(</w:t>
      </w:r>
      <w:r>
        <w:rPr>
          <w:i/>
        </w:rPr>
        <w:t>type</w:t>
      </w:r>
      <w:r>
        <w:t xml:space="preserve">, </w:t>
      </w:r>
      <w:r>
        <w:rPr>
          <w:i/>
        </w:rPr>
        <w:t>args</w:t>
      </w:r>
      <w:r>
        <w:t xml:space="preserve">) или через </w:t>
      </w:r>
      <w:r>
        <w:rPr>
          <w:i/>
        </w:rPr>
        <w:t>ConstructorInfo.Invoke</w:t>
      </w:r>
      <w:r>
        <w:t>().</w:t>
      </w:r>
    </w:p>
    <w:p w14:paraId="505CCFA0" w14:textId="77777777" w:rsidR="001410FB" w:rsidRDefault="00203339">
      <w:pPr>
        <w:ind w:firstLine="709"/>
        <w:jc w:val="both"/>
      </w:pPr>
      <w:r>
        <w:t>8. Чем позднее связывание отличается от раннего?</w:t>
      </w:r>
    </w:p>
    <w:p w14:paraId="1395FE93" w14:textId="77777777" w:rsidR="001410FB" w:rsidRDefault="00203339">
      <w:pPr>
        <w:ind w:firstLine="709"/>
        <w:jc w:val="both"/>
      </w:pPr>
      <w:r>
        <w:t>При раннем связывании типы и методы известны и проверяются компилятором. При позднем связывании тип, конструктор или метод выбираются по имени во время выполнения.</w:t>
      </w:r>
    </w:p>
    <w:p w14:paraId="7C5411E2" w14:textId="77777777" w:rsidR="001410FB" w:rsidRDefault="00203339">
      <w:pPr>
        <w:ind w:firstLine="709"/>
        <w:jc w:val="both"/>
      </w:pPr>
      <w:r>
        <w:t>9. Каковы недостатки рефлексии?</w:t>
      </w:r>
    </w:p>
    <w:p w14:paraId="403F0C0E" w14:textId="77777777" w:rsidR="001410FB" w:rsidRDefault="00203339">
      <w:pPr>
        <w:ind w:firstLine="709"/>
        <w:jc w:val="both"/>
      </w:pPr>
      <w:r>
        <w:t xml:space="preserve">Более низкая производительность, отсутствие полной проверки компилятором, ошибки во время выполнения, сложный рефакторинг и </w:t>
      </w:r>
      <w:r>
        <w:lastRenderedPageBreak/>
        <w:t>отладка, возможность нарушить инкапсуляцию, необходимость обработки исключений.</w:t>
      </w:r>
    </w:p>
    <w:p w14:paraId="4DBE3FCA" w14:textId="77777777" w:rsidR="001410FB" w:rsidRDefault="00203339">
      <w:r>
        <w:br w:type="page"/>
      </w:r>
    </w:p>
    <w:p w14:paraId="16A205E5" w14:textId="77777777" w:rsidR="001410FB" w:rsidRDefault="00203339">
      <w:pPr>
        <w:pStyle w:val="1"/>
        <w:jc w:val="center"/>
      </w:pPr>
      <w:bookmarkStart w:id="16" w:name="_Toc242647154"/>
      <w:r>
        <w:rPr>
          <w:rFonts w:ascii="Times New Roman" w:hAnsi="Times New Roman"/>
        </w:rPr>
        <w:lastRenderedPageBreak/>
        <w:t>ВЫВОДЫ</w:t>
      </w:r>
      <w:bookmarkEnd w:id="16"/>
    </w:p>
    <w:p w14:paraId="60C8F00A" w14:textId="77777777" w:rsidR="001410FB" w:rsidRDefault="00203339">
      <w:pPr>
        <w:ind w:firstLine="709"/>
        <w:jc w:val="both"/>
      </w:pPr>
      <w:r>
        <w:t xml:space="preserve">Изучен механизм рефлексии </w:t>
      </w:r>
      <w:r>
        <w:rPr>
          <w:i/>
        </w:rPr>
        <w:t>C</w:t>
      </w:r>
      <w:r>
        <w:t xml:space="preserve">#: получены метаданные типов, выведены конструкторы, методы, свойства и поля, в том числе приватные. Объекты созданы динамически через </w:t>
      </w:r>
      <w:r>
        <w:rPr>
          <w:i/>
        </w:rPr>
        <w:t>Activator.CreateInstance</w:t>
      </w:r>
      <w:r>
        <w:t xml:space="preserve">, методы вызваны по имени с учетом перегрузок. Приватное поле изменено и приватные методы вызваны через </w:t>
      </w:r>
      <w:r>
        <w:rPr>
          <w:i/>
        </w:rPr>
        <w:t>FieldInfo</w:t>
      </w:r>
      <w:r>
        <w:t xml:space="preserve"> и </w:t>
      </w:r>
      <w:r>
        <w:rPr>
          <w:i/>
        </w:rPr>
        <w:t>MethodInfo</w:t>
      </w:r>
      <w:r>
        <w:t>, что показало нарушение инкапсуляции. Реализована система плагинов, загружающая классы по имени из конфигурационного файла, причем добавление плагина не потребовало изменения основного кода. Поставленная цель достигнута.</w:t>
      </w:r>
    </w:p>
    <w:p w14:paraId="17ADA546" w14:textId="77777777" w:rsidR="001410FB" w:rsidRDefault="00203339">
      <w:r>
        <w:br w:type="page"/>
      </w:r>
    </w:p>
    <w:p w14:paraId="7BAA28A5" w14:textId="77777777" w:rsidR="001410FB" w:rsidRDefault="00203339">
      <w:pPr>
        <w:pStyle w:val="1"/>
        <w:jc w:val="center"/>
      </w:pPr>
      <w:bookmarkStart w:id="17" w:name="_Toc242647155"/>
      <w:r>
        <w:rPr>
          <w:rFonts w:ascii="Times New Roman" w:hAnsi="Times New Roman"/>
        </w:rPr>
        <w:lastRenderedPageBreak/>
        <w:t>ПРИЛОЖЕНИЕ А</w:t>
      </w:r>
      <w:r>
        <w:rPr>
          <w:rFonts w:ascii="Times New Roman" w:hAnsi="Times New Roman"/>
        </w:rPr>
        <w:br/>
        <w:t>(ОБЯЗАТЕЛЬНОЕ)</w:t>
      </w:r>
      <w:r>
        <w:rPr>
          <w:rFonts w:ascii="Times New Roman" w:hAnsi="Times New Roman"/>
        </w:rPr>
        <w:br/>
        <w:t>ЛИСТИНГИ ПРОГРАММНОГО КОДА</w:t>
      </w:r>
      <w:bookmarkEnd w:id="17"/>
    </w:p>
    <w:p w14:paraId="49E64750" w14:textId="77777777" w:rsidR="001410FB" w:rsidRDefault="00203339">
      <w:pPr>
        <w:keepNext/>
        <w:ind w:firstLine="709"/>
        <w:jc w:val="both"/>
      </w:pPr>
      <w:r>
        <w:t xml:space="preserve">Листинг А.1 – Класс </w:t>
      </w:r>
      <w:r>
        <w:rPr>
          <w:i/>
        </w:rPr>
        <w:t>ReflectionTarget</w:t>
      </w:r>
      <w:r>
        <w:t xml:space="preserve"> (задание 1)</w:t>
      </w:r>
    </w:p>
    <w:p w14:paraId="224AAE31" w14:textId="77777777" w:rsidR="001410FB" w:rsidRDefault="00203339">
      <w:pPr>
        <w:pStyle w:val="Listing"/>
      </w:pPr>
      <w:r>
        <w:t>// Задание 1: класс с тремя приватными полями разных типов и свойствами с валидацией</w:t>
      </w:r>
    </w:p>
    <w:p w14:paraId="26095762" w14:textId="77777777" w:rsidR="001410FB" w:rsidRDefault="00203339">
      <w:pPr>
        <w:pStyle w:val="Listing"/>
      </w:pPr>
      <w:r>
        <w:t>public class ReflectionTarget</w:t>
      </w:r>
    </w:p>
    <w:p w14:paraId="4F6A0C50" w14:textId="77777777" w:rsidR="001410FB" w:rsidRDefault="00203339">
      <w:pPr>
        <w:pStyle w:val="Listing"/>
      </w:pPr>
      <w:r>
        <w:t>{</w:t>
      </w:r>
    </w:p>
    <w:p w14:paraId="32673E5E" w14:textId="77777777" w:rsidR="001410FB" w:rsidRDefault="00203339">
      <w:pPr>
        <w:pStyle w:val="Listing"/>
      </w:pPr>
      <w:r>
        <w:t xml:space="preserve">    private int _age;</w:t>
      </w:r>
    </w:p>
    <w:p w14:paraId="3DD065CE" w14:textId="77777777" w:rsidR="001410FB" w:rsidRDefault="00203339">
      <w:pPr>
        <w:pStyle w:val="Listing"/>
      </w:pPr>
      <w:r>
        <w:t xml:space="preserve">    private string _name;</w:t>
      </w:r>
    </w:p>
    <w:p w14:paraId="7EDE5883" w14:textId="77777777" w:rsidR="001410FB" w:rsidRDefault="00203339">
      <w:pPr>
        <w:pStyle w:val="Listing"/>
      </w:pPr>
      <w:r>
        <w:t xml:space="preserve">    private double _rating;</w:t>
      </w:r>
    </w:p>
    <w:p w14:paraId="32F6A123" w14:textId="77777777" w:rsidR="001410FB" w:rsidRDefault="001410FB">
      <w:pPr>
        <w:pStyle w:val="Listing"/>
      </w:pPr>
    </w:p>
    <w:p w14:paraId="3A9085D2" w14:textId="77777777" w:rsidR="001410FB" w:rsidRDefault="00203339">
      <w:pPr>
        <w:pStyle w:val="Listing"/>
      </w:pPr>
      <w:r>
        <w:t xml:space="preserve">    public ReflectionTarget()</w:t>
      </w:r>
    </w:p>
    <w:p w14:paraId="556A956A" w14:textId="77777777" w:rsidR="001410FB" w:rsidRDefault="00203339">
      <w:pPr>
        <w:pStyle w:val="Listing"/>
      </w:pPr>
      <w:r>
        <w:t xml:space="preserve">    {</w:t>
      </w:r>
    </w:p>
    <w:p w14:paraId="74F2F253" w14:textId="77777777" w:rsidR="001410FB" w:rsidRDefault="00203339">
      <w:pPr>
        <w:pStyle w:val="Listing"/>
      </w:pPr>
      <w:r>
        <w:t xml:space="preserve">        _name = "Unknown";</w:t>
      </w:r>
    </w:p>
    <w:p w14:paraId="27474CCB" w14:textId="77777777" w:rsidR="001410FB" w:rsidRDefault="00203339">
      <w:pPr>
        <w:pStyle w:val="Listing"/>
      </w:pPr>
      <w:r>
        <w:t xml:space="preserve">    }</w:t>
      </w:r>
    </w:p>
    <w:p w14:paraId="7559DE49" w14:textId="77777777" w:rsidR="001410FB" w:rsidRDefault="001410FB">
      <w:pPr>
        <w:pStyle w:val="Listing"/>
      </w:pPr>
    </w:p>
    <w:p w14:paraId="13B18EDB" w14:textId="77777777" w:rsidR="001410FB" w:rsidRDefault="00203339">
      <w:pPr>
        <w:pStyle w:val="Listing"/>
      </w:pPr>
      <w:r>
        <w:t xml:space="preserve">    public ReflectionTarget(int age, string name, double rating)</w:t>
      </w:r>
    </w:p>
    <w:p w14:paraId="1DC2369C" w14:textId="77777777" w:rsidR="001410FB" w:rsidRDefault="00203339">
      <w:pPr>
        <w:pStyle w:val="Listing"/>
      </w:pPr>
      <w:r>
        <w:t xml:space="preserve">    {</w:t>
      </w:r>
    </w:p>
    <w:p w14:paraId="3EB5CA5A" w14:textId="77777777" w:rsidR="001410FB" w:rsidRDefault="00203339">
      <w:pPr>
        <w:pStyle w:val="Listing"/>
      </w:pPr>
      <w:r>
        <w:t xml:space="preserve">        Age = age;</w:t>
      </w:r>
    </w:p>
    <w:p w14:paraId="5F20A3B4" w14:textId="77777777" w:rsidR="001410FB" w:rsidRDefault="00203339">
      <w:pPr>
        <w:pStyle w:val="Listing"/>
      </w:pPr>
      <w:r>
        <w:t xml:space="preserve">        Name = name;</w:t>
      </w:r>
    </w:p>
    <w:p w14:paraId="02351566" w14:textId="77777777" w:rsidR="001410FB" w:rsidRDefault="00203339">
      <w:pPr>
        <w:pStyle w:val="Listing"/>
      </w:pPr>
      <w:r>
        <w:t xml:space="preserve">        Rating = rating;</w:t>
      </w:r>
    </w:p>
    <w:p w14:paraId="498297D6" w14:textId="77777777" w:rsidR="001410FB" w:rsidRDefault="00203339">
      <w:pPr>
        <w:pStyle w:val="Listing"/>
      </w:pPr>
      <w:r>
        <w:t xml:space="preserve">    }</w:t>
      </w:r>
    </w:p>
    <w:p w14:paraId="3207C5E9" w14:textId="77777777" w:rsidR="001410FB" w:rsidRDefault="001410FB">
      <w:pPr>
        <w:pStyle w:val="Listing"/>
      </w:pPr>
    </w:p>
    <w:p w14:paraId="6F404BF7" w14:textId="77777777" w:rsidR="001410FB" w:rsidRDefault="00203339">
      <w:pPr>
        <w:pStyle w:val="Listing"/>
      </w:pPr>
      <w:r>
        <w:t xml:space="preserve">    // Возраст не может быть меньше нуля</w:t>
      </w:r>
    </w:p>
    <w:p w14:paraId="10AF3825" w14:textId="77777777" w:rsidR="001410FB" w:rsidRDefault="00203339">
      <w:pPr>
        <w:pStyle w:val="Listing"/>
      </w:pPr>
      <w:r>
        <w:t xml:space="preserve">    public int Age</w:t>
      </w:r>
    </w:p>
    <w:p w14:paraId="2D09AF32" w14:textId="77777777" w:rsidR="001410FB" w:rsidRDefault="00203339">
      <w:pPr>
        <w:pStyle w:val="Listing"/>
      </w:pPr>
      <w:r>
        <w:t xml:space="preserve">    {</w:t>
      </w:r>
    </w:p>
    <w:p w14:paraId="6792DD24" w14:textId="77777777" w:rsidR="001410FB" w:rsidRDefault="00203339">
      <w:pPr>
        <w:pStyle w:val="Listing"/>
      </w:pPr>
      <w:r>
        <w:t xml:space="preserve">        get { return _age; }</w:t>
      </w:r>
    </w:p>
    <w:p w14:paraId="083A8EF7" w14:textId="77777777" w:rsidR="001410FB" w:rsidRDefault="00203339">
      <w:pPr>
        <w:pStyle w:val="Listing"/>
      </w:pPr>
      <w:r>
        <w:t xml:space="preserve">        set { _age = value &lt; 0 ? 0 : value; }</w:t>
      </w:r>
    </w:p>
    <w:p w14:paraId="498B47E3" w14:textId="77777777" w:rsidR="001410FB" w:rsidRDefault="00203339">
      <w:pPr>
        <w:pStyle w:val="Listing"/>
      </w:pPr>
      <w:r>
        <w:t xml:space="preserve">    }</w:t>
      </w:r>
    </w:p>
    <w:p w14:paraId="7F51A51B" w14:textId="77777777" w:rsidR="001410FB" w:rsidRDefault="001410FB">
      <w:pPr>
        <w:pStyle w:val="Listing"/>
      </w:pPr>
    </w:p>
    <w:p w14:paraId="7A37EE3F" w14:textId="77777777" w:rsidR="001410FB" w:rsidRDefault="00203339">
      <w:pPr>
        <w:pStyle w:val="Listing"/>
      </w:pPr>
      <w:r>
        <w:t xml:space="preserve">    // Пустое имя заменяется на Unknown</w:t>
      </w:r>
    </w:p>
    <w:p w14:paraId="4EBBE763" w14:textId="77777777" w:rsidR="001410FB" w:rsidRDefault="00203339">
      <w:pPr>
        <w:pStyle w:val="Listing"/>
      </w:pPr>
      <w:r>
        <w:t xml:space="preserve">    public string Name</w:t>
      </w:r>
    </w:p>
    <w:p w14:paraId="19A8AE96" w14:textId="77777777" w:rsidR="001410FB" w:rsidRDefault="00203339">
      <w:pPr>
        <w:pStyle w:val="Listing"/>
      </w:pPr>
      <w:r>
        <w:t xml:space="preserve">    {</w:t>
      </w:r>
    </w:p>
    <w:p w14:paraId="773E805D" w14:textId="77777777" w:rsidR="001410FB" w:rsidRDefault="00203339">
      <w:pPr>
        <w:pStyle w:val="Listing"/>
      </w:pPr>
      <w:r>
        <w:t xml:space="preserve">        get { return _name; }</w:t>
      </w:r>
    </w:p>
    <w:p w14:paraId="33CF61C1" w14:textId="77777777" w:rsidR="001410FB" w:rsidRDefault="00203339">
      <w:pPr>
        <w:pStyle w:val="Listing"/>
      </w:pPr>
      <w:r>
        <w:t xml:space="preserve">        set { _name = string.IsNullOrWhiteSpace(value) ? "Unknown" : value; }</w:t>
      </w:r>
    </w:p>
    <w:p w14:paraId="35E5E73B" w14:textId="77777777" w:rsidR="001410FB" w:rsidRDefault="00203339">
      <w:pPr>
        <w:pStyle w:val="Listing"/>
      </w:pPr>
      <w:r>
        <w:t xml:space="preserve">    }</w:t>
      </w:r>
    </w:p>
    <w:p w14:paraId="4FE48C2A" w14:textId="77777777" w:rsidR="001410FB" w:rsidRDefault="001410FB">
      <w:pPr>
        <w:pStyle w:val="Listing"/>
      </w:pPr>
    </w:p>
    <w:p w14:paraId="0DE1F6E9" w14:textId="77777777" w:rsidR="001410FB" w:rsidRDefault="00203339">
      <w:pPr>
        <w:pStyle w:val="Listing"/>
      </w:pPr>
      <w:r>
        <w:t xml:space="preserve">    // Рейтинг ограничивается диапазоном от 0 до 5</w:t>
      </w:r>
    </w:p>
    <w:p w14:paraId="30C9FF58" w14:textId="77777777" w:rsidR="001410FB" w:rsidRDefault="00203339">
      <w:pPr>
        <w:pStyle w:val="Listing"/>
      </w:pPr>
      <w:r>
        <w:t xml:space="preserve">    public double Rating</w:t>
      </w:r>
    </w:p>
    <w:p w14:paraId="50559D5F" w14:textId="77777777" w:rsidR="001410FB" w:rsidRDefault="00203339">
      <w:pPr>
        <w:pStyle w:val="Listing"/>
      </w:pPr>
      <w:r>
        <w:t xml:space="preserve">    {</w:t>
      </w:r>
    </w:p>
    <w:p w14:paraId="7F832D82" w14:textId="77777777" w:rsidR="001410FB" w:rsidRDefault="00203339">
      <w:pPr>
        <w:pStyle w:val="Listing"/>
      </w:pPr>
      <w:r>
        <w:t xml:space="preserve">        get { return _rating; }</w:t>
      </w:r>
    </w:p>
    <w:p w14:paraId="6675D8EC" w14:textId="77777777" w:rsidR="001410FB" w:rsidRDefault="00203339">
      <w:pPr>
        <w:pStyle w:val="Listing"/>
      </w:pPr>
      <w:r>
        <w:t xml:space="preserve">        set { _rating = value &lt; 0 ? 0 : (value &gt; 5 ? 5 : value); }</w:t>
      </w:r>
    </w:p>
    <w:p w14:paraId="520FC9F3" w14:textId="77777777" w:rsidR="001410FB" w:rsidRDefault="00203339">
      <w:pPr>
        <w:pStyle w:val="Listing"/>
      </w:pPr>
      <w:r>
        <w:t xml:space="preserve">    }</w:t>
      </w:r>
    </w:p>
    <w:p w14:paraId="42C33E8D" w14:textId="77777777" w:rsidR="001410FB" w:rsidRDefault="001410FB"/>
    <w:p w14:paraId="574387CE" w14:textId="77777777" w:rsidR="001410FB" w:rsidRDefault="00203339">
      <w:pPr>
        <w:keepNext/>
        <w:ind w:firstLine="709"/>
        <w:jc w:val="both"/>
      </w:pPr>
      <w:r>
        <w:t>Листинг А.2 – Получение информации о методах (задание 2)</w:t>
      </w:r>
    </w:p>
    <w:p w14:paraId="54BDC8D8" w14:textId="77777777" w:rsidR="001410FB" w:rsidRDefault="00203339">
      <w:pPr>
        <w:pStyle w:val="Listing"/>
      </w:pPr>
      <w:r>
        <w:t>// Задание 2: информация о всех методах класса</w:t>
      </w:r>
    </w:p>
    <w:p w14:paraId="0FCEEC99" w14:textId="77777777" w:rsidR="001410FB" w:rsidRDefault="00203339">
      <w:pPr>
        <w:pStyle w:val="Listing"/>
      </w:pPr>
      <w:r>
        <w:t>public static void Task2()</w:t>
      </w:r>
    </w:p>
    <w:p w14:paraId="1057732A" w14:textId="77777777" w:rsidR="001410FB" w:rsidRDefault="00203339">
      <w:pPr>
        <w:pStyle w:val="Listing"/>
      </w:pPr>
      <w:r>
        <w:t>{</w:t>
      </w:r>
    </w:p>
    <w:p w14:paraId="05E9D3F9" w14:textId="77777777" w:rsidR="001410FB" w:rsidRDefault="00203339">
      <w:pPr>
        <w:pStyle w:val="Listing"/>
      </w:pPr>
      <w:r>
        <w:lastRenderedPageBreak/>
        <w:t xml:space="preserve">    Console.WriteLine("\n=== ЗАДАНИЕ 2: МЕТОДЫ КЛАССА ЧЕРЕЗ РЕФЛЕКСИЮ ===\n");</w:t>
      </w:r>
    </w:p>
    <w:p w14:paraId="7675B665" w14:textId="77777777" w:rsidR="001410FB" w:rsidRDefault="001410FB">
      <w:pPr>
        <w:pStyle w:val="Listing"/>
      </w:pPr>
    </w:p>
    <w:p w14:paraId="1CE330B6" w14:textId="77777777" w:rsidR="001410FB" w:rsidRDefault="00203339">
      <w:pPr>
        <w:pStyle w:val="Listing"/>
      </w:pPr>
      <w:r>
        <w:t xml:space="preserve">    // Класс DynamicCalculator содержит публичные, приватные, статические и экземплярные методы</w:t>
      </w:r>
    </w:p>
    <w:p w14:paraId="52D07EDF" w14:textId="77777777" w:rsidR="001410FB" w:rsidRDefault="00203339">
      <w:pPr>
        <w:pStyle w:val="Listing"/>
      </w:pPr>
      <w:r>
        <w:t xml:space="preserve">    Type type = typeof(DynamicCalculator);</w:t>
      </w:r>
    </w:p>
    <w:p w14:paraId="23A0192A" w14:textId="77777777" w:rsidR="001410FB" w:rsidRDefault="001410FB">
      <w:pPr>
        <w:pStyle w:val="Listing"/>
      </w:pPr>
    </w:p>
    <w:p w14:paraId="4FF2262A" w14:textId="77777777" w:rsidR="001410FB" w:rsidRDefault="00203339">
      <w:pPr>
        <w:pStyle w:val="Listing"/>
      </w:pPr>
      <w:r>
        <w:t xml:space="preserve">    // Все методы: публичные, приватные, статические, экземплярные</w:t>
      </w:r>
    </w:p>
    <w:p w14:paraId="17AF0528" w14:textId="77777777" w:rsidR="001410FB" w:rsidRDefault="00203339">
      <w:pPr>
        <w:pStyle w:val="Listing"/>
      </w:pPr>
      <w:r>
        <w:t xml:space="preserve">    MethodInfo[] allMethods = type.GetMethods(</w:t>
      </w:r>
    </w:p>
    <w:p w14:paraId="30659896" w14:textId="77777777" w:rsidR="001410FB" w:rsidRDefault="00203339">
      <w:pPr>
        <w:pStyle w:val="Listing"/>
      </w:pPr>
      <w:r>
        <w:t xml:space="preserve">        BindingFlags.Public |</w:t>
      </w:r>
    </w:p>
    <w:p w14:paraId="449B9027" w14:textId="77777777" w:rsidR="001410FB" w:rsidRDefault="00203339">
      <w:pPr>
        <w:pStyle w:val="Listing"/>
      </w:pPr>
      <w:r>
        <w:t xml:space="preserve">        BindingFlags.NonPublic |</w:t>
      </w:r>
    </w:p>
    <w:p w14:paraId="1EF603F5" w14:textId="77777777" w:rsidR="001410FB" w:rsidRDefault="00203339">
      <w:pPr>
        <w:pStyle w:val="Listing"/>
      </w:pPr>
      <w:r>
        <w:t xml:space="preserve">        BindingFlags.Instance |</w:t>
      </w:r>
    </w:p>
    <w:p w14:paraId="5F029509" w14:textId="77777777" w:rsidR="001410FB" w:rsidRDefault="00203339">
      <w:pPr>
        <w:pStyle w:val="Listing"/>
      </w:pPr>
      <w:r>
        <w:t xml:space="preserve">        BindingFlags.Static);</w:t>
      </w:r>
    </w:p>
    <w:p w14:paraId="011C5B9B" w14:textId="77777777" w:rsidR="001410FB" w:rsidRDefault="001410FB">
      <w:pPr>
        <w:pStyle w:val="Listing"/>
      </w:pPr>
    </w:p>
    <w:p w14:paraId="37F2FAE9" w14:textId="77777777" w:rsidR="001410FB" w:rsidRDefault="00203339">
      <w:pPr>
        <w:pStyle w:val="Listing"/>
      </w:pPr>
      <w:r>
        <w:t xml:space="preserve">    Console.WriteLine("Все методы (BindingFlags.Public | NonPublic | Instance | Static):");</w:t>
      </w:r>
    </w:p>
    <w:p w14:paraId="7F909FEC" w14:textId="77777777" w:rsidR="001410FB" w:rsidRDefault="00203339">
      <w:pPr>
        <w:pStyle w:val="Listing"/>
      </w:pPr>
      <w:r>
        <w:t xml:space="preserve">    foreach (MethodInfo method in allMethods)</w:t>
      </w:r>
    </w:p>
    <w:p w14:paraId="6A541FE3" w14:textId="77777777" w:rsidR="001410FB" w:rsidRDefault="00203339">
      <w:pPr>
        <w:pStyle w:val="Listing"/>
      </w:pPr>
      <w:r>
        <w:t xml:space="preserve">    {</w:t>
      </w:r>
    </w:p>
    <w:p w14:paraId="38582ABF" w14:textId="77777777" w:rsidR="001410FB" w:rsidRDefault="00203339">
      <w:pPr>
        <w:pStyle w:val="Listing"/>
      </w:pPr>
      <w:r>
        <w:t xml:space="preserve">        // Отфильтровываем методы, сгенерированные для свойств</w:t>
      </w:r>
    </w:p>
    <w:p w14:paraId="296CAEB7" w14:textId="77777777" w:rsidR="001410FB" w:rsidRDefault="00203339">
      <w:pPr>
        <w:pStyle w:val="Listing"/>
      </w:pPr>
      <w:r>
        <w:t xml:space="preserve">        if (method.Name.StartsWith("get_") || method.Name.StartsWith("set_"))</w:t>
      </w:r>
    </w:p>
    <w:p w14:paraId="49776757" w14:textId="77777777" w:rsidR="001410FB" w:rsidRDefault="00203339">
      <w:pPr>
        <w:pStyle w:val="Listing"/>
      </w:pPr>
      <w:r>
        <w:t xml:space="preserve">            continue;</w:t>
      </w:r>
    </w:p>
    <w:p w14:paraId="04C44BAD" w14:textId="77777777" w:rsidR="001410FB" w:rsidRDefault="001410FB">
      <w:pPr>
        <w:pStyle w:val="Listing"/>
      </w:pPr>
    </w:p>
    <w:p w14:paraId="7997E1DE" w14:textId="77777777" w:rsidR="001410FB" w:rsidRDefault="00203339">
      <w:pPr>
        <w:pStyle w:val="Listing"/>
      </w:pPr>
      <w:r>
        <w:t xml:space="preserve">        string access = method.IsPublic ? "public" : (method.IsPrivate ? "private" : "protected");</w:t>
      </w:r>
    </w:p>
    <w:p w14:paraId="52C1006D" w14:textId="77777777" w:rsidR="001410FB" w:rsidRDefault="00203339">
      <w:pPr>
        <w:pStyle w:val="Listing"/>
      </w:pPr>
      <w:r>
        <w:t xml:space="preserve">        string isStatic = method.IsStatic ? " static" : "";</w:t>
      </w:r>
    </w:p>
    <w:p w14:paraId="513A3C53" w14:textId="77777777" w:rsidR="001410FB" w:rsidRDefault="00203339">
      <w:pPr>
        <w:pStyle w:val="Listing"/>
      </w:pPr>
      <w:r>
        <w:t xml:space="preserve">        string parameters = string.Join(", ",</w:t>
      </w:r>
    </w:p>
    <w:p w14:paraId="4229171E" w14:textId="77777777" w:rsidR="001410FB" w:rsidRDefault="00203339">
      <w:pPr>
        <w:pStyle w:val="Listing"/>
      </w:pPr>
      <w:r>
        <w:t xml:space="preserve">            method.GetParameters().Select(p =&gt; $"{p.ParameterType.Name} {p.Name}"));</w:t>
      </w:r>
    </w:p>
    <w:p w14:paraId="3D68A102" w14:textId="77777777" w:rsidR="001410FB" w:rsidRDefault="00203339">
      <w:pPr>
        <w:pStyle w:val="Listing"/>
      </w:pPr>
      <w:r>
        <w:t xml:space="preserve">        Console.WriteLine($"  {access}{isStatic} {method.ReturnType.Name} {method.Name}({parameters})");</w:t>
      </w:r>
    </w:p>
    <w:p w14:paraId="71F58BA9" w14:textId="77777777" w:rsidR="001410FB" w:rsidRDefault="00203339">
      <w:pPr>
        <w:pStyle w:val="Listing"/>
      </w:pPr>
      <w:r>
        <w:t xml:space="preserve">    }</w:t>
      </w:r>
    </w:p>
    <w:p w14:paraId="73FBCC9A" w14:textId="77777777" w:rsidR="001410FB" w:rsidRDefault="001410FB">
      <w:pPr>
        <w:pStyle w:val="Listing"/>
      </w:pPr>
    </w:p>
    <w:p w14:paraId="1DE513AD" w14:textId="77777777" w:rsidR="001410FB" w:rsidRDefault="00203339">
      <w:pPr>
        <w:pStyle w:val="Listing"/>
      </w:pPr>
      <w:r>
        <w:t xml:space="preserve">    // Разница между флагами привязки</w:t>
      </w:r>
    </w:p>
    <w:p w14:paraId="7830A4B1" w14:textId="77777777" w:rsidR="001410FB" w:rsidRDefault="00203339">
      <w:pPr>
        <w:pStyle w:val="Listing"/>
      </w:pPr>
      <w:r>
        <w:t xml:space="preserve">    int publicInstance = type.GetMethods(BindingFlags.Public | BindingFlags.Instance).Length;</w:t>
      </w:r>
    </w:p>
    <w:p w14:paraId="7D2B1A20" w14:textId="77777777" w:rsidR="001410FB" w:rsidRDefault="00203339">
      <w:pPr>
        <w:pStyle w:val="Listing"/>
      </w:pPr>
      <w:r>
        <w:t xml:space="preserve">    int nonPublicInstance = type.GetMethods(BindingFlags.NonPublic | BindingFlags.Instance).Length;</w:t>
      </w:r>
    </w:p>
    <w:p w14:paraId="79963954" w14:textId="77777777" w:rsidR="001410FB" w:rsidRDefault="00203339">
      <w:pPr>
        <w:pStyle w:val="Listing"/>
      </w:pPr>
      <w:r>
        <w:t xml:space="preserve">    int publicStatic = type.GetMethods(BindingFlags.Public | BindingFlags.Static).Length;</w:t>
      </w:r>
    </w:p>
    <w:p w14:paraId="13224786" w14:textId="77777777" w:rsidR="001410FB" w:rsidRDefault="00203339">
      <w:pPr>
        <w:pStyle w:val="Listing"/>
      </w:pPr>
      <w:r>
        <w:t xml:space="preserve">    Console.WriteLine("\nРазница между флагами привязки (с учётом get_/set_ и методов object):");</w:t>
      </w:r>
    </w:p>
    <w:p w14:paraId="251EAAD6" w14:textId="77777777" w:rsidR="001410FB" w:rsidRDefault="00203339">
      <w:pPr>
        <w:pStyle w:val="Listing"/>
      </w:pPr>
      <w:r>
        <w:t xml:space="preserve">    Console.WriteLine($"  Public | Instance:    {publicInstance} методов");</w:t>
      </w:r>
    </w:p>
    <w:p w14:paraId="248C8E57" w14:textId="77777777" w:rsidR="001410FB" w:rsidRDefault="00203339">
      <w:pPr>
        <w:pStyle w:val="Listing"/>
      </w:pPr>
      <w:r>
        <w:t xml:space="preserve">    Console.WriteLine($"  NonPublic | Instance: {nonPublicInstance} методов");</w:t>
      </w:r>
    </w:p>
    <w:p w14:paraId="3F3D54BB" w14:textId="77777777" w:rsidR="001410FB" w:rsidRDefault="00203339">
      <w:pPr>
        <w:pStyle w:val="Listing"/>
      </w:pPr>
      <w:r>
        <w:t xml:space="preserve">    Console.WriteLine($"  Public | Static:     {publicStatic} методов");</w:t>
      </w:r>
    </w:p>
    <w:p w14:paraId="2EE85B75" w14:textId="77777777" w:rsidR="001410FB" w:rsidRDefault="00203339">
      <w:pPr>
        <w:pStyle w:val="Listing"/>
      </w:pPr>
      <w:r>
        <w:t>}</w:t>
      </w:r>
    </w:p>
    <w:p w14:paraId="230962F5" w14:textId="77777777" w:rsidR="001410FB" w:rsidRDefault="001410FB"/>
    <w:p w14:paraId="3A262779" w14:textId="77777777" w:rsidR="001410FB" w:rsidRDefault="00203339">
      <w:pPr>
        <w:keepNext/>
        <w:ind w:firstLine="709"/>
        <w:jc w:val="both"/>
      </w:pPr>
      <w:r>
        <w:t xml:space="preserve">Листинг А.3 – Создание экземпляров через </w:t>
      </w:r>
      <w:r>
        <w:rPr>
          <w:i/>
        </w:rPr>
        <w:t>Activator</w:t>
      </w:r>
      <w:r>
        <w:t xml:space="preserve"> (задание 3)</w:t>
      </w:r>
    </w:p>
    <w:p w14:paraId="64C517F5" w14:textId="77777777" w:rsidR="001410FB" w:rsidRDefault="00203339">
      <w:pPr>
        <w:pStyle w:val="Listing"/>
      </w:pPr>
      <w:r>
        <w:t>// Задание 3: создание экземпляра через Activator.CreateInstance</w:t>
      </w:r>
    </w:p>
    <w:p w14:paraId="78350B62" w14:textId="77777777" w:rsidR="001410FB" w:rsidRDefault="00203339">
      <w:pPr>
        <w:pStyle w:val="Listing"/>
      </w:pPr>
      <w:r>
        <w:t>public static void Task3()</w:t>
      </w:r>
    </w:p>
    <w:p w14:paraId="2602B8B2" w14:textId="77777777" w:rsidR="001410FB" w:rsidRDefault="00203339">
      <w:pPr>
        <w:pStyle w:val="Listing"/>
      </w:pPr>
      <w:r>
        <w:t>{</w:t>
      </w:r>
    </w:p>
    <w:p w14:paraId="51745583" w14:textId="77777777" w:rsidR="001410FB" w:rsidRDefault="00203339">
      <w:pPr>
        <w:pStyle w:val="Listing"/>
      </w:pPr>
      <w:r>
        <w:t xml:space="preserve">    Console.WriteLine("\n=== ЗАДАНИЕ 3: Activator.CreateInstance ===\n");</w:t>
      </w:r>
    </w:p>
    <w:p w14:paraId="77015C0D" w14:textId="77777777" w:rsidR="001410FB" w:rsidRDefault="001410FB">
      <w:pPr>
        <w:pStyle w:val="Listing"/>
      </w:pPr>
    </w:p>
    <w:p w14:paraId="0A355A48" w14:textId="77777777" w:rsidR="001410FB" w:rsidRDefault="00203339">
      <w:pPr>
        <w:pStyle w:val="Listing"/>
      </w:pPr>
      <w:r>
        <w:t xml:space="preserve">    Type type = typeof(ReflectionTarget);</w:t>
      </w:r>
    </w:p>
    <w:p w14:paraId="3BD543DD" w14:textId="77777777" w:rsidR="001410FB" w:rsidRDefault="001410FB">
      <w:pPr>
        <w:pStyle w:val="Listing"/>
      </w:pPr>
    </w:p>
    <w:p w14:paraId="7F99489A" w14:textId="77777777" w:rsidR="001410FB" w:rsidRDefault="00203339">
      <w:pPr>
        <w:pStyle w:val="Listing"/>
      </w:pPr>
      <w:r>
        <w:t xml:space="preserve">    // Способ 1: конструктор без параметров</w:t>
      </w:r>
    </w:p>
    <w:p w14:paraId="36833B8D" w14:textId="77777777" w:rsidR="001410FB" w:rsidRDefault="00203339">
      <w:pPr>
        <w:pStyle w:val="Listing"/>
      </w:pPr>
      <w:r>
        <w:t xml:space="preserve">    object target1 = Activator.CreateInstance(type);</w:t>
      </w:r>
    </w:p>
    <w:p w14:paraId="63905096" w14:textId="77777777" w:rsidR="001410FB" w:rsidRDefault="00203339">
      <w:pPr>
        <w:pStyle w:val="Listing"/>
      </w:pPr>
      <w:r>
        <w:t xml:space="preserve">    Console.WriteLine("Создан объект конструктором без параметров.");</w:t>
      </w:r>
    </w:p>
    <w:p w14:paraId="32706575" w14:textId="77777777" w:rsidR="001410FB" w:rsidRDefault="001410FB">
      <w:pPr>
        <w:pStyle w:val="Listing"/>
      </w:pPr>
    </w:p>
    <w:p w14:paraId="1CF1009D" w14:textId="77777777" w:rsidR="001410FB" w:rsidRDefault="00203339">
      <w:pPr>
        <w:pStyle w:val="Listing"/>
      </w:pPr>
      <w:r>
        <w:t xml:space="preserve">    // Установка значений свойств через рефлексию</w:t>
      </w:r>
    </w:p>
    <w:p w14:paraId="64B148F8" w14:textId="77777777" w:rsidR="001410FB" w:rsidRDefault="00203339">
      <w:pPr>
        <w:pStyle w:val="Listing"/>
      </w:pPr>
      <w:r>
        <w:t xml:space="preserve">    type.GetProperty("Age").SetValue(target1, 30);</w:t>
      </w:r>
    </w:p>
    <w:p w14:paraId="00494C4E" w14:textId="77777777" w:rsidR="001410FB" w:rsidRDefault="00203339">
      <w:pPr>
        <w:pStyle w:val="Listing"/>
      </w:pPr>
      <w:r>
        <w:t xml:space="preserve">    type.GetProperty("Name").SetValue(target1, "Reflection object");</w:t>
      </w:r>
    </w:p>
    <w:p w14:paraId="170109A1" w14:textId="77777777" w:rsidR="001410FB" w:rsidRDefault="00203339">
      <w:pPr>
        <w:pStyle w:val="Listing"/>
      </w:pPr>
      <w:r>
        <w:t xml:space="preserve">    type.GetProperty("Rating").SetValue(target1, 4.0);</w:t>
      </w:r>
    </w:p>
    <w:p w14:paraId="1DDB2F4C" w14:textId="77777777" w:rsidR="001410FB" w:rsidRDefault="001410FB">
      <w:pPr>
        <w:pStyle w:val="Listing"/>
      </w:pPr>
    </w:p>
    <w:p w14:paraId="7CB2353A" w14:textId="77777777" w:rsidR="001410FB" w:rsidRDefault="00203339">
      <w:pPr>
        <w:pStyle w:val="Listing"/>
      </w:pPr>
      <w:r>
        <w:t xml:space="preserve">    // Чтение значений через рефлексию</w:t>
      </w:r>
    </w:p>
    <w:p w14:paraId="5BB0F472" w14:textId="77777777" w:rsidR="001410FB" w:rsidRDefault="00203339">
      <w:pPr>
        <w:pStyle w:val="Listing"/>
      </w:pPr>
      <w:r>
        <w:t xml:space="preserve">    Console.WriteLine($"  Age = {type.GetProperty("Age").GetValue(target1)}");</w:t>
      </w:r>
    </w:p>
    <w:p w14:paraId="2E9E955A" w14:textId="77777777" w:rsidR="001410FB" w:rsidRDefault="00203339">
      <w:pPr>
        <w:pStyle w:val="Listing"/>
      </w:pPr>
      <w:r>
        <w:t xml:space="preserve">    Console.WriteLine($"  Name = {type.GetProperty("Name").GetValue(target1)}");</w:t>
      </w:r>
    </w:p>
    <w:p w14:paraId="14D472AB" w14:textId="77777777" w:rsidR="001410FB" w:rsidRDefault="00203339">
      <w:pPr>
        <w:pStyle w:val="Listing"/>
      </w:pPr>
      <w:r>
        <w:t xml:space="preserve">    Console.WriteLine($"  Rating = {type.GetProperty("Rating").GetValue(target1)}");</w:t>
      </w:r>
    </w:p>
    <w:p w14:paraId="353FBCD9" w14:textId="77777777" w:rsidR="001410FB" w:rsidRDefault="001410FB">
      <w:pPr>
        <w:pStyle w:val="Listing"/>
      </w:pPr>
    </w:p>
    <w:p w14:paraId="693CA98C" w14:textId="77777777" w:rsidR="001410FB" w:rsidRDefault="00203339">
      <w:pPr>
        <w:pStyle w:val="Listing"/>
      </w:pPr>
      <w:r>
        <w:t xml:space="preserve">    // Способ 2: конструктор с параметрами</w:t>
      </w:r>
    </w:p>
    <w:p w14:paraId="57413C18" w14:textId="77777777" w:rsidR="001410FB" w:rsidRDefault="00203339">
      <w:pPr>
        <w:pStyle w:val="Listing"/>
      </w:pPr>
      <w:r>
        <w:t xml:space="preserve">    object target2 = Activator.CreateInstance(type, new object[] { 25, "With params", 3.5 });</w:t>
      </w:r>
    </w:p>
    <w:p w14:paraId="7CAB558F" w14:textId="77777777" w:rsidR="001410FB" w:rsidRDefault="00203339">
      <w:pPr>
        <w:pStyle w:val="Listing"/>
      </w:pPr>
      <w:r>
        <w:t xml:space="preserve">    Console.WriteLine("Создан объект конструктором с параметрами (25, \"With params\", 3.5).");</w:t>
      </w:r>
    </w:p>
    <w:p w14:paraId="53FE3DEB" w14:textId="77777777" w:rsidR="001410FB" w:rsidRDefault="00203339">
      <w:pPr>
        <w:pStyle w:val="Listing"/>
      </w:pPr>
      <w:r>
        <w:t xml:space="preserve">    Console.WriteLine($"  Age = {type.GetProperty("Age").GetValue(target2)}");</w:t>
      </w:r>
    </w:p>
    <w:p w14:paraId="5B9A3AA9" w14:textId="77777777" w:rsidR="001410FB" w:rsidRDefault="00203339">
      <w:pPr>
        <w:pStyle w:val="Listing"/>
      </w:pPr>
      <w:r>
        <w:t xml:space="preserve">    Console.WriteLine($"  Name = {type.GetProperty("Name").GetValue(target2)}");</w:t>
      </w:r>
    </w:p>
    <w:p w14:paraId="46C93A83" w14:textId="77777777" w:rsidR="001410FB" w:rsidRDefault="00203339">
      <w:pPr>
        <w:pStyle w:val="Listing"/>
      </w:pPr>
      <w:r>
        <w:t xml:space="preserve">    Console.WriteLine($"  Rating = {type.GetProperty("Rating").GetValue(target2)}");</w:t>
      </w:r>
    </w:p>
    <w:p w14:paraId="30D69A9E" w14:textId="77777777" w:rsidR="001410FB" w:rsidRDefault="00203339">
      <w:pPr>
        <w:pStyle w:val="Listing"/>
      </w:pPr>
      <w:r>
        <w:t>}</w:t>
      </w:r>
    </w:p>
    <w:p w14:paraId="33F66FDF" w14:textId="77777777" w:rsidR="001410FB" w:rsidRDefault="001410FB"/>
    <w:p w14:paraId="102E9B00" w14:textId="77777777" w:rsidR="001410FB" w:rsidRDefault="00203339">
      <w:pPr>
        <w:keepNext/>
        <w:ind w:firstLine="709"/>
        <w:jc w:val="both"/>
      </w:pPr>
      <w:r>
        <w:t xml:space="preserve">Листинг А.4 – Класс </w:t>
      </w:r>
      <w:r>
        <w:rPr>
          <w:i/>
        </w:rPr>
        <w:t>SecretCalculator</w:t>
      </w:r>
      <w:r>
        <w:t xml:space="preserve"> (задание 4)</w:t>
      </w:r>
    </w:p>
    <w:p w14:paraId="66FD126F" w14:textId="77777777" w:rsidR="001410FB" w:rsidRDefault="00203339">
      <w:pPr>
        <w:pStyle w:val="Listing"/>
      </w:pPr>
      <w:r>
        <w:t>// Задание 4: "чёрный ящик" с приватным полем и приватным методом</w:t>
      </w:r>
    </w:p>
    <w:p w14:paraId="15B91873" w14:textId="77777777" w:rsidR="001410FB" w:rsidRDefault="00203339">
      <w:pPr>
        <w:pStyle w:val="Listing"/>
      </w:pPr>
      <w:r>
        <w:t>public class SecretCalculator</w:t>
      </w:r>
    </w:p>
    <w:p w14:paraId="78EBAB5F" w14:textId="77777777" w:rsidR="001410FB" w:rsidRDefault="00203339">
      <w:pPr>
        <w:pStyle w:val="Listing"/>
      </w:pPr>
      <w:r>
        <w:t>{</w:t>
      </w:r>
    </w:p>
    <w:p w14:paraId="041A532D" w14:textId="77777777" w:rsidR="001410FB" w:rsidRDefault="00203339">
      <w:pPr>
        <w:pStyle w:val="Listing"/>
      </w:pPr>
      <w:r>
        <w:t xml:space="preserve">    private int _secretValue = 10;</w:t>
      </w:r>
    </w:p>
    <w:p w14:paraId="00F59BF9" w14:textId="77777777" w:rsidR="001410FB" w:rsidRDefault="001410FB">
      <w:pPr>
        <w:pStyle w:val="Listing"/>
      </w:pPr>
    </w:p>
    <w:p w14:paraId="696D62E4" w14:textId="77777777" w:rsidR="001410FB" w:rsidRDefault="00203339">
      <w:pPr>
        <w:pStyle w:val="Listing"/>
      </w:pPr>
      <w:r>
        <w:t xml:space="preserve">    // Публичный метод для чтения значения (для проверки)</w:t>
      </w:r>
    </w:p>
    <w:p w14:paraId="2477B0F4" w14:textId="77777777" w:rsidR="001410FB" w:rsidRDefault="00203339">
      <w:pPr>
        <w:pStyle w:val="Listing"/>
      </w:pPr>
      <w:r>
        <w:t xml:space="preserve">    public int ReadValue()</w:t>
      </w:r>
    </w:p>
    <w:p w14:paraId="1ECC43B4" w14:textId="77777777" w:rsidR="001410FB" w:rsidRDefault="00203339">
      <w:pPr>
        <w:pStyle w:val="Listing"/>
      </w:pPr>
      <w:r>
        <w:t xml:space="preserve">    {</w:t>
      </w:r>
    </w:p>
    <w:p w14:paraId="1D4E19AC" w14:textId="77777777" w:rsidR="001410FB" w:rsidRDefault="00203339">
      <w:pPr>
        <w:pStyle w:val="Listing"/>
      </w:pPr>
      <w:r>
        <w:t xml:space="preserve">        return _secretValue;</w:t>
      </w:r>
    </w:p>
    <w:p w14:paraId="583BA7AF" w14:textId="77777777" w:rsidR="001410FB" w:rsidRDefault="00203339">
      <w:pPr>
        <w:pStyle w:val="Listing"/>
      </w:pPr>
      <w:r>
        <w:t xml:space="preserve">    }</w:t>
      </w:r>
    </w:p>
    <w:p w14:paraId="039CDA5E" w14:textId="77777777" w:rsidR="001410FB" w:rsidRDefault="001410FB">
      <w:pPr>
        <w:pStyle w:val="Listing"/>
      </w:pPr>
    </w:p>
    <w:p w14:paraId="3371E9F1" w14:textId="77777777" w:rsidR="001410FB" w:rsidRDefault="00203339">
      <w:pPr>
        <w:pStyle w:val="Listing"/>
      </w:pPr>
      <w:r>
        <w:t xml:space="preserve">    // Приватный метод с логикой вычислений</w:t>
      </w:r>
    </w:p>
    <w:p w14:paraId="34289952" w14:textId="77777777" w:rsidR="001410FB" w:rsidRDefault="00203339">
      <w:pPr>
        <w:pStyle w:val="Listing"/>
      </w:pPr>
      <w:r>
        <w:t xml:space="preserve">    private int Calculate(int a, int b)</w:t>
      </w:r>
    </w:p>
    <w:p w14:paraId="148E9F4E" w14:textId="77777777" w:rsidR="001410FB" w:rsidRDefault="00203339">
      <w:pPr>
        <w:pStyle w:val="Listing"/>
      </w:pPr>
      <w:r>
        <w:t xml:space="preserve">    {</w:t>
      </w:r>
    </w:p>
    <w:p w14:paraId="3E8235DF" w14:textId="77777777" w:rsidR="001410FB" w:rsidRDefault="00203339">
      <w:pPr>
        <w:pStyle w:val="Listing"/>
      </w:pPr>
      <w:r>
        <w:t xml:space="preserve">        return a * b + _secretValue;</w:t>
      </w:r>
    </w:p>
    <w:p w14:paraId="2459913E" w14:textId="77777777" w:rsidR="001410FB" w:rsidRDefault="00203339">
      <w:pPr>
        <w:pStyle w:val="Listing"/>
      </w:pPr>
      <w:r>
        <w:t xml:space="preserve">    }</w:t>
      </w:r>
    </w:p>
    <w:p w14:paraId="1B25BA36" w14:textId="77777777" w:rsidR="001410FB" w:rsidRDefault="001410FB">
      <w:pPr>
        <w:pStyle w:val="Listing"/>
      </w:pPr>
    </w:p>
    <w:p w14:paraId="1165766C" w14:textId="77777777" w:rsidR="001410FB" w:rsidRDefault="00203339">
      <w:pPr>
        <w:pStyle w:val="Listing"/>
      </w:pPr>
      <w:r>
        <w:t xml:space="preserve">    private void Reset()</w:t>
      </w:r>
    </w:p>
    <w:p w14:paraId="7C7CC7AD" w14:textId="77777777" w:rsidR="001410FB" w:rsidRDefault="00203339">
      <w:pPr>
        <w:pStyle w:val="Listing"/>
      </w:pPr>
      <w:r>
        <w:t xml:space="preserve">    {</w:t>
      </w:r>
    </w:p>
    <w:p w14:paraId="5A052BC3" w14:textId="77777777" w:rsidR="001410FB" w:rsidRDefault="00203339">
      <w:pPr>
        <w:pStyle w:val="Listing"/>
      </w:pPr>
      <w:r>
        <w:t xml:space="preserve">        _secretValue = 0;</w:t>
      </w:r>
    </w:p>
    <w:p w14:paraId="136CB1AF" w14:textId="77777777" w:rsidR="001410FB" w:rsidRDefault="00203339">
      <w:pPr>
        <w:pStyle w:val="Listing"/>
      </w:pPr>
      <w:r>
        <w:t xml:space="preserve">    }</w:t>
      </w:r>
    </w:p>
    <w:p w14:paraId="4BE931E2" w14:textId="77777777" w:rsidR="001410FB" w:rsidRDefault="00203339">
      <w:pPr>
        <w:pStyle w:val="Listing"/>
      </w:pPr>
      <w:r>
        <w:t>}</w:t>
      </w:r>
    </w:p>
    <w:p w14:paraId="4C2B847E" w14:textId="77777777" w:rsidR="001410FB" w:rsidRDefault="001410FB"/>
    <w:p w14:paraId="3C86A400" w14:textId="77777777" w:rsidR="001410FB" w:rsidRDefault="00203339">
      <w:pPr>
        <w:keepNext/>
        <w:ind w:firstLine="709"/>
        <w:jc w:val="both"/>
      </w:pPr>
      <w:r>
        <w:t>Листинг А.5 – Изменение приватного поля (задание 5)</w:t>
      </w:r>
    </w:p>
    <w:p w14:paraId="144E5FC1" w14:textId="77777777" w:rsidR="001410FB" w:rsidRDefault="00203339">
      <w:pPr>
        <w:pStyle w:val="Listing"/>
      </w:pPr>
      <w:r>
        <w:t>// Задание 5: доступ к приватному полю и его изменение</w:t>
      </w:r>
    </w:p>
    <w:p w14:paraId="1DBC3B18" w14:textId="77777777" w:rsidR="001410FB" w:rsidRDefault="00203339">
      <w:pPr>
        <w:pStyle w:val="Listing"/>
      </w:pPr>
      <w:r>
        <w:t>public static void Task5()</w:t>
      </w:r>
    </w:p>
    <w:p w14:paraId="5933C23D" w14:textId="77777777" w:rsidR="001410FB" w:rsidRDefault="00203339">
      <w:pPr>
        <w:pStyle w:val="Listing"/>
      </w:pPr>
      <w:r>
        <w:t>{</w:t>
      </w:r>
    </w:p>
    <w:p w14:paraId="31AF72AE" w14:textId="77777777" w:rsidR="001410FB" w:rsidRDefault="00203339">
      <w:pPr>
        <w:pStyle w:val="Listing"/>
      </w:pPr>
      <w:r>
        <w:t xml:space="preserve">    Console.WriteLine("\n=== ЗАДАНИЕ 5: ИЗМЕНЕНИЕ ПРИВАТНОГО ПОЛЯ ===\n");</w:t>
      </w:r>
    </w:p>
    <w:p w14:paraId="32CF52DB" w14:textId="77777777" w:rsidR="001410FB" w:rsidRDefault="001410FB">
      <w:pPr>
        <w:pStyle w:val="Listing"/>
      </w:pPr>
    </w:p>
    <w:p w14:paraId="56AA66A3" w14:textId="77777777" w:rsidR="001410FB" w:rsidRDefault="00203339">
      <w:pPr>
        <w:pStyle w:val="Listing"/>
      </w:pPr>
      <w:r>
        <w:t xml:space="preserve">    var calculator = new SecretCalculator();</w:t>
      </w:r>
    </w:p>
    <w:p w14:paraId="62305534" w14:textId="77777777" w:rsidR="001410FB" w:rsidRDefault="00203339">
      <w:pPr>
        <w:pStyle w:val="Listing"/>
      </w:pPr>
      <w:r>
        <w:lastRenderedPageBreak/>
        <w:t xml:space="preserve">    Type type = typeof(SecretCalculator);</w:t>
      </w:r>
    </w:p>
    <w:p w14:paraId="73418B7F" w14:textId="77777777" w:rsidR="001410FB" w:rsidRDefault="001410FB">
      <w:pPr>
        <w:pStyle w:val="Listing"/>
      </w:pPr>
    </w:p>
    <w:p w14:paraId="34917EA6" w14:textId="77777777" w:rsidR="001410FB" w:rsidRDefault="00203339">
      <w:pPr>
        <w:pStyle w:val="Listing"/>
      </w:pPr>
      <w:r>
        <w:t xml:space="preserve">    try</w:t>
      </w:r>
    </w:p>
    <w:p w14:paraId="4CB4755B" w14:textId="77777777" w:rsidR="001410FB" w:rsidRDefault="00203339">
      <w:pPr>
        <w:pStyle w:val="Listing"/>
      </w:pPr>
      <w:r>
        <w:t xml:space="preserve">    {</w:t>
      </w:r>
    </w:p>
    <w:p w14:paraId="4206EFBD" w14:textId="77777777" w:rsidR="001410FB" w:rsidRDefault="00203339">
      <w:pPr>
        <w:pStyle w:val="Listing"/>
      </w:pPr>
      <w:r>
        <w:t xml:space="preserve">        FieldInfo field = type.GetField("_secretValue",</w:t>
      </w:r>
    </w:p>
    <w:p w14:paraId="1F27EAAC" w14:textId="77777777" w:rsidR="001410FB" w:rsidRDefault="00203339">
      <w:pPr>
        <w:pStyle w:val="Listing"/>
      </w:pPr>
      <w:r>
        <w:t xml:space="preserve">            BindingFlags.NonPublic | BindingFlags.Instance);</w:t>
      </w:r>
    </w:p>
    <w:p w14:paraId="59628720" w14:textId="77777777" w:rsidR="001410FB" w:rsidRDefault="001410FB">
      <w:pPr>
        <w:pStyle w:val="Listing"/>
      </w:pPr>
    </w:p>
    <w:p w14:paraId="33E6AAC5" w14:textId="77777777" w:rsidR="001410FB" w:rsidRDefault="00203339">
      <w:pPr>
        <w:pStyle w:val="Listing"/>
      </w:pPr>
      <w:r>
        <w:t xml:space="preserve">        if (field == null)</w:t>
      </w:r>
    </w:p>
    <w:p w14:paraId="333220BB" w14:textId="77777777" w:rsidR="001410FB" w:rsidRDefault="00203339">
      <w:pPr>
        <w:pStyle w:val="Listing"/>
      </w:pPr>
      <w:r>
        <w:t xml:space="preserve">            throw new MissingFieldException("Поле _secretValue не найдено");</w:t>
      </w:r>
    </w:p>
    <w:p w14:paraId="251E859E" w14:textId="77777777" w:rsidR="001410FB" w:rsidRDefault="001410FB">
      <w:pPr>
        <w:pStyle w:val="Listing"/>
      </w:pPr>
    </w:p>
    <w:p w14:paraId="1EF8D684" w14:textId="77777777" w:rsidR="001410FB" w:rsidRDefault="00203339">
      <w:pPr>
        <w:pStyle w:val="Listing"/>
      </w:pPr>
      <w:r>
        <w:t xml:space="preserve">        Console.WriteLine($"Значение до изменения: {field.GetValue(calculator)}");</w:t>
      </w:r>
    </w:p>
    <w:p w14:paraId="4B4A50CE" w14:textId="77777777" w:rsidR="001410FB" w:rsidRDefault="00203339">
      <w:pPr>
        <w:pStyle w:val="Listing"/>
      </w:pPr>
      <w:r>
        <w:t xml:space="preserve">        field.SetValue(calculator, 25);</w:t>
      </w:r>
    </w:p>
    <w:p w14:paraId="7D0ADA48" w14:textId="77777777" w:rsidR="001410FB" w:rsidRDefault="00203339">
      <w:pPr>
        <w:pStyle w:val="Listing"/>
      </w:pPr>
      <w:r>
        <w:t xml:space="preserve">        Console.WriteLine($"Значение через публичный метод ReadValue() после SetValue: {calculator.ReadValue()}");</w:t>
      </w:r>
    </w:p>
    <w:p w14:paraId="2464E821" w14:textId="77777777" w:rsidR="001410FB" w:rsidRDefault="00203339">
      <w:pPr>
        <w:pStyle w:val="Listing"/>
      </w:pPr>
      <w:r>
        <w:t xml:space="preserve">        Console.WriteLine("Рефлексия нарушила инкапсуляцию: приватное поле изменено.");</w:t>
      </w:r>
    </w:p>
    <w:p w14:paraId="4E2A0A16" w14:textId="77777777" w:rsidR="001410FB" w:rsidRDefault="001410FB">
      <w:pPr>
        <w:pStyle w:val="Listing"/>
      </w:pPr>
    </w:p>
    <w:p w14:paraId="3DD1CE80" w14:textId="77777777" w:rsidR="001410FB" w:rsidRDefault="00203339">
      <w:pPr>
        <w:pStyle w:val="Listing"/>
      </w:pPr>
      <w:r>
        <w:t xml:space="preserve">        // Поле, которого нет в классе</w:t>
      </w:r>
    </w:p>
    <w:p w14:paraId="34EBDC8B" w14:textId="77777777" w:rsidR="001410FB" w:rsidRDefault="00203339">
      <w:pPr>
        <w:pStyle w:val="Listing"/>
      </w:pPr>
      <w:r>
        <w:t xml:space="preserve">        FieldInfo missing = type.GetField("_unknown",</w:t>
      </w:r>
    </w:p>
    <w:p w14:paraId="57788461" w14:textId="77777777" w:rsidR="001410FB" w:rsidRDefault="00203339">
      <w:pPr>
        <w:pStyle w:val="Listing"/>
      </w:pPr>
      <w:r>
        <w:t xml:space="preserve">            BindingFlags.NonPublic | BindingFlags.Instance);</w:t>
      </w:r>
    </w:p>
    <w:p w14:paraId="457B6CCE" w14:textId="77777777" w:rsidR="001410FB" w:rsidRDefault="00203339">
      <w:pPr>
        <w:pStyle w:val="Listing"/>
      </w:pPr>
      <w:r>
        <w:t xml:space="preserve">        if (missing == null)</w:t>
      </w:r>
    </w:p>
    <w:p w14:paraId="2B0A066F" w14:textId="77777777" w:rsidR="001410FB" w:rsidRDefault="00203339">
      <w:pPr>
        <w:pStyle w:val="Listing"/>
      </w:pPr>
      <w:r>
        <w:t xml:space="preserve">            throw new MissingFieldException("Поле _unknown не найдено");</w:t>
      </w:r>
    </w:p>
    <w:p w14:paraId="3AA5A3DF" w14:textId="77777777" w:rsidR="001410FB" w:rsidRDefault="00203339">
      <w:pPr>
        <w:pStyle w:val="Listing"/>
      </w:pPr>
      <w:r>
        <w:t xml:space="preserve">    }</w:t>
      </w:r>
    </w:p>
    <w:p w14:paraId="7F8C69CA" w14:textId="77777777" w:rsidR="001410FB" w:rsidRDefault="00203339">
      <w:pPr>
        <w:pStyle w:val="Listing"/>
      </w:pPr>
      <w:r>
        <w:t xml:space="preserve">    catch (MissingFieldException ex)</w:t>
      </w:r>
    </w:p>
    <w:p w14:paraId="48C36B09" w14:textId="77777777" w:rsidR="001410FB" w:rsidRDefault="00203339">
      <w:pPr>
        <w:pStyle w:val="Listing"/>
      </w:pPr>
      <w:r>
        <w:t xml:space="preserve">    {</w:t>
      </w:r>
    </w:p>
    <w:p w14:paraId="0BEE0D77" w14:textId="77777777" w:rsidR="001410FB" w:rsidRDefault="00203339">
      <w:pPr>
        <w:pStyle w:val="Listing"/>
      </w:pPr>
      <w:r>
        <w:t xml:space="preserve">        Console.WriteLine($"Ошибка: {ex.Message}");</w:t>
      </w:r>
    </w:p>
    <w:p w14:paraId="468755DD" w14:textId="77777777" w:rsidR="001410FB" w:rsidRDefault="00203339">
      <w:pPr>
        <w:pStyle w:val="Listing"/>
      </w:pPr>
      <w:r>
        <w:t xml:space="preserve">    }</w:t>
      </w:r>
    </w:p>
    <w:p w14:paraId="50F5CBA3" w14:textId="77777777" w:rsidR="001410FB" w:rsidRDefault="00203339">
      <w:pPr>
        <w:pStyle w:val="Listing"/>
      </w:pPr>
      <w:r>
        <w:t xml:space="preserve">    catch (FieldAccessException ex)</w:t>
      </w:r>
    </w:p>
    <w:p w14:paraId="00920994" w14:textId="77777777" w:rsidR="001410FB" w:rsidRDefault="00203339">
      <w:pPr>
        <w:pStyle w:val="Listing"/>
      </w:pPr>
      <w:r>
        <w:t xml:space="preserve">    {</w:t>
      </w:r>
    </w:p>
    <w:p w14:paraId="7D8632AD" w14:textId="77777777" w:rsidR="001410FB" w:rsidRDefault="00203339">
      <w:pPr>
        <w:pStyle w:val="Listing"/>
      </w:pPr>
      <w:r>
        <w:t xml:space="preserve">        Console.WriteLine($"Недостаточно прав: {ex.Message}");</w:t>
      </w:r>
    </w:p>
    <w:p w14:paraId="205314BB" w14:textId="77777777" w:rsidR="001410FB" w:rsidRDefault="00203339">
      <w:pPr>
        <w:pStyle w:val="Listing"/>
      </w:pPr>
      <w:r>
        <w:t xml:space="preserve">    }</w:t>
      </w:r>
    </w:p>
    <w:p w14:paraId="2E4F0EF2" w14:textId="77777777" w:rsidR="001410FB" w:rsidRDefault="00203339">
      <w:pPr>
        <w:pStyle w:val="Listing"/>
      </w:pPr>
      <w:r>
        <w:t>}</w:t>
      </w:r>
    </w:p>
    <w:p w14:paraId="29FD188E" w14:textId="77777777" w:rsidR="001410FB" w:rsidRDefault="001410FB"/>
    <w:p w14:paraId="6DA3D3BA" w14:textId="77777777" w:rsidR="001410FB" w:rsidRDefault="00203339">
      <w:pPr>
        <w:keepNext/>
        <w:ind w:firstLine="709"/>
        <w:jc w:val="both"/>
      </w:pPr>
      <w:r>
        <w:t>Листинг А.6 – Вызов приватных методов (задание 6)</w:t>
      </w:r>
    </w:p>
    <w:p w14:paraId="40FE8619" w14:textId="77777777" w:rsidR="001410FB" w:rsidRDefault="00203339">
      <w:pPr>
        <w:pStyle w:val="Listing"/>
      </w:pPr>
      <w:r>
        <w:t>// Задание 6: вызов приватного метода</w:t>
      </w:r>
    </w:p>
    <w:p w14:paraId="7F6B4CE9" w14:textId="77777777" w:rsidR="001410FB" w:rsidRDefault="00203339">
      <w:pPr>
        <w:pStyle w:val="Listing"/>
      </w:pPr>
      <w:r>
        <w:t>public static void Task6()</w:t>
      </w:r>
    </w:p>
    <w:p w14:paraId="5272930F" w14:textId="77777777" w:rsidR="001410FB" w:rsidRDefault="00203339">
      <w:pPr>
        <w:pStyle w:val="Listing"/>
      </w:pPr>
      <w:r>
        <w:t>{</w:t>
      </w:r>
    </w:p>
    <w:p w14:paraId="10808F94" w14:textId="77777777" w:rsidR="001410FB" w:rsidRDefault="00203339">
      <w:pPr>
        <w:pStyle w:val="Listing"/>
      </w:pPr>
      <w:r>
        <w:t xml:space="preserve">    Console.WriteLine("\n=== ЗАДАНИЕ 6: ВЫЗОВ ПРИВАТНОГО МЕТОДА ===\n");</w:t>
      </w:r>
    </w:p>
    <w:p w14:paraId="2F10CE2C" w14:textId="77777777" w:rsidR="001410FB" w:rsidRDefault="001410FB">
      <w:pPr>
        <w:pStyle w:val="Listing"/>
      </w:pPr>
    </w:p>
    <w:p w14:paraId="32C24AAC" w14:textId="77777777" w:rsidR="001410FB" w:rsidRDefault="00203339">
      <w:pPr>
        <w:pStyle w:val="Listing"/>
      </w:pPr>
      <w:r>
        <w:t xml:space="preserve">    var calculator = new SecretCalculator();</w:t>
      </w:r>
    </w:p>
    <w:p w14:paraId="62B77668" w14:textId="77777777" w:rsidR="001410FB" w:rsidRDefault="00203339">
      <w:pPr>
        <w:pStyle w:val="Listing"/>
      </w:pPr>
      <w:r>
        <w:t xml:space="preserve">    Type type = typeof(SecretCalculator);</w:t>
      </w:r>
    </w:p>
    <w:p w14:paraId="33467063" w14:textId="77777777" w:rsidR="001410FB" w:rsidRDefault="001410FB">
      <w:pPr>
        <w:pStyle w:val="Listing"/>
      </w:pPr>
    </w:p>
    <w:p w14:paraId="3052626D" w14:textId="77777777" w:rsidR="001410FB" w:rsidRDefault="00203339">
      <w:pPr>
        <w:pStyle w:val="Listing"/>
      </w:pPr>
      <w:r>
        <w:t xml:space="preserve">    MethodInfo calculate = type.GetMethod("Calculate",</w:t>
      </w:r>
    </w:p>
    <w:p w14:paraId="6396CEFB" w14:textId="77777777" w:rsidR="001410FB" w:rsidRDefault="00203339">
      <w:pPr>
        <w:pStyle w:val="Listing"/>
      </w:pPr>
      <w:r>
        <w:t xml:space="preserve">        BindingFlags.NonPublic | BindingFlags.Instance);</w:t>
      </w:r>
    </w:p>
    <w:p w14:paraId="2B8F55CA" w14:textId="77777777" w:rsidR="001410FB" w:rsidRDefault="00203339">
      <w:pPr>
        <w:pStyle w:val="Listing"/>
      </w:pPr>
      <w:r>
        <w:t xml:space="preserve">    MethodInfo reset = type.GetMethod("Reset",</w:t>
      </w:r>
    </w:p>
    <w:p w14:paraId="34DB01B9" w14:textId="77777777" w:rsidR="001410FB" w:rsidRDefault="00203339">
      <w:pPr>
        <w:pStyle w:val="Listing"/>
      </w:pPr>
      <w:r>
        <w:t xml:space="preserve">        BindingFlags.NonPublic | BindingFlags.Instance);</w:t>
      </w:r>
    </w:p>
    <w:p w14:paraId="50DDD9CB" w14:textId="77777777" w:rsidR="001410FB" w:rsidRDefault="001410FB">
      <w:pPr>
        <w:pStyle w:val="Listing"/>
      </w:pPr>
    </w:p>
    <w:p w14:paraId="69F91470" w14:textId="77777777" w:rsidR="001410FB" w:rsidRDefault="00203339">
      <w:pPr>
        <w:pStyle w:val="Listing"/>
      </w:pPr>
      <w:r>
        <w:t xml:space="preserve">    // Способ 1: MethodInfo.Invoke, метод с двумя параметрами</w:t>
      </w:r>
    </w:p>
    <w:p w14:paraId="139208C6" w14:textId="77777777" w:rsidR="001410FB" w:rsidRDefault="00203339">
      <w:pPr>
        <w:pStyle w:val="Listing"/>
      </w:pPr>
      <w:r>
        <w:t xml:space="preserve">    object result = calculate.Invoke(calculator, new object[] { 3, 4 });</w:t>
      </w:r>
    </w:p>
    <w:p w14:paraId="64673F9C" w14:textId="77777777" w:rsidR="001410FB" w:rsidRDefault="00203339">
      <w:pPr>
        <w:pStyle w:val="Listing"/>
      </w:pPr>
      <w:r>
        <w:t xml:space="preserve">    Console.WriteLine($"Способ 1 (Invoke) Calculate(3, 4) = {result}");</w:t>
      </w:r>
    </w:p>
    <w:p w14:paraId="68003FE7" w14:textId="77777777" w:rsidR="001410FB" w:rsidRDefault="001410FB">
      <w:pPr>
        <w:pStyle w:val="Listing"/>
      </w:pPr>
    </w:p>
    <w:p w14:paraId="6CA060E6" w14:textId="77777777" w:rsidR="001410FB" w:rsidRDefault="00203339">
      <w:pPr>
        <w:pStyle w:val="Listing"/>
      </w:pPr>
      <w:r>
        <w:t xml:space="preserve">    // Способ 2: делегат</w:t>
      </w:r>
    </w:p>
    <w:p w14:paraId="5FB24B8B" w14:textId="77777777" w:rsidR="001410FB" w:rsidRDefault="00203339">
      <w:pPr>
        <w:pStyle w:val="Listing"/>
      </w:pPr>
      <w:r>
        <w:t xml:space="preserve">    Func&lt;int, int, int&gt; delegateMethod =</w:t>
      </w:r>
    </w:p>
    <w:p w14:paraId="5608F43A" w14:textId="77777777" w:rsidR="001410FB" w:rsidRDefault="00203339">
      <w:pPr>
        <w:pStyle w:val="Listing"/>
      </w:pPr>
      <w:r>
        <w:lastRenderedPageBreak/>
        <w:t xml:space="preserve">        (Func&lt;int, int, int&gt;)calculate.CreateDelegate(typeof(Func&lt;int, int, int&gt;), calculator);</w:t>
      </w:r>
    </w:p>
    <w:p w14:paraId="308E4204" w14:textId="77777777" w:rsidR="001410FB" w:rsidRDefault="00203339">
      <w:pPr>
        <w:pStyle w:val="Listing"/>
      </w:pPr>
      <w:r>
        <w:t xml:space="preserve">    Console.WriteLine($"Способ 2 (делегат) Calculate(5, 6) = {delegateMethod(5, 6)}");</w:t>
      </w:r>
    </w:p>
    <w:p w14:paraId="5C877156" w14:textId="77777777" w:rsidR="001410FB" w:rsidRDefault="001410FB">
      <w:pPr>
        <w:pStyle w:val="Listing"/>
      </w:pPr>
    </w:p>
    <w:p w14:paraId="5313E0EF" w14:textId="77777777" w:rsidR="001410FB" w:rsidRDefault="00203339">
      <w:pPr>
        <w:pStyle w:val="Listing"/>
      </w:pPr>
      <w:r>
        <w:t xml:space="preserve">    // Метод без параметров</w:t>
      </w:r>
    </w:p>
    <w:p w14:paraId="3CA911DB" w14:textId="77777777" w:rsidR="001410FB" w:rsidRDefault="00203339">
      <w:pPr>
        <w:pStyle w:val="Listing"/>
      </w:pPr>
      <w:r>
        <w:t xml:space="preserve">    Console.WriteLine($"Перед Reset(): ReadValue() = {calculator.ReadValue()}");</w:t>
      </w:r>
    </w:p>
    <w:p w14:paraId="3D1EE104" w14:textId="77777777" w:rsidR="001410FB" w:rsidRDefault="00203339">
      <w:pPr>
        <w:pStyle w:val="Listing"/>
      </w:pPr>
      <w:r>
        <w:t xml:space="preserve">    reset.Invoke(calculator, null);</w:t>
      </w:r>
    </w:p>
    <w:p w14:paraId="64AB23DA" w14:textId="77777777" w:rsidR="001410FB" w:rsidRDefault="00203339">
      <w:pPr>
        <w:pStyle w:val="Listing"/>
      </w:pPr>
      <w:r>
        <w:t xml:space="preserve">    Console.WriteLine($"После Reset() (Invoke без параметров): ReadValue() = {calculator.ReadValue()}");</w:t>
      </w:r>
    </w:p>
    <w:p w14:paraId="148B5464" w14:textId="77777777" w:rsidR="001410FB" w:rsidRDefault="00203339">
      <w:pPr>
        <w:pStyle w:val="Listing"/>
      </w:pPr>
      <w:r>
        <w:t>}</w:t>
      </w:r>
    </w:p>
    <w:p w14:paraId="40312CE9" w14:textId="77777777" w:rsidR="001410FB" w:rsidRDefault="001410FB"/>
    <w:p w14:paraId="3994C368" w14:textId="77777777" w:rsidR="001410FB" w:rsidRDefault="00203339">
      <w:pPr>
        <w:keepNext/>
        <w:ind w:firstLine="709"/>
        <w:jc w:val="both"/>
      </w:pPr>
      <w:r>
        <w:t>Листинг А.7 – Интерфейс и атрибуты плагинов</w:t>
      </w:r>
    </w:p>
    <w:p w14:paraId="1B1941AD" w14:textId="77777777" w:rsidR="001410FB" w:rsidRDefault="00203339">
      <w:pPr>
        <w:pStyle w:val="Listing"/>
      </w:pPr>
      <w:r>
        <w:t>[AttributeUsage(AttributeTargets.Class)]</w:t>
      </w:r>
    </w:p>
    <w:p w14:paraId="32F95BF8" w14:textId="77777777" w:rsidR="001410FB" w:rsidRDefault="00203339">
      <w:pPr>
        <w:pStyle w:val="Listing"/>
      </w:pPr>
      <w:r>
        <w:t>public class PluginAttribute : Attribute</w:t>
      </w:r>
    </w:p>
    <w:p w14:paraId="234A15EF" w14:textId="77777777" w:rsidR="001410FB" w:rsidRDefault="00203339">
      <w:pPr>
        <w:pStyle w:val="Listing"/>
      </w:pPr>
      <w:r>
        <w:t>{</w:t>
      </w:r>
    </w:p>
    <w:p w14:paraId="6C382752" w14:textId="77777777" w:rsidR="001410FB" w:rsidRDefault="00203339">
      <w:pPr>
        <w:pStyle w:val="Listing"/>
      </w:pPr>
      <w:r>
        <w:t xml:space="preserve">    public string Name { get; }</w:t>
      </w:r>
    </w:p>
    <w:p w14:paraId="41496927" w14:textId="77777777" w:rsidR="001410FB" w:rsidRDefault="00203339">
      <w:pPr>
        <w:pStyle w:val="Listing"/>
      </w:pPr>
      <w:r>
        <w:t xml:space="preserve">    public PluginAttribute(string name) =&gt; Name = name;</w:t>
      </w:r>
    </w:p>
    <w:p w14:paraId="3853DA74" w14:textId="77777777" w:rsidR="001410FB" w:rsidRDefault="00203339">
      <w:pPr>
        <w:pStyle w:val="Listing"/>
      </w:pPr>
      <w:r>
        <w:t>}</w:t>
      </w:r>
    </w:p>
    <w:p w14:paraId="03F07374" w14:textId="77777777" w:rsidR="001410FB" w:rsidRDefault="001410FB">
      <w:pPr>
        <w:pStyle w:val="Listing"/>
      </w:pPr>
    </w:p>
    <w:p w14:paraId="3A89DE6A" w14:textId="77777777" w:rsidR="001410FB" w:rsidRDefault="00203339">
      <w:pPr>
        <w:pStyle w:val="Listing"/>
      </w:pPr>
      <w:r>
        <w:t>[AttributeUsage(AttributeTargets.Method)]</w:t>
      </w:r>
    </w:p>
    <w:p w14:paraId="562667F7" w14:textId="77777777" w:rsidR="001410FB" w:rsidRDefault="00203339">
      <w:pPr>
        <w:pStyle w:val="Listing"/>
      </w:pPr>
      <w:r>
        <w:t>public class PluginMethodAttribute : Attribute</w:t>
      </w:r>
    </w:p>
    <w:p w14:paraId="1A6F584F" w14:textId="77777777" w:rsidR="001410FB" w:rsidRDefault="00203339">
      <w:pPr>
        <w:pStyle w:val="Listing"/>
      </w:pPr>
      <w:r>
        <w:t>{</w:t>
      </w:r>
    </w:p>
    <w:p w14:paraId="3C9B7F8E" w14:textId="77777777" w:rsidR="001410FB" w:rsidRDefault="00203339">
      <w:pPr>
        <w:pStyle w:val="Listing"/>
      </w:pPr>
      <w:r>
        <w:t xml:space="preserve">    public string Description { get; }</w:t>
      </w:r>
    </w:p>
    <w:p w14:paraId="34792E8C" w14:textId="77777777" w:rsidR="001410FB" w:rsidRDefault="00203339">
      <w:pPr>
        <w:pStyle w:val="Listing"/>
      </w:pPr>
      <w:r>
        <w:t xml:space="preserve">    public PluginMethodAttribute(string description) =&gt; Description = description;</w:t>
      </w:r>
    </w:p>
    <w:p w14:paraId="27FB8109" w14:textId="77777777" w:rsidR="001410FB" w:rsidRDefault="00203339">
      <w:pPr>
        <w:pStyle w:val="Listing"/>
      </w:pPr>
      <w:r>
        <w:t>}</w:t>
      </w:r>
    </w:p>
    <w:p w14:paraId="7691F761" w14:textId="77777777" w:rsidR="001410FB" w:rsidRDefault="001410FB">
      <w:pPr>
        <w:pStyle w:val="Listing"/>
      </w:pPr>
    </w:p>
    <w:p w14:paraId="58CC3E85" w14:textId="77777777" w:rsidR="001410FB" w:rsidRDefault="00203339">
      <w:pPr>
        <w:pStyle w:val="Listing"/>
      </w:pPr>
      <w:r>
        <w:t>// ============ ИНТЕРФЕЙС ============</w:t>
      </w:r>
    </w:p>
    <w:p w14:paraId="2E875EF1" w14:textId="77777777" w:rsidR="001410FB" w:rsidRDefault="001410FB">
      <w:pPr>
        <w:pStyle w:val="Listing"/>
      </w:pPr>
    </w:p>
    <w:p w14:paraId="1A52093D" w14:textId="77777777" w:rsidR="001410FB" w:rsidRDefault="00203339">
      <w:pPr>
        <w:pStyle w:val="Listing"/>
      </w:pPr>
      <w:r>
        <w:t>public interface IPlugin</w:t>
      </w:r>
    </w:p>
    <w:p w14:paraId="583919CA" w14:textId="77777777" w:rsidR="001410FB" w:rsidRDefault="00203339">
      <w:pPr>
        <w:pStyle w:val="Listing"/>
      </w:pPr>
      <w:r>
        <w:t>{</w:t>
      </w:r>
    </w:p>
    <w:p w14:paraId="219F2FCE" w14:textId="77777777" w:rsidR="001410FB" w:rsidRDefault="00203339">
      <w:pPr>
        <w:pStyle w:val="Listing"/>
      </w:pPr>
      <w:r>
        <w:t xml:space="preserve">    void Execute();</w:t>
      </w:r>
    </w:p>
    <w:p w14:paraId="72F9A802" w14:textId="77777777" w:rsidR="001410FB" w:rsidRDefault="00203339">
      <w:pPr>
        <w:pStyle w:val="Listing"/>
      </w:pPr>
      <w:r>
        <w:t>}</w:t>
      </w:r>
    </w:p>
    <w:p w14:paraId="6EAF3B13" w14:textId="77777777" w:rsidR="001410FB" w:rsidRDefault="001410FB"/>
    <w:p w14:paraId="537A4CE6" w14:textId="77777777" w:rsidR="001410FB" w:rsidRDefault="00203339">
      <w:pPr>
        <w:keepNext/>
        <w:ind w:firstLine="709"/>
        <w:jc w:val="both"/>
      </w:pPr>
      <w:r>
        <w:t>Листинг А.8 – Загрузчик плагинов</w:t>
      </w:r>
    </w:p>
    <w:p w14:paraId="15E4FD48" w14:textId="77777777" w:rsidR="001410FB" w:rsidRDefault="00203339">
      <w:pPr>
        <w:pStyle w:val="Listing"/>
      </w:pPr>
      <w:r>
        <w:t>public static void Load(string configPath)</w:t>
      </w:r>
    </w:p>
    <w:p w14:paraId="0CD571F3" w14:textId="77777777" w:rsidR="001410FB" w:rsidRDefault="00203339">
      <w:pPr>
        <w:pStyle w:val="Listing"/>
      </w:pPr>
      <w:r>
        <w:t>{</w:t>
      </w:r>
    </w:p>
    <w:p w14:paraId="738132FE" w14:textId="77777777" w:rsidR="001410FB" w:rsidRDefault="00203339">
      <w:pPr>
        <w:pStyle w:val="Listing"/>
      </w:pPr>
      <w:r>
        <w:t xml:space="preserve">    string[] names = File.ReadAllLines(configPath)</w:t>
      </w:r>
    </w:p>
    <w:p w14:paraId="3E8E318F" w14:textId="77777777" w:rsidR="001410FB" w:rsidRDefault="00203339">
      <w:pPr>
        <w:pStyle w:val="Listing"/>
      </w:pPr>
      <w:r>
        <w:t xml:space="preserve">        .Select(line =&gt; line.Trim())</w:t>
      </w:r>
    </w:p>
    <w:p w14:paraId="70101B61" w14:textId="77777777" w:rsidR="001410FB" w:rsidRDefault="00203339">
      <w:pPr>
        <w:pStyle w:val="Listing"/>
      </w:pPr>
      <w:r>
        <w:t xml:space="preserve">        .Where(line =&gt; line.Length &gt; 0)</w:t>
      </w:r>
    </w:p>
    <w:p w14:paraId="34F74FAD" w14:textId="77777777" w:rsidR="001410FB" w:rsidRDefault="00203339">
      <w:pPr>
        <w:pStyle w:val="Listing"/>
      </w:pPr>
      <w:r>
        <w:t xml:space="preserve">        .ToArray();</w:t>
      </w:r>
    </w:p>
    <w:p w14:paraId="0EB86802" w14:textId="77777777" w:rsidR="001410FB" w:rsidRDefault="00203339">
      <w:pPr>
        <w:pStyle w:val="Listing"/>
      </w:pPr>
      <w:r>
        <w:t xml:space="preserve">    Console.WriteLine($"Плагины в {Path.GetFileName(configPath)}: {string.Join(", ", names)}");</w:t>
      </w:r>
    </w:p>
    <w:p w14:paraId="537AC521" w14:textId="77777777" w:rsidR="001410FB" w:rsidRDefault="001410FB">
      <w:pPr>
        <w:pStyle w:val="Listing"/>
      </w:pPr>
    </w:p>
    <w:p w14:paraId="27E969DE" w14:textId="77777777" w:rsidR="001410FB" w:rsidRDefault="00203339">
      <w:pPr>
        <w:pStyle w:val="Listing"/>
      </w:pPr>
      <w:r>
        <w:t xml:space="preserve">    // Сборка и все её типы</w:t>
      </w:r>
    </w:p>
    <w:p w14:paraId="408F2C2F" w14:textId="77777777" w:rsidR="001410FB" w:rsidRDefault="00203339">
      <w:pPr>
        <w:pStyle w:val="Listing"/>
      </w:pPr>
      <w:r>
        <w:t xml:space="preserve">    Assembly assembly = Assembly.GetExecutingAssembly();</w:t>
      </w:r>
    </w:p>
    <w:p w14:paraId="4F9EEC4D" w14:textId="77777777" w:rsidR="001410FB" w:rsidRDefault="00203339">
      <w:pPr>
        <w:pStyle w:val="Listing"/>
      </w:pPr>
      <w:r>
        <w:t xml:space="preserve">    Type[] types = assembly.GetTypes();</w:t>
      </w:r>
    </w:p>
    <w:p w14:paraId="1EDC2F06" w14:textId="77777777" w:rsidR="001410FB" w:rsidRDefault="001410FB">
      <w:pPr>
        <w:pStyle w:val="Listing"/>
      </w:pPr>
    </w:p>
    <w:p w14:paraId="0004C5FC" w14:textId="77777777" w:rsidR="001410FB" w:rsidRDefault="00203339">
      <w:pPr>
        <w:pStyle w:val="Listing"/>
      </w:pPr>
      <w:r>
        <w:t xml:space="preserve">    foreach (Type type in types)</w:t>
      </w:r>
    </w:p>
    <w:p w14:paraId="522C0EFD" w14:textId="77777777" w:rsidR="001410FB" w:rsidRDefault="00203339">
      <w:pPr>
        <w:pStyle w:val="Listing"/>
      </w:pPr>
      <w:r>
        <w:t xml:space="preserve">    {</w:t>
      </w:r>
    </w:p>
    <w:p w14:paraId="7F47F3D2" w14:textId="77777777" w:rsidR="001410FB" w:rsidRDefault="00203339">
      <w:pPr>
        <w:pStyle w:val="Listing"/>
      </w:pPr>
      <w:r>
        <w:t xml:space="preserve">        // Класс должен реализовывать интерфейс IPlugin</w:t>
      </w:r>
    </w:p>
    <w:p w14:paraId="0661CD48" w14:textId="77777777" w:rsidR="001410FB" w:rsidRDefault="00203339">
      <w:pPr>
        <w:pStyle w:val="Listing"/>
      </w:pPr>
      <w:r>
        <w:t xml:space="preserve">        if (!typeof(IPlugin).IsAssignableFrom(type) || type.IsInterface || type.IsAbstract)</w:t>
      </w:r>
    </w:p>
    <w:p w14:paraId="710CFEB9" w14:textId="77777777" w:rsidR="001410FB" w:rsidRDefault="00203339">
      <w:pPr>
        <w:pStyle w:val="Listing"/>
      </w:pPr>
      <w:r>
        <w:t xml:space="preserve">            continue;</w:t>
      </w:r>
    </w:p>
    <w:p w14:paraId="1A94E88F" w14:textId="77777777" w:rsidR="001410FB" w:rsidRDefault="001410FB">
      <w:pPr>
        <w:pStyle w:val="Listing"/>
      </w:pPr>
    </w:p>
    <w:p w14:paraId="5DAA7869" w14:textId="77777777" w:rsidR="001410FB" w:rsidRDefault="00203339">
      <w:pPr>
        <w:pStyle w:val="Listing"/>
      </w:pPr>
      <w:r>
        <w:t xml:space="preserve">        // Атрибут PluginAttribute</w:t>
      </w:r>
    </w:p>
    <w:p w14:paraId="6FDA3267" w14:textId="77777777" w:rsidR="001410FB" w:rsidRDefault="00203339">
      <w:pPr>
        <w:pStyle w:val="Listing"/>
      </w:pPr>
      <w:r>
        <w:t xml:space="preserve">        PluginAttribute attribute = type.GetCustomAttribute&lt;PluginAttribute&gt;();</w:t>
      </w:r>
    </w:p>
    <w:p w14:paraId="20CC8697" w14:textId="77777777" w:rsidR="001410FB" w:rsidRDefault="00203339">
      <w:pPr>
        <w:pStyle w:val="Listing"/>
      </w:pPr>
      <w:r>
        <w:t xml:space="preserve">        if (attribute == null || !names.Contains(attribute.Name))</w:t>
      </w:r>
    </w:p>
    <w:p w14:paraId="61541B5B" w14:textId="77777777" w:rsidR="001410FB" w:rsidRDefault="00203339">
      <w:pPr>
        <w:pStyle w:val="Listing"/>
      </w:pPr>
      <w:r>
        <w:t xml:space="preserve">            continue;</w:t>
      </w:r>
    </w:p>
    <w:p w14:paraId="72AA5D5A" w14:textId="77777777" w:rsidR="001410FB" w:rsidRDefault="001410FB">
      <w:pPr>
        <w:pStyle w:val="Listing"/>
      </w:pPr>
    </w:p>
    <w:p w14:paraId="0CCC4A19" w14:textId="77777777" w:rsidR="001410FB" w:rsidRDefault="00203339">
      <w:pPr>
        <w:pStyle w:val="Listing"/>
      </w:pPr>
      <w:r>
        <w:t xml:space="preserve">        // Создание экземпляра через Activator.CreateInstance</w:t>
      </w:r>
    </w:p>
    <w:p w14:paraId="14435310" w14:textId="77777777" w:rsidR="001410FB" w:rsidRDefault="00203339">
      <w:pPr>
        <w:pStyle w:val="Listing"/>
      </w:pPr>
      <w:r>
        <w:t xml:space="preserve">        IPlugin plugin = (IPlugin)Activator.CreateInstance(type);</w:t>
      </w:r>
    </w:p>
    <w:p w14:paraId="75D64634" w14:textId="77777777" w:rsidR="001410FB" w:rsidRDefault="00203339">
      <w:pPr>
        <w:pStyle w:val="Listing"/>
      </w:pPr>
      <w:r>
        <w:t xml:space="preserve">        Console.WriteLine($"\nЗагружен плагин: {attribute.Name} ({type.Name})");</w:t>
      </w:r>
    </w:p>
    <w:p w14:paraId="38503E57" w14:textId="77777777" w:rsidR="001410FB" w:rsidRDefault="001410FB">
      <w:pPr>
        <w:pStyle w:val="Listing"/>
      </w:pPr>
    </w:p>
    <w:p w14:paraId="79745669" w14:textId="77777777" w:rsidR="001410FB" w:rsidRDefault="00203339">
      <w:pPr>
        <w:pStyle w:val="Listing"/>
      </w:pPr>
      <w:r>
        <w:t xml:space="preserve">        // Вызов методов плагина через рефлексию</w:t>
      </w:r>
    </w:p>
    <w:p w14:paraId="7F23ECEE" w14:textId="77777777" w:rsidR="001410FB" w:rsidRDefault="00203339">
      <w:pPr>
        <w:pStyle w:val="Listing"/>
      </w:pPr>
      <w:r>
        <w:t xml:space="preserve">        foreach (MethodInfo method in type.GetMethods(BindingFlags.Public | BindingFlags.Instance | BindingFlags.DeclaredOnly))</w:t>
      </w:r>
    </w:p>
    <w:p w14:paraId="20457128" w14:textId="77777777" w:rsidR="001410FB" w:rsidRDefault="00203339">
      <w:pPr>
        <w:pStyle w:val="Listing"/>
      </w:pPr>
      <w:r>
        <w:t xml:space="preserve">        {</w:t>
      </w:r>
    </w:p>
    <w:p w14:paraId="2312C767" w14:textId="77777777" w:rsidR="001410FB" w:rsidRDefault="00203339">
      <w:pPr>
        <w:pStyle w:val="Listing"/>
      </w:pPr>
      <w:r>
        <w:t xml:space="preserve">            PluginMethodAttribute methodAttribute = method.GetCustomAttribute&lt;PluginMethodAttribute&gt;();</w:t>
      </w:r>
    </w:p>
    <w:p w14:paraId="227872EB" w14:textId="77777777" w:rsidR="001410FB" w:rsidRDefault="00203339">
      <w:pPr>
        <w:pStyle w:val="Listing"/>
      </w:pPr>
      <w:r>
        <w:t xml:space="preserve">            if (methodAttribute == null)</w:t>
      </w:r>
    </w:p>
    <w:p w14:paraId="01DD5334" w14:textId="77777777" w:rsidR="001410FB" w:rsidRDefault="00203339">
      <w:pPr>
        <w:pStyle w:val="Listing"/>
      </w:pPr>
      <w:r>
        <w:t xml:space="preserve">                continue;</w:t>
      </w:r>
    </w:p>
    <w:p w14:paraId="22CD9D5A" w14:textId="77777777" w:rsidR="001410FB" w:rsidRDefault="001410FB">
      <w:pPr>
        <w:pStyle w:val="Listing"/>
      </w:pPr>
    </w:p>
    <w:p w14:paraId="451A46A9" w14:textId="77777777" w:rsidR="001410FB" w:rsidRDefault="00203339">
      <w:pPr>
        <w:pStyle w:val="Listing"/>
      </w:pPr>
      <w:r>
        <w:t xml:space="preserve">            Console.WriteLine($"  Метод {method.Name}: {methodAttribute.Description}");</w:t>
      </w:r>
    </w:p>
    <w:p w14:paraId="1C159E62" w14:textId="77777777" w:rsidR="001410FB" w:rsidRDefault="00203339">
      <w:pPr>
        <w:pStyle w:val="Listing"/>
      </w:pPr>
      <w:r>
        <w:t xml:space="preserve">            if (method.Name == "Add")</w:t>
      </w:r>
    </w:p>
    <w:p w14:paraId="0469D90A" w14:textId="77777777" w:rsidR="001410FB" w:rsidRDefault="00203339">
      <w:pPr>
        <w:pStyle w:val="Listing"/>
      </w:pPr>
      <w:r>
        <w:t xml:space="preserve">                Console.WriteLine($"    Результат Add(5, 3) = {method.Invoke(plugin, new object[] { 5, 3 })}");</w:t>
      </w:r>
    </w:p>
    <w:p w14:paraId="6BB81A64" w14:textId="77777777" w:rsidR="001410FB" w:rsidRDefault="00203339">
      <w:pPr>
        <w:pStyle w:val="Listing"/>
      </w:pPr>
      <w:r>
        <w:t xml:space="preserve">            else</w:t>
      </w:r>
    </w:p>
    <w:p w14:paraId="10D94C4B" w14:textId="77777777" w:rsidR="001410FB" w:rsidRDefault="00203339">
      <w:pPr>
        <w:pStyle w:val="Listing"/>
      </w:pPr>
      <w:r>
        <w:t xml:space="preserve">                method.Invoke(plugin, null);</w:t>
      </w:r>
    </w:p>
    <w:p w14:paraId="7B508454" w14:textId="77777777" w:rsidR="001410FB" w:rsidRDefault="00203339">
      <w:pPr>
        <w:pStyle w:val="Listing"/>
      </w:pPr>
      <w:r>
        <w:t xml:space="preserve">        }</w:t>
      </w:r>
    </w:p>
    <w:p w14:paraId="5AF1755D" w14:textId="77777777" w:rsidR="001410FB" w:rsidRDefault="00203339">
      <w:pPr>
        <w:pStyle w:val="Listing"/>
      </w:pPr>
      <w:r>
        <w:t xml:space="preserve">    }</w:t>
      </w:r>
    </w:p>
    <w:p w14:paraId="7C304B85" w14:textId="77777777" w:rsidR="001410FB" w:rsidRDefault="00203339">
      <w:pPr>
        <w:pStyle w:val="Listing"/>
      </w:pPr>
      <w:r>
        <w:t>}</w:t>
      </w:r>
    </w:p>
    <w:p w14:paraId="63CE2C3E" w14:textId="77777777" w:rsidR="001410FB" w:rsidRDefault="001410FB"/>
    <w:sectPr w:rsidR="001410FB" w:rsidSect="00034616">
      <w:headerReference w:type="default" r:id="rId21"/>
      <w:footerReference w:type="default" r:id="rId22"/>
      <w:pgSz w:w="11906" w:h="16838"/>
      <w:pgMar w:top="1134" w:right="850" w:bottom="1134" w:left="1701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C9C48" w14:textId="77777777" w:rsidR="00CF4123" w:rsidRDefault="00CF4123">
      <w:pPr>
        <w:spacing w:line="240" w:lineRule="auto"/>
      </w:pPr>
      <w:r>
        <w:separator/>
      </w:r>
    </w:p>
  </w:endnote>
  <w:endnote w:type="continuationSeparator" w:id="0">
    <w:p w14:paraId="4B5B00CC" w14:textId="77777777" w:rsidR="00CF4123" w:rsidRDefault="00CF41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85D13" w14:textId="77777777" w:rsidR="001410FB" w:rsidRDefault="00203339">
    <w:pPr>
      <w:pStyle w:val="a7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FE2A4" w14:textId="77777777" w:rsidR="00CF4123" w:rsidRDefault="00CF4123">
      <w:pPr>
        <w:spacing w:line="240" w:lineRule="auto"/>
      </w:pPr>
      <w:r>
        <w:separator/>
      </w:r>
    </w:p>
  </w:footnote>
  <w:footnote w:type="continuationSeparator" w:id="0">
    <w:p w14:paraId="781CEAA8" w14:textId="77777777" w:rsidR="00CF4123" w:rsidRDefault="00CF41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B76FD" w14:textId="77777777" w:rsidR="001410FB" w:rsidRDefault="001410F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8064942">
    <w:abstractNumId w:val="8"/>
  </w:num>
  <w:num w:numId="2" w16cid:durableId="2003846056">
    <w:abstractNumId w:val="6"/>
  </w:num>
  <w:num w:numId="3" w16cid:durableId="9528382">
    <w:abstractNumId w:val="5"/>
  </w:num>
  <w:num w:numId="4" w16cid:durableId="1523318880">
    <w:abstractNumId w:val="4"/>
  </w:num>
  <w:num w:numId="5" w16cid:durableId="85156048">
    <w:abstractNumId w:val="7"/>
  </w:num>
  <w:num w:numId="6" w16cid:durableId="1739329960">
    <w:abstractNumId w:val="3"/>
  </w:num>
  <w:num w:numId="7" w16cid:durableId="2103721470">
    <w:abstractNumId w:val="2"/>
  </w:num>
  <w:num w:numId="8" w16cid:durableId="492650355">
    <w:abstractNumId w:val="1"/>
  </w:num>
  <w:num w:numId="9" w16cid:durableId="1968507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0FB"/>
    <w:rsid w:val="0015074B"/>
    <w:rsid w:val="00203339"/>
    <w:rsid w:val="0029639D"/>
    <w:rsid w:val="00326F90"/>
    <w:rsid w:val="004D6F56"/>
    <w:rsid w:val="009B2E34"/>
    <w:rsid w:val="00AA1D8D"/>
    <w:rsid w:val="00B47730"/>
    <w:rsid w:val="00CB0664"/>
    <w:rsid w:val="00CF4123"/>
    <w:rsid w:val="00D30DDA"/>
    <w:rsid w:val="00FC693F"/>
    <w:rsid w:val="00FE1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4CCD3F"/>
  <w14:defaultImageDpi w14:val="300"/>
  <w15:docId w15:val="{44719808-6260-4E51-915F-F7CFE60B6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exact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360"/>
      <w:outlineLvl w:val="0"/>
    </w:pPr>
    <w:rPr>
      <w:rFonts w:asciiTheme="majorHAnsi" w:eastAsiaTheme="majorEastAsia" w:hAnsiTheme="majorHAnsi" w:cstheme="majorBidi"/>
      <w:b/>
      <w:bCs/>
      <w:cap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3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3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ing">
    <w:name w:val="Listing"/>
    <w:basedOn w:val="a1"/>
    <w:pPr>
      <w:spacing w:line="240" w:lineRule="auto"/>
    </w:pPr>
    <w:rPr>
      <w:i/>
      <w:sz w:val="24"/>
    </w:rPr>
  </w:style>
  <w:style w:type="paragraph" w:styleId="14">
    <w:name w:val="toc 1"/>
    <w:basedOn w:val="a1"/>
    <w:next w:val="a1"/>
    <w:autoRedefine/>
    <w:uiPriority w:val="39"/>
    <w:unhideWhenUsed/>
    <w:rsid w:val="00FE155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FE1557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FE1557"/>
    <w:rPr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3782</Words>
  <Characters>21559</Characters>
  <Application>Microsoft Office Word</Application>
  <DocSecurity>4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Aliaksandr Khajynau</cp:lastModifiedBy>
  <cp:revision>2</cp:revision>
  <dcterms:created xsi:type="dcterms:W3CDTF">2026-10-11T19:38:00Z</dcterms:created>
  <dcterms:modified xsi:type="dcterms:W3CDTF">2026-10-11T19:38:00Z</dcterms:modified>
  <cp:category/>
</cp:coreProperties>
</file>