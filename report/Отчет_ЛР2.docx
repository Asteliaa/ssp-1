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52722" w14:textId="77777777" w:rsidR="00A6726B" w:rsidRDefault="00D2467D">
      <w:pPr>
        <w:keepLines/>
        <w:jc w:val="center"/>
      </w:pPr>
      <w:r>
        <w:t>Министерство образования Республики Беларусь</w:t>
      </w:r>
    </w:p>
    <w:p w14:paraId="644B25E1" w14:textId="77777777" w:rsidR="00A6726B" w:rsidRDefault="00A6726B">
      <w:pPr>
        <w:keepLines/>
      </w:pPr>
    </w:p>
    <w:p w14:paraId="31F92379" w14:textId="77777777" w:rsidR="00A6726B" w:rsidRDefault="00D2467D">
      <w:pPr>
        <w:keepLines/>
        <w:jc w:val="center"/>
      </w:pPr>
      <w:r>
        <w:t>Учреждение образования</w:t>
      </w:r>
    </w:p>
    <w:p w14:paraId="3DD2A0AA" w14:textId="77777777" w:rsidR="00A6726B" w:rsidRDefault="00D2467D">
      <w:pPr>
        <w:keepLines/>
        <w:jc w:val="center"/>
      </w:pPr>
      <w:r>
        <w:t>БЕЛОРУССКИЙ ГОСУДАРСТВЕННЫЙ УНИВЕРСИТЕТ</w:t>
      </w:r>
    </w:p>
    <w:p w14:paraId="546A6D14" w14:textId="77777777" w:rsidR="00A6726B" w:rsidRDefault="00D2467D">
      <w:pPr>
        <w:keepLines/>
        <w:jc w:val="center"/>
      </w:pPr>
      <w:r>
        <w:t>ИНФОРМАТИКИ И РАДИОЭЛЕКТРОНИКИ</w:t>
      </w:r>
    </w:p>
    <w:p w14:paraId="11E77182" w14:textId="77777777" w:rsidR="00A6726B" w:rsidRDefault="00A6726B">
      <w:pPr>
        <w:keepLines/>
      </w:pPr>
    </w:p>
    <w:p w14:paraId="76FA4883" w14:textId="77777777" w:rsidR="00A6726B" w:rsidRDefault="00D2467D">
      <w:pPr>
        <w:keepLines/>
        <w:tabs>
          <w:tab w:val="left" w:pos="1984"/>
        </w:tabs>
      </w:pPr>
      <w:r>
        <w:t>Факультет</w:t>
      </w:r>
      <w:r>
        <w:tab/>
        <w:t>информационных технологий и управления</w:t>
      </w:r>
    </w:p>
    <w:p w14:paraId="7ABCC3F2" w14:textId="77777777" w:rsidR="00A6726B" w:rsidRDefault="00A6726B">
      <w:pPr>
        <w:keepLines/>
      </w:pPr>
    </w:p>
    <w:p w14:paraId="36B60C95" w14:textId="77777777" w:rsidR="00A6726B" w:rsidRDefault="00D2467D">
      <w:pPr>
        <w:keepLines/>
        <w:tabs>
          <w:tab w:val="left" w:pos="1984"/>
        </w:tabs>
      </w:pPr>
      <w:r>
        <w:t>Кафедра</w:t>
      </w:r>
      <w:r>
        <w:tab/>
        <w:t>информационных технологий автоматизированных систем</w:t>
      </w:r>
    </w:p>
    <w:p w14:paraId="010D78BD" w14:textId="77777777" w:rsidR="00A6726B" w:rsidRDefault="00A6726B">
      <w:pPr>
        <w:keepLines/>
      </w:pPr>
    </w:p>
    <w:p w14:paraId="7CDD9E82" w14:textId="77777777" w:rsidR="00A6726B" w:rsidRDefault="00A6726B">
      <w:pPr>
        <w:keepLines/>
      </w:pPr>
    </w:p>
    <w:p w14:paraId="5D16D5BD" w14:textId="77777777" w:rsidR="00A6726B" w:rsidRDefault="00A6726B">
      <w:pPr>
        <w:keepLines/>
      </w:pPr>
    </w:p>
    <w:p w14:paraId="5012AA6C" w14:textId="77777777" w:rsidR="00A6726B" w:rsidRDefault="00A6726B">
      <w:pPr>
        <w:keepLines/>
      </w:pPr>
    </w:p>
    <w:p w14:paraId="7720C740" w14:textId="77777777" w:rsidR="00A6726B" w:rsidRDefault="00D2467D">
      <w:pPr>
        <w:keepLines/>
        <w:jc w:val="center"/>
      </w:pPr>
      <w:r>
        <w:t>ОТЧЕТ</w:t>
      </w:r>
    </w:p>
    <w:p w14:paraId="3F88D02C" w14:textId="77777777" w:rsidR="00A6726B" w:rsidRDefault="00D2467D">
      <w:pPr>
        <w:keepLines/>
        <w:jc w:val="center"/>
      </w:pPr>
      <w:r>
        <w:t>по лабораторной работе №2</w:t>
      </w:r>
    </w:p>
    <w:p w14:paraId="7EA6ED70" w14:textId="77777777" w:rsidR="00A6726B" w:rsidRDefault="00D2467D">
      <w:pPr>
        <w:keepLines/>
        <w:jc w:val="center"/>
      </w:pPr>
      <w:r>
        <w:t>по дисциплине</w:t>
      </w:r>
    </w:p>
    <w:p w14:paraId="64EFF080" w14:textId="77777777" w:rsidR="00A6726B" w:rsidRDefault="00D2467D">
      <w:pPr>
        <w:keepLines/>
        <w:jc w:val="center"/>
      </w:pPr>
      <w:r>
        <w:t>«Современные системы программирования»</w:t>
      </w:r>
    </w:p>
    <w:p w14:paraId="63EA406E" w14:textId="77777777" w:rsidR="00A6726B" w:rsidRDefault="00A6726B">
      <w:pPr>
        <w:keepLines/>
      </w:pPr>
    </w:p>
    <w:p w14:paraId="2CB6A550" w14:textId="77777777" w:rsidR="00A6726B" w:rsidRDefault="00A6726B">
      <w:pPr>
        <w:keepLines/>
      </w:pPr>
    </w:p>
    <w:p w14:paraId="75F0B05F" w14:textId="77777777" w:rsidR="00A6726B" w:rsidRDefault="00A6726B">
      <w:pPr>
        <w:keepLines/>
      </w:pPr>
    </w:p>
    <w:p w14:paraId="2DAB2333" w14:textId="77777777" w:rsidR="00A6726B" w:rsidRDefault="00A6726B">
      <w:pPr>
        <w:keepLines/>
      </w:pPr>
    </w:p>
    <w:p w14:paraId="19722A94" w14:textId="77777777" w:rsidR="00A6726B" w:rsidRDefault="00A6726B">
      <w:pPr>
        <w:keepLines/>
      </w:pPr>
    </w:p>
    <w:p w14:paraId="4BD83B71" w14:textId="77777777" w:rsidR="00A6726B" w:rsidRDefault="00D2467D">
      <w:pPr>
        <w:keepLines/>
        <w:tabs>
          <w:tab w:val="right" w:pos="9354"/>
        </w:tabs>
      </w:pPr>
      <w:r>
        <w:t>Выполнила:</w:t>
      </w:r>
      <w:r>
        <w:tab/>
        <w:t>ст. гр. 320604</w:t>
      </w:r>
    </w:p>
    <w:p w14:paraId="416D496C" w14:textId="77777777" w:rsidR="00A6726B" w:rsidRDefault="00D2467D">
      <w:pPr>
        <w:keepLines/>
        <w:tabs>
          <w:tab w:val="right" w:pos="9354"/>
        </w:tabs>
      </w:pPr>
      <w:r>
        <w:tab/>
        <w:t>К.А. Хаджинова</w:t>
      </w:r>
    </w:p>
    <w:p w14:paraId="18A6993E" w14:textId="77777777" w:rsidR="00A6726B" w:rsidRDefault="00A6726B">
      <w:pPr>
        <w:keepLines/>
      </w:pPr>
    </w:p>
    <w:p w14:paraId="4A518D4E" w14:textId="77777777" w:rsidR="00A6726B" w:rsidRDefault="00A6726B">
      <w:pPr>
        <w:keepLines/>
      </w:pPr>
    </w:p>
    <w:p w14:paraId="35A6C280" w14:textId="77777777" w:rsidR="00A6726B" w:rsidRDefault="00D2467D">
      <w:pPr>
        <w:keepLines/>
        <w:tabs>
          <w:tab w:val="right" w:pos="9354"/>
        </w:tabs>
      </w:pPr>
      <w:r>
        <w:t>Проверила:</w:t>
      </w:r>
      <w:r>
        <w:tab/>
        <w:t>Ю.О. Герман</w:t>
      </w:r>
    </w:p>
    <w:p w14:paraId="5980882F" w14:textId="77777777" w:rsidR="00A6726B" w:rsidRDefault="00A6726B">
      <w:pPr>
        <w:keepLines/>
      </w:pPr>
    </w:p>
    <w:p w14:paraId="32F54B31" w14:textId="77777777" w:rsidR="00A6726B" w:rsidRDefault="00A6726B">
      <w:pPr>
        <w:keepLines/>
      </w:pPr>
    </w:p>
    <w:p w14:paraId="075261A8" w14:textId="77777777" w:rsidR="00A6726B" w:rsidRDefault="00A6726B">
      <w:pPr>
        <w:keepLines/>
      </w:pPr>
    </w:p>
    <w:p w14:paraId="7E792F1D" w14:textId="77777777" w:rsidR="00A6726B" w:rsidRDefault="00A6726B">
      <w:pPr>
        <w:keepLines/>
      </w:pPr>
    </w:p>
    <w:p w14:paraId="0A115783" w14:textId="77777777" w:rsidR="00A6726B" w:rsidRDefault="00A6726B">
      <w:pPr>
        <w:keepLines/>
      </w:pPr>
    </w:p>
    <w:p w14:paraId="5656E653" w14:textId="77777777" w:rsidR="00A6726B" w:rsidRDefault="00A6726B">
      <w:pPr>
        <w:keepLines/>
      </w:pPr>
    </w:p>
    <w:p w14:paraId="5ECEDEA9" w14:textId="77777777" w:rsidR="00A6726B" w:rsidRDefault="00D2467D">
      <w:pPr>
        <w:keepLines/>
        <w:jc w:val="center"/>
      </w:pPr>
      <w:r>
        <w:t>Минск 2026</w:t>
      </w:r>
    </w:p>
    <w:p w14:paraId="4140D16F" w14:textId="77777777" w:rsidR="00A6726B" w:rsidRDefault="00D2467D">
      <w:r>
        <w:br w:type="page"/>
      </w:r>
    </w:p>
    <w:p w14:paraId="6EAF7992" w14:textId="77777777" w:rsidR="00A6726B" w:rsidRDefault="00D2467D">
      <w:pPr>
        <w:jc w:val="center"/>
      </w:pPr>
      <w:r>
        <w:rPr>
          <w:b/>
        </w:rPr>
        <w:lastRenderedPageBreak/>
        <w:t>СОДЕРЖАНИЕ</w:t>
      </w:r>
    </w:p>
    <w:p w14:paraId="5CD7C59B" w14:textId="77777777" w:rsidR="00A6726B" w:rsidRDefault="00A6726B"/>
    <w:p w14:paraId="44380291" w14:textId="3E86A3AB" w:rsidR="00E6209D" w:rsidRDefault="00D2467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2647064" w:history="1">
        <w:r w:rsidR="00E6209D" w:rsidRPr="001B4A6D">
          <w:rPr>
            <w:rStyle w:val="aff8"/>
            <w:noProof/>
          </w:rPr>
          <w:t>1 ЦЕЛЬ РАБОТЫ</w:t>
        </w:r>
        <w:r w:rsidR="00E6209D">
          <w:rPr>
            <w:noProof/>
            <w:webHidden/>
          </w:rPr>
          <w:tab/>
        </w:r>
        <w:r w:rsidR="00E6209D">
          <w:rPr>
            <w:noProof/>
            <w:webHidden/>
          </w:rPr>
          <w:fldChar w:fldCharType="begin"/>
        </w:r>
        <w:r w:rsidR="00E6209D">
          <w:rPr>
            <w:noProof/>
            <w:webHidden/>
          </w:rPr>
          <w:instrText xml:space="preserve"> PAGEREF _Toc242647064 \h </w:instrText>
        </w:r>
        <w:r w:rsidR="00E6209D">
          <w:rPr>
            <w:noProof/>
            <w:webHidden/>
          </w:rPr>
        </w:r>
        <w:r w:rsidR="00E6209D">
          <w:rPr>
            <w:noProof/>
            <w:webHidden/>
          </w:rPr>
          <w:fldChar w:fldCharType="separate"/>
        </w:r>
        <w:r w:rsidR="00E6209D">
          <w:rPr>
            <w:noProof/>
            <w:webHidden/>
          </w:rPr>
          <w:t>3</w:t>
        </w:r>
        <w:r w:rsidR="00E6209D">
          <w:rPr>
            <w:noProof/>
            <w:webHidden/>
          </w:rPr>
          <w:fldChar w:fldCharType="end"/>
        </w:r>
      </w:hyperlink>
    </w:p>
    <w:p w14:paraId="33C7490C" w14:textId="498D7AC5" w:rsidR="00E6209D" w:rsidRDefault="00E6209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065" w:history="1">
        <w:r w:rsidRPr="001B4A6D">
          <w:rPr>
            <w:rStyle w:val="aff8"/>
            <w:noProof/>
          </w:rPr>
          <w:t>2 ХОД РАБОТЫ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_Toc242647065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F4A1910" w14:textId="7F4E3718" w:rsidR="00E6209D" w:rsidRDefault="00E6209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066" w:history="1">
        <w:r w:rsidRPr="001B4A6D">
          <w:rPr>
            <w:rStyle w:val="aff8"/>
            <w:noProof/>
          </w:rPr>
          <w:t>2.1 Постановка задачи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_Toc242647066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8B0747F" w14:textId="208410A9" w:rsidR="00E6209D" w:rsidRDefault="00E6209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067" w:history="1">
        <w:r w:rsidRPr="001B4A6D">
          <w:rPr>
            <w:rStyle w:val="aff8"/>
            <w:noProof/>
          </w:rPr>
          <w:t>2.2 Теоретические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_Toc242647067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720561" w14:textId="18F7C5EC" w:rsidR="00E6209D" w:rsidRDefault="00E6209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068" w:history="1">
        <w:r w:rsidRPr="001B4A6D">
          <w:rPr>
            <w:rStyle w:val="aff8"/>
            <w:noProof/>
          </w:rPr>
          <w:t>2.3 Подготовка среды и режим запуска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_Toc242647068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5451A87" w14:textId="20F778B0" w:rsidR="00E6209D" w:rsidRDefault="00E6209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069" w:history="1">
        <w:r w:rsidRPr="001B4A6D">
          <w:rPr>
            <w:rStyle w:val="aff8"/>
            <w:noProof/>
          </w:rPr>
          <w:t>2.4 Статическая и экземплярная ссылки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_Toc242647069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7178109" w14:textId="640E4748" w:rsidR="00E6209D" w:rsidRDefault="00E6209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070" w:history="1">
        <w:r w:rsidRPr="001B4A6D">
          <w:rPr>
            <w:rStyle w:val="aff8"/>
            <w:noProof/>
          </w:rPr>
          <w:t>2.5 Задание 1. Базовый пример с утечкой памяти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_Toc242647070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BBE27DD" w14:textId="08373754" w:rsidR="00E6209D" w:rsidRDefault="00E6209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071" w:history="1">
        <w:r w:rsidRPr="001B4A6D">
          <w:rPr>
            <w:rStyle w:val="aff8"/>
            <w:noProof/>
          </w:rPr>
          <w:t>2.6 Задания 2 и 3. Класс мониторинга памяти и его тестирование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_Toc242647071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90C0ADA" w14:textId="75418987" w:rsidR="00E6209D" w:rsidRDefault="00E6209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072" w:history="1">
        <w:r w:rsidRPr="001B4A6D">
          <w:rPr>
            <w:rStyle w:val="aff8"/>
            <w:noProof/>
          </w:rPr>
          <w:t>2.7 Анализ с помощью снимков памяти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_Toc242647072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E08FE32" w14:textId="0CA7181B" w:rsidR="00E6209D" w:rsidRDefault="00E6209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073" w:history="1">
        <w:r w:rsidRPr="001B4A6D">
          <w:rPr>
            <w:rStyle w:val="aff8"/>
            <w:noProof/>
          </w:rPr>
          <w:t>2.8 Задание 4. Статические ссылки, утечки и поколения объектов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_Toc242647073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3A0CBC6D" w14:textId="2076BCEF" w:rsidR="00E6209D" w:rsidRDefault="00E6209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074" w:history="1">
        <w:r w:rsidRPr="001B4A6D">
          <w:rPr>
            <w:rStyle w:val="aff8"/>
            <w:noProof/>
          </w:rPr>
          <w:t xml:space="preserve">2.9 Задание 5. Исследование </w:t>
        </w:r>
        <w:r w:rsidRPr="001B4A6D">
          <w:rPr>
            <w:rStyle w:val="aff8"/>
            <w:i/>
            <w:noProof/>
          </w:rPr>
          <w:t>Large Object Heap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_Toc242647074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5A5699B" w14:textId="1DC843EF" w:rsidR="00E6209D" w:rsidRDefault="00E6209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075" w:history="1">
        <w:r w:rsidRPr="001B4A6D">
          <w:rPr>
            <w:rStyle w:val="aff8"/>
            <w:noProof/>
          </w:rPr>
          <w:t>2.10 Задание 6. Устранение упаковки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_Toc242647075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5D12825" w14:textId="6CCB039D" w:rsidR="00E6209D" w:rsidRDefault="00E6209D">
      <w:pPr>
        <w:pStyle w:val="2c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076" w:history="1">
        <w:r w:rsidRPr="001B4A6D">
          <w:rPr>
            <w:rStyle w:val="aff8"/>
            <w:noProof/>
          </w:rPr>
          <w:t>2.11 Задание 7. Поиск утечек в коде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_Toc242647076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3FDB5D5" w14:textId="6BBDFA7E" w:rsidR="00E6209D" w:rsidRDefault="00E6209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077" w:history="1">
        <w:r w:rsidRPr="001B4A6D">
          <w:rPr>
            <w:rStyle w:val="aff8"/>
            <w:noProof/>
          </w:rPr>
          <w:t>3 ОТВЕТЫ НА КОНТРОЛЬНЫЕ ВОПРОСЫ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_Toc242647077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7359487" w14:textId="0D255AD2" w:rsidR="00E6209D" w:rsidRDefault="00E6209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078" w:history="1">
        <w:r w:rsidRPr="001B4A6D">
          <w:rPr>
            <w:rStyle w:val="aff8"/>
            <w:noProof/>
          </w:rPr>
          <w:t>ВЫВОДЫ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_Toc242647078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D8FEB50" w14:textId="143AFB6E" w:rsidR="00E6209D" w:rsidRDefault="00E6209D">
      <w:pPr>
        <w:pStyle w:val="14"/>
        <w:tabs>
          <w:tab w:val="right" w:leader="dot" w:pos="9345"/>
        </w:tabs>
        <w:rPr>
          <w:rFonts w:asciiTheme="minorHAnsi" w:eastAsiaTheme="minorEastAsia" w:hAnsiTheme="minorHAnsi"/>
          <w:noProof/>
          <w:kern w:val="2"/>
          <w:sz w:val="24"/>
          <w:szCs w:val="24"/>
          <w14:ligatures w14:val="standardContextual"/>
        </w:rPr>
      </w:pPr>
      <w:hyperlink w:anchor="_Toc242647079" w:history="1">
        <w:r w:rsidRPr="001B4A6D">
          <w:rPr>
            <w:rStyle w:val="aff8"/>
            <w:noProof/>
          </w:rPr>
          <w:t>ПРИЛОЖЕНИЕ А (ОБЯЗАТЕЛЬНОЕ) ЛИСТИНГИ ПРОГРАММНОГО КОДА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_Toc242647079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3938E6F" w14:textId="75434808" w:rsidR="00A6726B" w:rsidRDefault="00D2467D">
      <w:r>
        <w:fldChar w:fldCharType="end"/>
      </w:r>
    </w:p>
    <w:p w14:paraId="3ECBFAC9" w14:textId="77777777" w:rsidR="00A6726B" w:rsidRDefault="00D2467D">
      <w:r>
        <w:br w:type="page"/>
      </w:r>
    </w:p>
    <w:p w14:paraId="3260CF48" w14:textId="77777777" w:rsidR="00A6726B" w:rsidRDefault="00D2467D">
      <w:pPr>
        <w:pStyle w:val="1"/>
        <w:ind w:firstLine="709"/>
      </w:pPr>
      <w:bookmarkStart w:id="0" w:name="_Toc242647064"/>
      <w:r>
        <w:rPr>
          <w:rFonts w:ascii="Times New Roman" w:hAnsi="Times New Roman"/>
        </w:rPr>
        <w:lastRenderedPageBreak/>
        <w:t>1 ЦЕЛЬ РАБОТЫ</w:t>
      </w:r>
      <w:bookmarkEnd w:id="0"/>
    </w:p>
    <w:p w14:paraId="46FCC3F7" w14:textId="77777777" w:rsidR="00A6726B" w:rsidRDefault="00D2467D">
      <w:pPr>
        <w:ind w:firstLine="709"/>
        <w:jc w:val="both"/>
      </w:pPr>
      <w:r>
        <w:t xml:space="preserve">Изучить механизмы управления памятью в языке </w:t>
      </w:r>
      <w:r>
        <w:rPr>
          <w:i/>
        </w:rPr>
        <w:t>C</w:t>
      </w:r>
      <w:r>
        <w:t># и платформе .</w:t>
      </w:r>
      <w:r>
        <w:rPr>
          <w:i/>
        </w:rPr>
        <w:t>NET</w:t>
      </w:r>
      <w:r>
        <w:t>: сборку мусора, поколения объектов, кучу больших объектов (</w:t>
      </w:r>
      <w:r>
        <w:rPr>
          <w:i/>
        </w:rPr>
        <w:t>Large Object Heap</w:t>
      </w:r>
      <w:r>
        <w:t xml:space="preserve">), статические ссылки и события как источники утечек памяти. Освоить измерение использования памяти средствами </w:t>
      </w:r>
      <w:r>
        <w:rPr>
          <w:i/>
        </w:rPr>
        <w:t>GC</w:t>
      </w:r>
      <w:r>
        <w:t xml:space="preserve"> и снимков памяти (</w:t>
      </w:r>
      <w:r>
        <w:rPr>
          <w:i/>
        </w:rPr>
        <w:t>dotnet-gcdump</w:t>
      </w:r>
      <w:r>
        <w:t>), научиться находить и устранять утечки, а также оценивать стоимость упаковки (</w:t>
      </w:r>
      <w:r>
        <w:rPr>
          <w:i/>
        </w:rPr>
        <w:t>boxing</w:t>
      </w:r>
      <w:r>
        <w:t>) значимых типов.</w:t>
      </w:r>
    </w:p>
    <w:p w14:paraId="69F6A728" w14:textId="77777777" w:rsidR="00A6726B" w:rsidRDefault="00D2467D">
      <w:r>
        <w:br w:type="page"/>
      </w:r>
    </w:p>
    <w:p w14:paraId="36778DDC" w14:textId="77777777" w:rsidR="00A6726B" w:rsidRDefault="00D2467D">
      <w:pPr>
        <w:pStyle w:val="1"/>
        <w:ind w:firstLine="709"/>
      </w:pPr>
      <w:bookmarkStart w:id="1" w:name="_Toc242647065"/>
      <w:r>
        <w:rPr>
          <w:rFonts w:ascii="Times New Roman" w:hAnsi="Times New Roman"/>
        </w:rPr>
        <w:lastRenderedPageBreak/>
        <w:t>2 ХОД РАБОТЫ</w:t>
      </w:r>
      <w:bookmarkEnd w:id="1"/>
    </w:p>
    <w:p w14:paraId="238A1314" w14:textId="77777777" w:rsidR="00A6726B" w:rsidRDefault="00D2467D">
      <w:pPr>
        <w:ind w:firstLine="709"/>
        <w:jc w:val="both"/>
      </w:pPr>
      <w:r>
        <w:t xml:space="preserve">Работа выполнена в консольном приложении </w:t>
      </w:r>
      <w:r>
        <w:rPr>
          <w:i/>
        </w:rPr>
        <w:t>C</w:t>
      </w:r>
      <w:r>
        <w:t># для платформы .</w:t>
      </w:r>
      <w:r>
        <w:rPr>
          <w:i/>
        </w:rPr>
        <w:t>NET</w:t>
      </w:r>
      <w:r>
        <w:t xml:space="preserve"> 10 (</w:t>
      </w:r>
      <w:r>
        <w:rPr>
          <w:i/>
        </w:rPr>
        <w:t>SDK</w:t>
      </w:r>
      <w:r>
        <w:t xml:space="preserve"> 10.0.401). Полный текст программы приведен в приложении А. Ниже последовательно описаны постановка задачи, теоретическая основа, реализация заданий и результаты проверки.</w:t>
      </w:r>
    </w:p>
    <w:p w14:paraId="030ABE29" w14:textId="77777777" w:rsidR="00A6726B" w:rsidRDefault="00D2467D">
      <w:pPr>
        <w:pStyle w:val="21"/>
        <w:spacing w:before="360"/>
        <w:ind w:firstLine="709"/>
      </w:pPr>
      <w:bookmarkStart w:id="2" w:name="_Toc242647066"/>
      <w:r>
        <w:rPr>
          <w:rFonts w:ascii="Times New Roman" w:hAnsi="Times New Roman"/>
        </w:rPr>
        <w:t>2.1 Постановка задачи</w:t>
      </w:r>
      <w:bookmarkEnd w:id="2"/>
    </w:p>
    <w:p w14:paraId="4E2DE0D8" w14:textId="77777777" w:rsidR="00A6726B" w:rsidRDefault="00D2467D">
      <w:pPr>
        <w:ind w:firstLine="709"/>
        <w:jc w:val="both"/>
      </w:pPr>
      <w:r>
        <w:t>Для изучения управления памятью в рамках работы требуется выполнить следующие задачи:</w:t>
      </w:r>
    </w:p>
    <w:p w14:paraId="51178FEB" w14:textId="77777777" w:rsidR="00A6726B" w:rsidRDefault="00D2467D">
      <w:pPr>
        <w:ind w:firstLine="709"/>
        <w:jc w:val="both"/>
      </w:pPr>
      <w:r>
        <w:t>1 исследовать базовый пример с утечкой памяти через статический список;</w:t>
      </w:r>
    </w:p>
    <w:p w14:paraId="0FF905DD" w14:textId="77777777" w:rsidR="00A6726B" w:rsidRDefault="00D2467D">
      <w:pPr>
        <w:ind w:firstLine="709"/>
        <w:jc w:val="both"/>
      </w:pPr>
      <w:r>
        <w:t>2 реализовать класс мониторинга памяти и протестировать его;</w:t>
      </w:r>
    </w:p>
    <w:p w14:paraId="5F629A71" w14:textId="77777777" w:rsidR="00A6726B" w:rsidRDefault="00D2467D">
      <w:pPr>
        <w:ind w:firstLine="709"/>
        <w:jc w:val="both"/>
      </w:pPr>
      <w:r>
        <w:t>3 проанализировать память с помощью снимков (</w:t>
      </w:r>
      <w:r>
        <w:rPr>
          <w:i/>
        </w:rPr>
        <w:t>gcdump</w:t>
      </w:r>
      <w:r>
        <w:t>) на разных этапах работы программы;</w:t>
      </w:r>
    </w:p>
    <w:p w14:paraId="64CBD2DD" w14:textId="77777777" w:rsidR="00A6726B" w:rsidRDefault="00D2467D">
      <w:pPr>
        <w:ind w:firstLine="709"/>
        <w:jc w:val="both"/>
      </w:pPr>
      <w:r>
        <w:t>4 исследовать статические ссылки, утечки через события и поколения объектов;</w:t>
      </w:r>
    </w:p>
    <w:p w14:paraId="7A65651D" w14:textId="77777777" w:rsidR="00A6726B" w:rsidRDefault="00D2467D">
      <w:pPr>
        <w:ind w:firstLine="709"/>
        <w:jc w:val="both"/>
      </w:pPr>
      <w:r>
        <w:t xml:space="preserve">5 исследовать </w:t>
      </w:r>
      <w:r>
        <w:rPr>
          <w:i/>
        </w:rPr>
        <w:t>Large Object Heap</w:t>
      </w:r>
      <w:r>
        <w:t xml:space="preserve"> и влияние объектов больше 85 000 байт на память;</w:t>
      </w:r>
    </w:p>
    <w:p w14:paraId="1EE4FAE7" w14:textId="77777777" w:rsidR="00A6726B" w:rsidRDefault="00D2467D">
      <w:pPr>
        <w:ind w:firstLine="709"/>
        <w:jc w:val="both"/>
      </w:pPr>
      <w:r>
        <w:t>6 устранить упаковку и сравнить время и память до и после;</w:t>
      </w:r>
    </w:p>
    <w:p w14:paraId="517A4303" w14:textId="77777777" w:rsidR="00A6726B" w:rsidRDefault="00D2467D">
      <w:pPr>
        <w:ind w:firstLine="709"/>
        <w:jc w:val="both"/>
      </w:pPr>
      <w:r>
        <w:t>7 найти и исправить утечки памяти в предложенном коде.</w:t>
      </w:r>
    </w:p>
    <w:p w14:paraId="5A69B4C9" w14:textId="77777777" w:rsidR="00A6726B" w:rsidRDefault="00D2467D">
      <w:pPr>
        <w:pStyle w:val="21"/>
        <w:spacing w:before="360"/>
        <w:ind w:firstLine="709"/>
      </w:pPr>
      <w:bookmarkStart w:id="3" w:name="_Toc242647067"/>
      <w:r>
        <w:rPr>
          <w:rFonts w:ascii="Times New Roman" w:hAnsi="Times New Roman"/>
        </w:rPr>
        <w:t>2.2 Теоретические сведения</w:t>
      </w:r>
      <w:bookmarkEnd w:id="3"/>
    </w:p>
    <w:p w14:paraId="24497609" w14:textId="77777777" w:rsidR="00A6726B" w:rsidRDefault="00D2467D">
      <w:pPr>
        <w:ind w:firstLine="709"/>
        <w:jc w:val="both"/>
      </w:pPr>
      <w:r>
        <w:t>Сборщик мусора (</w:t>
      </w:r>
      <w:r>
        <w:rPr>
          <w:i/>
        </w:rPr>
        <w:t>Garbage Collection</w:t>
      </w:r>
      <w:r>
        <w:t xml:space="preserve">, </w:t>
      </w:r>
      <w:r>
        <w:rPr>
          <w:i/>
        </w:rPr>
        <w:t>GC</w:t>
      </w:r>
      <w:r>
        <w:t>) в .</w:t>
      </w:r>
      <w:r>
        <w:rPr>
          <w:i/>
        </w:rPr>
        <w:t>NET</w:t>
      </w:r>
      <w:r>
        <w:t xml:space="preserve"> автоматически освобождает память объектов, на которые не осталось ссылок. Объекты распределены по поколениям: </w:t>
      </w:r>
      <w:r>
        <w:rPr>
          <w:i/>
        </w:rPr>
        <w:t>Gen0</w:t>
      </w:r>
      <w:r>
        <w:t xml:space="preserve"> содержит молодые объекты, </w:t>
      </w:r>
      <w:r>
        <w:rPr>
          <w:i/>
        </w:rPr>
        <w:t>Gen1</w:t>
      </w:r>
      <w:r>
        <w:t xml:space="preserve"> – промежуточные, </w:t>
      </w:r>
      <w:r>
        <w:rPr>
          <w:i/>
        </w:rPr>
        <w:t>Gen2</w:t>
      </w:r>
      <w:r>
        <w:t xml:space="preserve"> – долгоживущие. Объекты размером более 85 000 байт размещаются в </w:t>
      </w:r>
      <w:r>
        <w:rPr>
          <w:i/>
        </w:rPr>
        <w:t>Large Object Heap</w:t>
      </w:r>
      <w:r>
        <w:t xml:space="preserve"> (</w:t>
      </w:r>
      <w:r>
        <w:rPr>
          <w:i/>
        </w:rPr>
        <w:t>LOH</w:t>
      </w:r>
      <w:r>
        <w:t xml:space="preserve">). Сборку можно вызвать принудительно командами </w:t>
      </w:r>
      <w:r>
        <w:rPr>
          <w:i/>
        </w:rPr>
        <w:t>GC.Collect</w:t>
      </w:r>
      <w:r>
        <w:t xml:space="preserve">() и </w:t>
      </w:r>
      <w:r>
        <w:rPr>
          <w:i/>
        </w:rPr>
        <w:t>GC.WaitForPendingFinalizers</w:t>
      </w:r>
      <w:r>
        <w:t>().</w:t>
      </w:r>
    </w:p>
    <w:p w14:paraId="31420A24" w14:textId="77777777" w:rsidR="00A6726B" w:rsidRDefault="00D2467D">
      <w:pPr>
        <w:ind w:firstLine="709"/>
        <w:jc w:val="both"/>
      </w:pPr>
      <w:r>
        <w:t xml:space="preserve">Типичные причины утечек памяти: неосвобожденные события и делегаты, статические ссылки, неправильная работа с </w:t>
      </w:r>
      <w:r>
        <w:rPr>
          <w:i/>
        </w:rPr>
        <w:t>IDisposable</w:t>
      </w:r>
      <w:r>
        <w:t>, зацикленные ссылки. Статическая ссылка общая для всех объектов класса и живет весь цикл работы приложения, поэтому объекты, достижимые из нее, сборщик не удаляет.</w:t>
      </w:r>
    </w:p>
    <w:p w14:paraId="4D8BDCDF" w14:textId="77777777" w:rsidR="00A6726B" w:rsidRDefault="00D2467D">
      <w:pPr>
        <w:ind w:firstLine="709"/>
        <w:jc w:val="both"/>
      </w:pPr>
      <w:r>
        <w:t>Упаковка (</w:t>
      </w:r>
      <w:r>
        <w:rPr>
          <w:i/>
        </w:rPr>
        <w:t>boxing</w:t>
      </w:r>
      <w:r>
        <w:t>) – сохранение значения простого типа как объекта в управляемой куче, распаковка (</w:t>
      </w:r>
      <w:r>
        <w:rPr>
          <w:i/>
        </w:rPr>
        <w:t>unboxing</w:t>
      </w:r>
      <w:r>
        <w:t xml:space="preserve">) – обратное извлечение значения. </w:t>
      </w:r>
      <w:r>
        <w:rPr>
          <w:i/>
        </w:rPr>
        <w:t>GC</w:t>
      </w:r>
      <w:r>
        <w:t xml:space="preserve"> не вызывается при завершении программы, финализаторы не </w:t>
      </w:r>
      <w:r>
        <w:lastRenderedPageBreak/>
        <w:t xml:space="preserve">гарантируются, поэтому для неуправляемых ресурсов применяют </w:t>
      </w:r>
      <w:r>
        <w:rPr>
          <w:i/>
        </w:rPr>
        <w:t>using</w:t>
      </w:r>
      <w:r>
        <w:t xml:space="preserve"> или явный вызов </w:t>
      </w:r>
      <w:r>
        <w:rPr>
          <w:i/>
        </w:rPr>
        <w:t>Dispose</w:t>
      </w:r>
      <w:r>
        <w:t>().</w:t>
      </w:r>
    </w:p>
    <w:p w14:paraId="09A53008" w14:textId="77777777" w:rsidR="00A6726B" w:rsidRDefault="00D2467D">
      <w:pPr>
        <w:pStyle w:val="21"/>
        <w:spacing w:before="360"/>
        <w:ind w:firstLine="709"/>
      </w:pPr>
      <w:bookmarkStart w:id="4" w:name="_Toc242647068"/>
      <w:r>
        <w:rPr>
          <w:rFonts w:ascii="Times New Roman" w:hAnsi="Times New Roman"/>
        </w:rPr>
        <w:t>2.3 Подготовка среды и режим запуска</w:t>
      </w:r>
      <w:bookmarkEnd w:id="4"/>
    </w:p>
    <w:p w14:paraId="21304E4B" w14:textId="77777777" w:rsidR="00A6726B" w:rsidRDefault="00D2467D">
      <w:pPr>
        <w:ind w:firstLine="709"/>
        <w:jc w:val="both"/>
      </w:pPr>
      <w:r>
        <w:t xml:space="preserve">Приложение </w:t>
      </w:r>
      <w:r>
        <w:rPr>
          <w:i/>
        </w:rPr>
        <w:t>Lab2</w:t>
      </w:r>
      <w:r>
        <w:t xml:space="preserve"> создано как консольный проект .</w:t>
      </w:r>
      <w:r>
        <w:rPr>
          <w:i/>
        </w:rPr>
        <w:t>NET</w:t>
      </w:r>
      <w:r>
        <w:t xml:space="preserve"> с целевой платформой </w:t>
      </w:r>
      <w:r>
        <w:rPr>
          <w:i/>
        </w:rPr>
        <w:t>net10.0</w:t>
      </w:r>
      <w:r>
        <w:t xml:space="preserve"> (</w:t>
      </w:r>
      <w:r>
        <w:rPr>
          <w:i/>
        </w:rPr>
        <w:t>SDK</w:t>
      </w:r>
      <w:r>
        <w:t xml:space="preserve"> 10.0.401). Все замеры выполнены в режиме </w:t>
      </w:r>
      <w:r>
        <w:rPr>
          <w:i/>
        </w:rPr>
        <w:t>Release</w:t>
      </w:r>
      <w:r>
        <w:t xml:space="preserve">, так как в режиме отладки время жизни локальных переменных искусственно продлевается и результаты работы сборщика искажаются. Запуск: </w:t>
      </w:r>
      <w:r>
        <w:rPr>
          <w:i/>
        </w:rPr>
        <w:t>dotnet build</w:t>
      </w:r>
      <w:r>
        <w:t xml:space="preserve"> -</w:t>
      </w:r>
      <w:r>
        <w:rPr>
          <w:i/>
        </w:rPr>
        <w:t>c Release</w:t>
      </w:r>
      <w:r>
        <w:t xml:space="preserve">, затем </w:t>
      </w:r>
      <w:r>
        <w:rPr>
          <w:i/>
        </w:rPr>
        <w:t>dotnet bin</w:t>
      </w:r>
      <w:r>
        <w:t>\</w:t>
      </w:r>
      <w:r>
        <w:rPr>
          <w:i/>
        </w:rPr>
        <w:t>Release</w:t>
      </w:r>
      <w:r>
        <w:t>\</w:t>
      </w:r>
      <w:r>
        <w:rPr>
          <w:i/>
        </w:rPr>
        <w:t>net10.0</w:t>
      </w:r>
      <w:r>
        <w:t>\</w:t>
      </w:r>
      <w:r>
        <w:rPr>
          <w:i/>
        </w:rPr>
        <w:t>Lab2.dll</w:t>
      </w:r>
      <w:r>
        <w:t>.</w:t>
      </w:r>
    </w:p>
    <w:p w14:paraId="55384D3D" w14:textId="77777777" w:rsidR="00A6726B" w:rsidRDefault="00D2467D">
      <w:pPr>
        <w:ind w:firstLine="709"/>
        <w:jc w:val="both"/>
      </w:pPr>
      <w:r>
        <w:t xml:space="preserve">Профилировщики </w:t>
      </w:r>
      <w:r>
        <w:rPr>
          <w:i/>
        </w:rPr>
        <w:t>dotMemory</w:t>
      </w:r>
      <w:r>
        <w:t xml:space="preserve"> и </w:t>
      </w:r>
      <w:r>
        <w:rPr>
          <w:i/>
        </w:rPr>
        <w:t>Visual Studio Diagnostic Tools</w:t>
      </w:r>
      <w:r>
        <w:t xml:space="preserve"> на компьютере не установлены, поэтому снимки памяти (</w:t>
      </w:r>
      <w:r>
        <w:rPr>
          <w:i/>
        </w:rPr>
        <w:t>snapshot</w:t>
      </w:r>
      <w:r>
        <w:t xml:space="preserve">) получены утилитой </w:t>
      </w:r>
      <w:r>
        <w:rPr>
          <w:i/>
        </w:rPr>
        <w:t>dotnet-gcdump</w:t>
      </w:r>
      <w:r>
        <w:t>, которая сохраняет состояние управляемой кучи процесса и формирует отчет по типам объектов.</w:t>
      </w:r>
    </w:p>
    <w:p w14:paraId="6BF80DA0" w14:textId="77777777" w:rsidR="00A6726B" w:rsidRDefault="00D2467D">
      <w:pPr>
        <w:pStyle w:val="21"/>
        <w:spacing w:before="360"/>
        <w:ind w:firstLine="709"/>
      </w:pPr>
      <w:bookmarkStart w:id="5" w:name="_Toc242647069"/>
      <w:r>
        <w:rPr>
          <w:rFonts w:ascii="Times New Roman" w:hAnsi="Times New Roman"/>
        </w:rPr>
        <w:t>2.4 Статическая и экземплярная ссылки</w:t>
      </w:r>
      <w:bookmarkEnd w:id="5"/>
    </w:p>
    <w:p w14:paraId="262FA59E" w14:textId="77777777" w:rsidR="00A6726B" w:rsidRDefault="00D2467D">
      <w:pPr>
        <w:ind w:firstLine="709"/>
        <w:jc w:val="both"/>
      </w:pPr>
      <w:r>
        <w:t xml:space="preserve">Методические указания содержат демонстрацию различия статической и экземплярной ссылок. Класс </w:t>
      </w:r>
      <w:r>
        <w:rPr>
          <w:i/>
        </w:rPr>
        <w:t>StaticReferenceDemo</w:t>
      </w:r>
      <w:r>
        <w:t xml:space="preserve"> хранит общий статический список и собственный список в каждом экземпляре, класс </w:t>
      </w:r>
      <w:r>
        <w:rPr>
          <w:i/>
        </w:rPr>
        <w:t>StaticFieldDemo</w:t>
      </w:r>
      <w:r>
        <w:t xml:space="preserve"> – общий и индивидуальный счетчики. Результат показан на рисунке 2.1.</w:t>
      </w:r>
    </w:p>
    <w:p w14:paraId="0CF166DC" w14:textId="77777777" w:rsidR="00A6726B" w:rsidRDefault="00D2467D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D04022A" wp14:editId="0DD3DCED">
            <wp:extent cx="5580000" cy="4377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demo_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7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ABD6" w14:textId="77777777" w:rsidR="00A6726B" w:rsidRDefault="00D2467D">
      <w:pPr>
        <w:spacing w:after="360"/>
        <w:jc w:val="center"/>
      </w:pPr>
      <w:r>
        <w:t>Рисунок 2.1 – Статическая и экземплярная ссылки</w:t>
      </w:r>
    </w:p>
    <w:p w14:paraId="3BE40723" w14:textId="77777777" w:rsidR="00A6726B" w:rsidRDefault="00A6726B"/>
    <w:p w14:paraId="35F28DC0" w14:textId="77777777" w:rsidR="00A6726B" w:rsidRDefault="00D2467D">
      <w:pPr>
        <w:ind w:firstLine="709"/>
        <w:jc w:val="both"/>
      </w:pPr>
      <w:r>
        <w:t>Статический список у трех объектов содержит одни и те же значения 100, 200 и 300, а экземплярные списки у каждого объекта свои. Статический счетчик после трех вызовов равен 3 для обоих объектов, индивидуальные счетчики равны 2 и 1.</w:t>
      </w:r>
    </w:p>
    <w:p w14:paraId="3534D5E5" w14:textId="77777777" w:rsidR="00A6726B" w:rsidRDefault="00D2467D">
      <w:pPr>
        <w:pStyle w:val="21"/>
        <w:spacing w:before="360"/>
        <w:ind w:firstLine="709"/>
      </w:pPr>
      <w:bookmarkStart w:id="6" w:name="_Toc242647070"/>
      <w:r>
        <w:rPr>
          <w:rFonts w:ascii="Times New Roman" w:hAnsi="Times New Roman"/>
        </w:rPr>
        <w:t>2.5 Задание 1. Базовый пример с утечкой памяти</w:t>
      </w:r>
      <w:bookmarkEnd w:id="6"/>
    </w:p>
    <w:p w14:paraId="46FE6F2F" w14:textId="77777777" w:rsidR="00A6726B" w:rsidRDefault="00D2467D">
      <w:pPr>
        <w:ind w:firstLine="709"/>
        <w:jc w:val="both"/>
      </w:pPr>
      <w:r>
        <w:t xml:space="preserve">Класс </w:t>
      </w:r>
      <w:r>
        <w:rPr>
          <w:i/>
        </w:rPr>
        <w:t>MemoryLeakExample</w:t>
      </w:r>
      <w:r>
        <w:t xml:space="preserve"> добавляет в статический список 1000 массивов по 10 КБ, класс </w:t>
      </w:r>
      <w:r>
        <w:rPr>
          <w:i/>
        </w:rPr>
        <w:t>EventLeakExample</w:t>
      </w:r>
      <w:r>
        <w:t xml:space="preserve"> подписывает обработчики на событие без отписки. Метод </w:t>
      </w:r>
      <w:r>
        <w:rPr>
          <w:i/>
        </w:rPr>
        <w:t>ClearMemoryLeak</w:t>
      </w:r>
      <w:r>
        <w:t xml:space="preserve">() очищает список и вызывает сборку. Фрагмент кода приведен в приложении А, полный текст программы вместе с вызовами методов находится в файле </w:t>
      </w:r>
      <w:r>
        <w:rPr>
          <w:i/>
        </w:rPr>
        <w:t>Task1.cs</w:t>
      </w:r>
      <w:r>
        <w:t>.</w:t>
      </w:r>
    </w:p>
    <w:p w14:paraId="29FC325F" w14:textId="77777777" w:rsidR="00A6726B" w:rsidRDefault="00D2467D">
      <w:pPr>
        <w:ind w:firstLine="709"/>
        <w:jc w:val="both"/>
      </w:pPr>
      <w:r>
        <w:t>Программа последовательно выделяет память, создает утечки, сравнивает упаковку с обычным списком, выполняет очистку и показывает поколение объекта. Результат работы показан на рисунках 2.2 и 2.3.</w:t>
      </w:r>
    </w:p>
    <w:p w14:paraId="4B252740" w14:textId="77777777" w:rsidR="00A6726B" w:rsidRDefault="00D2467D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3CF3782" wp14:editId="0F912DAD">
            <wp:extent cx="5580000" cy="28170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task1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1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F99B0" w14:textId="77777777" w:rsidR="00A6726B" w:rsidRDefault="00D2467D">
      <w:pPr>
        <w:spacing w:after="360"/>
        <w:jc w:val="center"/>
      </w:pPr>
      <w:r>
        <w:t>Рисунок 2.2 – Результат выполнения задания 1 (начало)</w:t>
      </w:r>
    </w:p>
    <w:p w14:paraId="4D97F42A" w14:textId="77777777" w:rsidR="00A6726B" w:rsidRDefault="00A6726B"/>
    <w:p w14:paraId="597ED994" w14:textId="77777777" w:rsidR="00A6726B" w:rsidRDefault="00D2467D">
      <w:pPr>
        <w:ind w:firstLine="709"/>
        <w:jc w:val="both"/>
      </w:pPr>
      <w:r>
        <w:t xml:space="preserve">После создания массивов объем управляемой памяти составил 18 МБ, после создания утечек 20 МБ, а число сборок поколений выросло, так как </w:t>
      </w:r>
      <w:r>
        <w:rPr>
          <w:i/>
        </w:rPr>
        <w:t>GC</w:t>
      </w:r>
      <w:r>
        <w:t xml:space="preserve"> запускался при выделении памяти.</w:t>
      </w:r>
    </w:p>
    <w:p w14:paraId="726DF94D" w14:textId="77777777" w:rsidR="00A6726B" w:rsidRDefault="00D2467D">
      <w:pPr>
        <w:ind w:firstLine="709"/>
        <w:jc w:val="both"/>
      </w:pPr>
      <w:r>
        <w:t>Продолжение вывода программы показано на рисунке 2.3.</w:t>
      </w:r>
    </w:p>
    <w:p w14:paraId="0001E674" w14:textId="77777777" w:rsidR="00A6726B" w:rsidRDefault="00D2467D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4F920935" wp14:editId="30781B69">
            <wp:extent cx="5580000" cy="281708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task1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81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29DC5" w14:textId="77777777" w:rsidR="00A6726B" w:rsidRDefault="00D2467D">
      <w:pPr>
        <w:spacing w:after="360"/>
        <w:jc w:val="center"/>
      </w:pPr>
      <w:r>
        <w:t>Рисунок 2.3 – Результат выполнения задания 1 (продолжение)</w:t>
      </w:r>
    </w:p>
    <w:p w14:paraId="6D9B8028" w14:textId="77777777" w:rsidR="00A6726B" w:rsidRDefault="00A6726B"/>
    <w:p w14:paraId="01907453" w14:textId="77777777" w:rsidR="00A6726B" w:rsidRDefault="00D2467D">
      <w:pPr>
        <w:ind w:firstLine="709"/>
        <w:jc w:val="both"/>
      </w:pPr>
      <w:r>
        <w:t xml:space="preserve">Добавление миллиона чисел в список объектов с упаковкой заняло 51 мс, в список целых чисел без упаковки – 7 мс. После очистки управляемая память уменьшилась до 4 МБ. Новый объект относится к поколению 0, а после вызова </w:t>
      </w:r>
      <w:r>
        <w:rPr>
          <w:i/>
        </w:rPr>
        <w:t>GC.Collect</w:t>
      </w:r>
      <w:r>
        <w:t>() переходит в поколение 1.</w:t>
      </w:r>
    </w:p>
    <w:p w14:paraId="1DCB35F3" w14:textId="77777777" w:rsidR="00A6726B" w:rsidRDefault="00D2467D">
      <w:pPr>
        <w:pStyle w:val="21"/>
        <w:spacing w:before="360"/>
        <w:ind w:firstLine="709"/>
      </w:pPr>
      <w:bookmarkStart w:id="7" w:name="_Toc242647071"/>
      <w:r>
        <w:rPr>
          <w:rFonts w:ascii="Times New Roman" w:hAnsi="Times New Roman"/>
        </w:rPr>
        <w:lastRenderedPageBreak/>
        <w:t>2.6 Задания 2 и 3. Класс мониторинга памяти и его тестирование</w:t>
      </w:r>
      <w:bookmarkEnd w:id="7"/>
    </w:p>
    <w:p w14:paraId="17E15BAF" w14:textId="77777777" w:rsidR="00A6726B" w:rsidRDefault="00D2467D">
      <w:pPr>
        <w:ind w:firstLine="709"/>
        <w:jc w:val="both"/>
      </w:pPr>
      <w:r>
        <w:t xml:space="preserve">Класс </w:t>
      </w:r>
      <w:r>
        <w:rPr>
          <w:i/>
        </w:rPr>
        <w:t>MemoryMonitor</w:t>
      </w:r>
      <w:r>
        <w:t xml:space="preserve"> реализует интерфейс </w:t>
      </w:r>
      <w:r>
        <w:rPr>
          <w:i/>
        </w:rPr>
        <w:t>IDisposable</w:t>
      </w:r>
      <w:r>
        <w:t xml:space="preserve">. Метод </w:t>
      </w:r>
      <w:r>
        <w:rPr>
          <w:i/>
        </w:rPr>
        <w:t>AllocateMemory</w:t>
      </w:r>
      <w:r>
        <w:t xml:space="preserve"> выделяет блок памяти в мегабайтах и хранит его в списке, </w:t>
      </w:r>
      <w:r>
        <w:rPr>
          <w:i/>
        </w:rPr>
        <w:t>AllocateLOHObjects</w:t>
      </w:r>
      <w:r>
        <w:t xml:space="preserve"> создает массивы больше 85 000 байт, </w:t>
      </w:r>
      <w:r>
        <w:rPr>
          <w:i/>
        </w:rPr>
        <w:t>SimulateBoxing</w:t>
      </w:r>
      <w:r>
        <w:t xml:space="preserve"> добавляет в список объектов миллион целых чисел, </w:t>
      </w:r>
      <w:r>
        <w:rPr>
          <w:i/>
        </w:rPr>
        <w:t>PrintMemoryInfo</w:t>
      </w:r>
      <w:r>
        <w:t xml:space="preserve"> выводит поколение, объем памяти и число сборок, </w:t>
      </w:r>
      <w:r>
        <w:rPr>
          <w:i/>
        </w:rPr>
        <w:t>Cleanup</w:t>
      </w:r>
      <w:r>
        <w:t xml:space="preserve"> очищает список и вызывает сборку мусора, </w:t>
      </w:r>
      <w:r>
        <w:rPr>
          <w:i/>
        </w:rPr>
        <w:t>Dispose</w:t>
      </w:r>
      <w:r>
        <w:t xml:space="preserve"> вызывает </w:t>
      </w:r>
      <w:r>
        <w:rPr>
          <w:i/>
        </w:rPr>
        <w:t>Cleanup</w:t>
      </w:r>
      <w:r>
        <w:t xml:space="preserve"> один раз. Код класса приведен в приложении А.</w:t>
      </w:r>
    </w:p>
    <w:p w14:paraId="3B871497" w14:textId="77777777" w:rsidR="00A6726B" w:rsidRDefault="00D2467D">
      <w:pPr>
        <w:ind w:firstLine="709"/>
        <w:jc w:val="both"/>
      </w:pPr>
      <w:r>
        <w:t xml:space="preserve">Тестовая программа (задание 3) создает объект в операторе </w:t>
      </w:r>
      <w:r>
        <w:rPr>
          <w:i/>
        </w:rPr>
        <w:t>using</w:t>
      </w:r>
      <w:r>
        <w:t xml:space="preserve">, выделяет 10 МБ, создает 100 объектов в </w:t>
      </w:r>
      <w:r>
        <w:rPr>
          <w:i/>
        </w:rPr>
        <w:t>LOH</w:t>
      </w:r>
      <w:r>
        <w:t>, измеряет время упаковки, принудительно собирает мусор и сравнивает с версией без упаковки. Результат показан на рисунке 2.4.</w:t>
      </w:r>
    </w:p>
    <w:p w14:paraId="482DB60A" w14:textId="77777777" w:rsidR="00A6726B" w:rsidRDefault="00D2467D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0AC046DE" wp14:editId="0D6B5D36">
            <wp:extent cx="5580000" cy="43773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task23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37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D833D" w14:textId="77777777" w:rsidR="00A6726B" w:rsidRDefault="00D2467D">
      <w:pPr>
        <w:spacing w:after="360"/>
        <w:jc w:val="center"/>
      </w:pPr>
      <w:r>
        <w:t xml:space="preserve">Рисунок 2.4 – Результат тестирования класса </w:t>
      </w:r>
      <w:r>
        <w:rPr>
          <w:i/>
        </w:rPr>
        <w:t>MemoryMonitor</w:t>
      </w:r>
    </w:p>
    <w:p w14:paraId="47907A53" w14:textId="77777777" w:rsidR="00A6726B" w:rsidRDefault="00A6726B"/>
    <w:p w14:paraId="0CB1A0B7" w14:textId="77777777" w:rsidR="00A6726B" w:rsidRDefault="00D2467D">
      <w:pPr>
        <w:ind w:firstLine="709"/>
        <w:jc w:val="both"/>
      </w:pPr>
      <w:r>
        <w:t xml:space="preserve">После выделения 10 МБ объем управляемой памяти составил 14 МБ, после создания объектов </w:t>
      </w:r>
      <w:r>
        <w:rPr>
          <w:i/>
        </w:rPr>
        <w:t>LOH</w:t>
      </w:r>
      <w:r>
        <w:t xml:space="preserve"> – 12 МБ, так как часть объектов без ссылок уже собрал сборщик. После принудительной сборки показание упало до 0 МБ. Упаковка заняла 81 мс, версия без упаковки – 6 мс.</w:t>
      </w:r>
    </w:p>
    <w:p w14:paraId="156F48CD" w14:textId="77777777" w:rsidR="00A6726B" w:rsidRDefault="00D2467D">
      <w:pPr>
        <w:pStyle w:val="21"/>
        <w:spacing w:before="360"/>
        <w:ind w:firstLine="709"/>
      </w:pPr>
      <w:bookmarkStart w:id="8" w:name="_Toc242647072"/>
      <w:r>
        <w:rPr>
          <w:rFonts w:ascii="Times New Roman" w:hAnsi="Times New Roman"/>
        </w:rPr>
        <w:lastRenderedPageBreak/>
        <w:t>2.7 Анализ с помощью снимков памяти</w:t>
      </w:r>
      <w:bookmarkEnd w:id="8"/>
    </w:p>
    <w:p w14:paraId="69489C6A" w14:textId="77777777" w:rsidR="00A6726B" w:rsidRDefault="00D2467D">
      <w:pPr>
        <w:ind w:firstLine="709"/>
        <w:jc w:val="both"/>
      </w:pPr>
      <w:r>
        <w:t xml:space="preserve">Для анализа предусмотрен режим </w:t>
      </w:r>
      <w:r>
        <w:rPr>
          <w:i/>
        </w:rPr>
        <w:t>snapshots</w:t>
      </w:r>
      <w:r>
        <w:t xml:space="preserve">, который останавливается на трех этапах: начальное состояние, после создания утечек и объектов </w:t>
      </w:r>
      <w:r>
        <w:rPr>
          <w:i/>
        </w:rPr>
        <w:t>LOH</w:t>
      </w:r>
      <w:r>
        <w:t xml:space="preserve"> (статический список из 1000 массивов по 10 КБ, 100 подписок по 100 КБ и 100 массивов </w:t>
      </w:r>
      <w:r>
        <w:rPr>
          <w:i/>
        </w:rPr>
        <w:t>LOH</w:t>
      </w:r>
      <w:r>
        <w:t xml:space="preserve"> по 100 КБ), после отписки и очистки списка. На каждой паузе командой </w:t>
      </w:r>
      <w:r>
        <w:rPr>
          <w:i/>
        </w:rPr>
        <w:t>dotnet-gcdump collect</w:t>
      </w:r>
      <w:r>
        <w:t xml:space="preserve"> снимается снимок кучи. Отчеты по снимкам показаны на рисунках 2.5, 2.6 и 2.7.</w:t>
      </w:r>
    </w:p>
    <w:p w14:paraId="21A57456" w14:textId="77777777" w:rsidR="00A6726B" w:rsidRDefault="00D2467D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6AE39AAF" wp14:editId="38B22303">
            <wp:extent cx="5580000" cy="266273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snapshot1_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62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CDB4F" w14:textId="77777777" w:rsidR="00A6726B" w:rsidRDefault="00D2467D">
      <w:pPr>
        <w:spacing w:after="360"/>
        <w:jc w:val="center"/>
      </w:pPr>
      <w:r>
        <w:t>Рисунок 2.5 – Снимок 1: начальное состояние</w:t>
      </w:r>
    </w:p>
    <w:p w14:paraId="62265E42" w14:textId="77777777" w:rsidR="00A6726B" w:rsidRDefault="00A6726B"/>
    <w:p w14:paraId="74FAEDC7" w14:textId="77777777" w:rsidR="00A6726B" w:rsidRDefault="00D2467D">
      <w:pPr>
        <w:ind w:firstLine="709"/>
        <w:jc w:val="both"/>
      </w:pPr>
      <w:r>
        <w:t xml:space="preserve">В начальном состоянии управляемая куча занимает 326 352 байта и содержит 4026 объектов; крупных массивов </w:t>
      </w:r>
      <w:r>
        <w:rPr>
          <w:i/>
        </w:rPr>
        <w:t>Byte</w:t>
      </w:r>
      <w:r>
        <w:t>[] нет.</w:t>
      </w:r>
    </w:p>
    <w:p w14:paraId="5980E965" w14:textId="77777777" w:rsidR="00A6726B" w:rsidRDefault="00D2467D">
      <w:pPr>
        <w:ind w:firstLine="709"/>
        <w:jc w:val="both"/>
      </w:pPr>
      <w:r>
        <w:t xml:space="preserve">Состояние после создания утечек и объектов </w:t>
      </w:r>
      <w:r>
        <w:rPr>
          <w:i/>
        </w:rPr>
        <w:t>LOH</w:t>
      </w:r>
      <w:r>
        <w:t xml:space="preserve"> показано на рисунке 2.6.</w:t>
      </w:r>
    </w:p>
    <w:p w14:paraId="4186BC81" w14:textId="77777777" w:rsidR="00A6726B" w:rsidRDefault="00D2467D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4F5F23F" wp14:editId="0A5B31A8">
            <wp:extent cx="5580000" cy="25452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snapshot2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4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A8185" w14:textId="77777777" w:rsidR="00A6726B" w:rsidRDefault="00D2467D">
      <w:pPr>
        <w:spacing w:after="360"/>
        <w:jc w:val="center"/>
      </w:pPr>
      <w:r>
        <w:t xml:space="preserve">Рисунок 2.6 – Снимок 2: после создания утечек и объектов </w:t>
      </w:r>
      <w:r>
        <w:rPr>
          <w:i/>
        </w:rPr>
        <w:t>LOH</w:t>
      </w:r>
    </w:p>
    <w:p w14:paraId="6D47B14B" w14:textId="77777777" w:rsidR="00A6726B" w:rsidRDefault="00A6726B"/>
    <w:p w14:paraId="72696C40" w14:textId="77777777" w:rsidR="00A6726B" w:rsidRDefault="00D2467D">
      <w:pPr>
        <w:ind w:firstLine="709"/>
        <w:jc w:val="both"/>
      </w:pPr>
      <w:r>
        <w:t xml:space="preserve">Куча выросла до 31 073 630 байт и 5077 объектов. В отчете видны 200 массивов </w:t>
      </w:r>
      <w:r>
        <w:rPr>
          <w:i/>
        </w:rPr>
        <w:t>Byte</w:t>
      </w:r>
      <w:r>
        <w:t xml:space="preserve">[] размером около 100 КБ (100 захваченных обработчиками и 100 объектов </w:t>
      </w:r>
      <w:r>
        <w:rPr>
          <w:i/>
        </w:rPr>
        <w:t>LOH</w:t>
      </w:r>
      <w:r>
        <w:t>) и 1000 массивов по 10 КБ из статического списка.</w:t>
      </w:r>
    </w:p>
    <w:p w14:paraId="516AC391" w14:textId="77777777" w:rsidR="00A6726B" w:rsidRDefault="00D2467D">
      <w:pPr>
        <w:ind w:firstLine="709"/>
        <w:jc w:val="both"/>
      </w:pPr>
      <w:r>
        <w:t>Состояние после отписки и очистки списка показано на рисунке 2.7.</w:t>
      </w:r>
    </w:p>
    <w:p w14:paraId="07DD764F" w14:textId="77777777" w:rsidR="00A6726B" w:rsidRDefault="00D2467D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678CBA8B" wp14:editId="1CDD4F66">
            <wp:extent cx="5580000" cy="25452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snapshot3_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452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06600" w14:textId="77777777" w:rsidR="00A6726B" w:rsidRDefault="00D2467D">
      <w:pPr>
        <w:spacing w:after="360"/>
        <w:jc w:val="center"/>
      </w:pPr>
      <w:r>
        <w:t>Рисунок 2.7 – Снимок 3: после отписки и очистки</w:t>
      </w:r>
    </w:p>
    <w:p w14:paraId="4E25FBC5" w14:textId="77777777" w:rsidR="00A6726B" w:rsidRDefault="00A6726B"/>
    <w:p w14:paraId="22389261" w14:textId="77777777" w:rsidR="00A6726B" w:rsidRDefault="00D2467D">
      <w:pPr>
        <w:ind w:firstLine="709"/>
        <w:jc w:val="both"/>
      </w:pPr>
      <w:r>
        <w:t>Куча уменьшилась до 10 681 342 байт. Остался один массив около 100 КБ, а 1000 массивов по 10 КБ сохранились: на них ссылается статический список, который не очищался. Сравнение снимков подтверждает, что отписка от события и очистка списка освободили память, а статическая ссылка ее удерживает.</w:t>
      </w:r>
    </w:p>
    <w:p w14:paraId="6F545699" w14:textId="77777777" w:rsidR="00A6726B" w:rsidRDefault="00D2467D">
      <w:pPr>
        <w:pStyle w:val="21"/>
        <w:spacing w:before="360"/>
        <w:ind w:firstLine="709"/>
      </w:pPr>
      <w:bookmarkStart w:id="9" w:name="_Toc242647073"/>
      <w:r>
        <w:rPr>
          <w:rFonts w:ascii="Times New Roman" w:hAnsi="Times New Roman"/>
        </w:rPr>
        <w:lastRenderedPageBreak/>
        <w:t>2.8 Задание 4. Статические ссылки, утечки и поколения объектов</w:t>
      </w:r>
      <w:bookmarkEnd w:id="9"/>
    </w:p>
    <w:p w14:paraId="118B10BD" w14:textId="77777777" w:rsidR="00A6726B" w:rsidRDefault="00D2467D">
      <w:pPr>
        <w:ind w:firstLine="709"/>
        <w:jc w:val="both"/>
      </w:pPr>
      <w:r>
        <w:t xml:space="preserve">Класс </w:t>
      </w:r>
      <w:r>
        <w:rPr>
          <w:i/>
        </w:rPr>
        <w:t>StaticLeakDemo</w:t>
      </w:r>
      <w:r>
        <w:t xml:space="preserve"> хранит статический список </w:t>
      </w:r>
      <w:r>
        <w:rPr>
          <w:i/>
        </w:rPr>
        <w:t>List</w:t>
      </w:r>
      <w:r>
        <w:t>&lt;</w:t>
      </w:r>
      <w:r>
        <w:rPr>
          <w:i/>
        </w:rPr>
        <w:t>byte</w:t>
      </w:r>
      <w:r>
        <w:t xml:space="preserve">[]&gt;, метод </w:t>
      </w:r>
      <w:r>
        <w:rPr>
          <w:i/>
        </w:rPr>
        <w:t>AddData</w:t>
      </w:r>
      <w:r>
        <w:t xml:space="preserve">() добавляет 1000 объектов по 10 КБ, метод </w:t>
      </w:r>
      <w:r>
        <w:rPr>
          <w:i/>
        </w:rPr>
        <w:t>CheckMemory</w:t>
      </w:r>
      <w:r>
        <w:t xml:space="preserve">() выводит размер памяти, число объектов в списке и его поколение. Класс </w:t>
      </w:r>
      <w:r>
        <w:rPr>
          <w:i/>
        </w:rPr>
        <w:t>EventLeakDemo</w:t>
      </w:r>
      <w:r>
        <w:t xml:space="preserve"> содержит событие, метод </w:t>
      </w:r>
      <w:r>
        <w:rPr>
          <w:i/>
        </w:rPr>
        <w:t>Subscribe</w:t>
      </w:r>
      <w:r>
        <w:t xml:space="preserve">() подписывает обработчик, удерживающий большой объект (100 КБ), метод </w:t>
      </w:r>
      <w:r>
        <w:rPr>
          <w:i/>
        </w:rPr>
        <w:t>Unsubscribe</w:t>
      </w:r>
      <w:r>
        <w:t>() снимает подписки. Код приведен в приложении А.</w:t>
      </w:r>
    </w:p>
    <w:p w14:paraId="1F0DDE88" w14:textId="77777777" w:rsidR="00A6726B" w:rsidRDefault="00D2467D">
      <w:pPr>
        <w:ind w:firstLine="709"/>
        <w:jc w:val="both"/>
      </w:pPr>
      <w:r>
        <w:t>Дополнительно исследуется перемещение объекта между поколениями и размещение массивов разного размера. Результат показан на рисунке 2.8.</w:t>
      </w:r>
    </w:p>
    <w:p w14:paraId="721EBFE6" w14:textId="77777777" w:rsidR="00A6726B" w:rsidRDefault="00D2467D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713BBAEB" wp14:editId="1B7EB26C">
            <wp:extent cx="5580000" cy="3987262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task4_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8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4D91C" w14:textId="77777777" w:rsidR="00A6726B" w:rsidRDefault="00D2467D">
      <w:pPr>
        <w:spacing w:after="360"/>
        <w:jc w:val="center"/>
      </w:pPr>
      <w:r>
        <w:t>Рисунок 2.8 – Результат выполнения задания 4</w:t>
      </w:r>
    </w:p>
    <w:p w14:paraId="54F9D911" w14:textId="77777777" w:rsidR="00A6726B" w:rsidRDefault="00A6726B"/>
    <w:p w14:paraId="10094F79" w14:textId="77777777" w:rsidR="00A6726B" w:rsidRDefault="00D2467D">
      <w:pPr>
        <w:ind w:firstLine="709"/>
        <w:jc w:val="both"/>
      </w:pPr>
      <w:r>
        <w:t xml:space="preserve">После </w:t>
      </w:r>
      <w:r>
        <w:rPr>
          <w:i/>
        </w:rPr>
        <w:t>AddData</w:t>
      </w:r>
      <w:r>
        <w:t xml:space="preserve">() память выросла с 307 КБ до 10 346 КБ, а после </w:t>
      </w:r>
      <w:r>
        <w:rPr>
          <w:i/>
        </w:rPr>
        <w:t>GC.Collect</w:t>
      </w:r>
      <w:r>
        <w:t xml:space="preserve">() осталась на уровне 10 322 КБ, так как статический список удерживает все объекты. После 100 подписок память выросла с 10 330 КБ до 20 357 КБ и не уменьшилась после сборки, но после отписки вернулась к 10 339 КБ. Новый объект последовательно перешел из </w:t>
      </w:r>
      <w:r>
        <w:rPr>
          <w:i/>
        </w:rPr>
        <w:t>Gen0</w:t>
      </w:r>
      <w:r>
        <w:t xml:space="preserve"> в </w:t>
      </w:r>
      <w:r>
        <w:rPr>
          <w:i/>
        </w:rPr>
        <w:t>Gen1</w:t>
      </w:r>
      <w:r>
        <w:t xml:space="preserve"> и </w:t>
      </w:r>
      <w:r>
        <w:rPr>
          <w:i/>
        </w:rPr>
        <w:t>Gen2</w:t>
      </w:r>
      <w:r>
        <w:t xml:space="preserve">, массив 100 000 байт сразу оказался в </w:t>
      </w:r>
      <w:r>
        <w:rPr>
          <w:i/>
        </w:rPr>
        <w:t>Gen2</w:t>
      </w:r>
      <w:r>
        <w:t>.</w:t>
      </w:r>
    </w:p>
    <w:p w14:paraId="503A96D1" w14:textId="77777777" w:rsidR="00A6726B" w:rsidRDefault="00D2467D">
      <w:pPr>
        <w:pStyle w:val="21"/>
        <w:spacing w:before="360"/>
        <w:ind w:firstLine="709"/>
      </w:pPr>
      <w:bookmarkStart w:id="10" w:name="_Toc242647074"/>
      <w:r>
        <w:rPr>
          <w:rFonts w:ascii="Times New Roman" w:hAnsi="Times New Roman"/>
        </w:rPr>
        <w:lastRenderedPageBreak/>
        <w:t xml:space="preserve">2.9 Задание 5. Исследование </w:t>
      </w:r>
      <w:r>
        <w:rPr>
          <w:rFonts w:ascii="Times New Roman" w:hAnsi="Times New Roman"/>
          <w:i/>
        </w:rPr>
        <w:t>Large Object Heap</w:t>
      </w:r>
      <w:bookmarkEnd w:id="10"/>
    </w:p>
    <w:p w14:paraId="72B8C32A" w14:textId="77777777" w:rsidR="00A6726B" w:rsidRDefault="00D2467D">
      <w:pPr>
        <w:ind w:firstLine="709"/>
        <w:jc w:val="both"/>
      </w:pPr>
      <w:r>
        <w:t>Метод выделяет 100 массивов по 100 КБ и измеряет память до выделения, после выделения и после сборки. Затем создаются массивы 80 000 и 90 000 байт и объекты размером 10, 50, 90 и 200 КБ, для каждого определяется поколение. Результат показан на рисунке 2.9.</w:t>
      </w:r>
    </w:p>
    <w:p w14:paraId="35240A09" w14:textId="77777777" w:rsidR="00A6726B" w:rsidRDefault="00D2467D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668FA62F" wp14:editId="2FE747D2">
            <wp:extent cx="5580000" cy="229701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task5_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9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1C4C6" w14:textId="77777777" w:rsidR="00A6726B" w:rsidRDefault="00D2467D">
      <w:pPr>
        <w:spacing w:after="360"/>
        <w:jc w:val="center"/>
      </w:pPr>
      <w:r>
        <w:t>Рисунок 2.9 – Результат выполнения задания 5</w:t>
      </w:r>
    </w:p>
    <w:p w14:paraId="5306C109" w14:textId="77777777" w:rsidR="00A6726B" w:rsidRDefault="00A6726B"/>
    <w:p w14:paraId="45285FB2" w14:textId="77777777" w:rsidR="00A6726B" w:rsidRDefault="00D2467D">
      <w:pPr>
        <w:ind w:firstLine="709"/>
        <w:jc w:val="both"/>
      </w:pPr>
      <w:r>
        <w:t xml:space="preserve">Память после выделения выросла с 10 490 КБ до 20 356 КБ и не изменилась при сборке, пока ссылки удерживались. После очистки списка и </w:t>
      </w:r>
      <w:r>
        <w:rPr>
          <w:i/>
        </w:rPr>
        <w:t>GC.Collect</w:t>
      </w:r>
      <w:r>
        <w:t xml:space="preserve">(2) она вернулась к 10 439 КБ. Массивы 80 000, 10 и 50 КБ находятся в </w:t>
      </w:r>
      <w:r>
        <w:rPr>
          <w:i/>
        </w:rPr>
        <w:t>Gen0</w:t>
      </w:r>
      <w:r>
        <w:t xml:space="preserve">, а массивы 90 000 байт, 90 и 200 КБ сразу в </w:t>
      </w:r>
      <w:r>
        <w:rPr>
          <w:i/>
        </w:rPr>
        <w:t>Gen2</w:t>
      </w:r>
      <w:r>
        <w:t xml:space="preserve">, так как попадают в </w:t>
      </w:r>
      <w:r>
        <w:rPr>
          <w:i/>
        </w:rPr>
        <w:t>LOH</w:t>
      </w:r>
      <w:r>
        <w:t>.</w:t>
      </w:r>
    </w:p>
    <w:p w14:paraId="38EBF8F2" w14:textId="77777777" w:rsidR="00A6726B" w:rsidRDefault="00D2467D">
      <w:pPr>
        <w:pStyle w:val="21"/>
        <w:spacing w:before="360"/>
        <w:ind w:firstLine="709"/>
      </w:pPr>
      <w:bookmarkStart w:id="11" w:name="_Toc242647075"/>
      <w:r>
        <w:rPr>
          <w:rFonts w:ascii="Times New Roman" w:hAnsi="Times New Roman"/>
        </w:rPr>
        <w:t>2.10 Задание 6. Устранение упаковки</w:t>
      </w:r>
      <w:bookmarkEnd w:id="11"/>
    </w:p>
    <w:p w14:paraId="4FBA281E" w14:textId="77777777" w:rsidR="00A6726B" w:rsidRDefault="00D2467D">
      <w:pPr>
        <w:ind w:firstLine="709"/>
        <w:jc w:val="both"/>
      </w:pPr>
      <w:r>
        <w:t xml:space="preserve">Методы </w:t>
      </w:r>
      <w:r>
        <w:rPr>
          <w:i/>
        </w:rPr>
        <w:t>ProcessWithBoxing</w:t>
      </w:r>
      <w:r>
        <w:t xml:space="preserve">() и </w:t>
      </w:r>
      <w:r>
        <w:rPr>
          <w:i/>
        </w:rPr>
        <w:t>ProcessWithoutBoxing</w:t>
      </w:r>
      <w:r>
        <w:t xml:space="preserve">() добавляют миллион чисел в </w:t>
      </w:r>
      <w:r>
        <w:rPr>
          <w:i/>
        </w:rPr>
        <w:t>List</w:t>
      </w:r>
      <w:r>
        <w:t>&lt;</w:t>
      </w:r>
      <w:r>
        <w:rPr>
          <w:i/>
        </w:rPr>
        <w:t>object</w:t>
      </w:r>
      <w:r>
        <w:t xml:space="preserve">&gt; и </w:t>
      </w:r>
      <w:r>
        <w:rPr>
          <w:i/>
        </w:rPr>
        <w:t>List</w:t>
      </w:r>
      <w:r>
        <w:t>&lt;</w:t>
      </w:r>
      <w:r>
        <w:rPr>
          <w:i/>
        </w:rPr>
        <w:t>int</w:t>
      </w:r>
      <w:r>
        <w:t xml:space="preserve">&gt;. Время измеряется </w:t>
      </w:r>
      <w:r>
        <w:rPr>
          <w:i/>
        </w:rPr>
        <w:t>Stopwatch</w:t>
      </w:r>
      <w:r>
        <w:t xml:space="preserve">, память – разницей </w:t>
      </w:r>
      <w:r>
        <w:rPr>
          <w:i/>
        </w:rPr>
        <w:t>GC.GetTotalMemory</w:t>
      </w:r>
      <w:r>
        <w:t xml:space="preserve">() до и после операции. Затем код с </w:t>
      </w:r>
      <w:r>
        <w:rPr>
          <w:i/>
        </w:rPr>
        <w:t>ArrayList</w:t>
      </w:r>
      <w:r>
        <w:t xml:space="preserve"> (класс </w:t>
      </w:r>
      <w:r>
        <w:rPr>
          <w:i/>
        </w:rPr>
        <w:t>UnoptimizedCode</w:t>
      </w:r>
      <w:r>
        <w:t xml:space="preserve">) переписан на </w:t>
      </w:r>
      <w:r>
        <w:rPr>
          <w:i/>
        </w:rPr>
        <w:t>List</w:t>
      </w:r>
      <w:r>
        <w:t>&lt;</w:t>
      </w:r>
      <w:r>
        <w:rPr>
          <w:i/>
        </w:rPr>
        <w:t>int</w:t>
      </w:r>
      <w:r>
        <w:t xml:space="preserve">&gt; (класс </w:t>
      </w:r>
      <w:r>
        <w:rPr>
          <w:i/>
        </w:rPr>
        <w:t>OptimizedCode</w:t>
      </w:r>
      <w:r>
        <w:t>). Код классов приведен в приложении А.</w:t>
      </w:r>
    </w:p>
    <w:p w14:paraId="33A1D653" w14:textId="77777777" w:rsidR="00A6726B" w:rsidRDefault="00D2467D">
      <w:pPr>
        <w:ind w:firstLine="709"/>
        <w:jc w:val="both"/>
      </w:pPr>
      <w:r>
        <w:t>Результаты сравнения показаны на рисунке 2.10.</w:t>
      </w:r>
    </w:p>
    <w:p w14:paraId="62A7F64E" w14:textId="77777777" w:rsidR="00A6726B" w:rsidRDefault="00D2467D">
      <w:pPr>
        <w:keepNext/>
        <w:spacing w:before="36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6BB0899" wp14:editId="6045B018">
            <wp:extent cx="5580000" cy="151689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task6_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1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10B77" w14:textId="77777777" w:rsidR="00A6726B" w:rsidRDefault="00D2467D">
      <w:pPr>
        <w:spacing w:after="360"/>
        <w:jc w:val="center"/>
      </w:pPr>
      <w:r>
        <w:t>Рисунок 2.10 – Результат выполнения задания 6</w:t>
      </w:r>
    </w:p>
    <w:p w14:paraId="1D41BB1C" w14:textId="77777777" w:rsidR="00A6726B" w:rsidRDefault="00A6726B"/>
    <w:p w14:paraId="7DB3E3B4" w14:textId="77777777" w:rsidR="00A6726B" w:rsidRDefault="00D2467D">
      <w:pPr>
        <w:ind w:firstLine="709"/>
        <w:jc w:val="both"/>
      </w:pPr>
      <w:r>
        <w:t xml:space="preserve">Вариант с упаковкой выполнился за 84 мс и занял 31 618 КБ, вариант без упаковки – за 4 мс и 6 296 КБ. Для кода с </w:t>
      </w:r>
      <w:r>
        <w:rPr>
          <w:i/>
        </w:rPr>
        <w:t>ArrayList</w:t>
      </w:r>
      <w:r>
        <w:t xml:space="preserve"> получено 218 мс и 31 635 КБ, для оптимизированного кода – 14 мс и 6 292 КБ.</w:t>
      </w:r>
    </w:p>
    <w:p w14:paraId="79337BFB" w14:textId="77777777" w:rsidR="00A6726B" w:rsidRDefault="00D2467D">
      <w:pPr>
        <w:ind w:firstLine="709"/>
        <w:jc w:val="both"/>
      </w:pPr>
      <w:r>
        <w:t>Те же результаты сведены в таблице 3.1.</w:t>
      </w:r>
    </w:p>
    <w:p w14:paraId="4728354F" w14:textId="77777777" w:rsidR="00A6726B" w:rsidRDefault="00D2467D">
      <w:pPr>
        <w:keepNext/>
        <w:ind w:firstLine="709"/>
        <w:jc w:val="both"/>
      </w:pPr>
      <w:r>
        <w:t>Данные по теме «сравнение операций с упаковкой и без нее» приведены в таблице 2.1.</w:t>
      </w:r>
    </w:p>
    <w:p w14:paraId="6C91EB8B" w14:textId="77777777" w:rsidR="00A6726B" w:rsidRDefault="00D2467D">
      <w:pPr>
        <w:keepNext/>
        <w:spacing w:before="360"/>
      </w:pPr>
      <w:r>
        <w:t>Таблица 2.1 – Сравнение операций с упаковкой и без нее (1 000 000 операций)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07"/>
        <w:gridCol w:w="1791"/>
        <w:gridCol w:w="1957"/>
      </w:tblGrid>
      <w:tr w:rsidR="00A6726B" w14:paraId="2C328CA0" w14:textId="77777777">
        <w:trPr>
          <w:cantSplit/>
          <w:tblHeader/>
          <w:jc w:val="center"/>
        </w:trPr>
        <w:tc>
          <w:tcPr>
            <w:tcW w:w="5606" w:type="dxa"/>
          </w:tcPr>
          <w:p w14:paraId="35061727" w14:textId="77777777" w:rsidR="00A6726B" w:rsidRDefault="00D2467D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Вариант</w:t>
            </w:r>
          </w:p>
        </w:tc>
        <w:tc>
          <w:tcPr>
            <w:tcW w:w="1791" w:type="dxa"/>
          </w:tcPr>
          <w:p w14:paraId="45B2FD1F" w14:textId="77777777" w:rsidR="00A6726B" w:rsidRDefault="00D2467D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Время, мс</w:t>
            </w:r>
          </w:p>
        </w:tc>
        <w:tc>
          <w:tcPr>
            <w:tcW w:w="1957" w:type="dxa"/>
          </w:tcPr>
          <w:p w14:paraId="7EA572D0" w14:textId="77777777" w:rsidR="00A6726B" w:rsidRDefault="00D2467D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Память, КБ</w:t>
            </w:r>
          </w:p>
        </w:tc>
      </w:tr>
      <w:tr w:rsidR="00A6726B" w14:paraId="65081CE6" w14:textId="77777777">
        <w:trPr>
          <w:cantSplit/>
          <w:jc w:val="center"/>
        </w:trPr>
        <w:tc>
          <w:tcPr>
            <w:tcW w:w="5606" w:type="dxa"/>
          </w:tcPr>
          <w:p w14:paraId="2A49A1BB" w14:textId="77777777" w:rsidR="00A6726B" w:rsidRDefault="00D2467D">
            <w:pPr>
              <w:keepNext/>
              <w:spacing w:line="240" w:lineRule="auto"/>
            </w:pPr>
            <w:r>
              <w:rPr>
                <w:i/>
                <w:sz w:val="24"/>
              </w:rPr>
              <w:t>ProcessWithBoxing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List</w:t>
            </w:r>
            <w:r>
              <w:rPr>
                <w:sz w:val="24"/>
              </w:rPr>
              <w:t>&lt;</w:t>
            </w:r>
            <w:r>
              <w:rPr>
                <w:i/>
                <w:sz w:val="24"/>
              </w:rPr>
              <w:t>object</w:t>
            </w:r>
            <w:r>
              <w:rPr>
                <w:sz w:val="24"/>
              </w:rPr>
              <w:t>&gt;)</w:t>
            </w:r>
          </w:p>
        </w:tc>
        <w:tc>
          <w:tcPr>
            <w:tcW w:w="1791" w:type="dxa"/>
          </w:tcPr>
          <w:p w14:paraId="65CE40F9" w14:textId="77777777" w:rsidR="00A6726B" w:rsidRDefault="00D2467D">
            <w:pPr>
              <w:keepNext/>
              <w:spacing w:line="240" w:lineRule="auto"/>
            </w:pPr>
            <w:r>
              <w:rPr>
                <w:sz w:val="24"/>
              </w:rPr>
              <w:t>84</w:t>
            </w:r>
          </w:p>
        </w:tc>
        <w:tc>
          <w:tcPr>
            <w:tcW w:w="1957" w:type="dxa"/>
          </w:tcPr>
          <w:p w14:paraId="349F7995" w14:textId="77777777" w:rsidR="00A6726B" w:rsidRDefault="00D2467D">
            <w:pPr>
              <w:keepNext/>
              <w:spacing w:line="240" w:lineRule="auto"/>
            </w:pPr>
            <w:r>
              <w:rPr>
                <w:sz w:val="24"/>
              </w:rPr>
              <w:t>31 618</w:t>
            </w:r>
          </w:p>
        </w:tc>
      </w:tr>
      <w:tr w:rsidR="00A6726B" w14:paraId="64269547" w14:textId="77777777">
        <w:trPr>
          <w:cantSplit/>
          <w:jc w:val="center"/>
        </w:trPr>
        <w:tc>
          <w:tcPr>
            <w:tcW w:w="5606" w:type="dxa"/>
          </w:tcPr>
          <w:p w14:paraId="0349803F" w14:textId="77777777" w:rsidR="00A6726B" w:rsidRDefault="00D2467D">
            <w:pPr>
              <w:spacing w:line="240" w:lineRule="auto"/>
            </w:pPr>
            <w:r>
              <w:rPr>
                <w:i/>
                <w:sz w:val="24"/>
              </w:rPr>
              <w:t>ProcessWithoutBoxing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List</w:t>
            </w:r>
            <w:r>
              <w:rPr>
                <w:sz w:val="24"/>
              </w:rPr>
              <w:t>&lt;</w:t>
            </w:r>
            <w:r>
              <w:rPr>
                <w:i/>
                <w:sz w:val="24"/>
              </w:rPr>
              <w:t>int</w:t>
            </w:r>
            <w:r>
              <w:rPr>
                <w:sz w:val="24"/>
              </w:rPr>
              <w:t>&gt;)</w:t>
            </w:r>
          </w:p>
        </w:tc>
        <w:tc>
          <w:tcPr>
            <w:tcW w:w="1791" w:type="dxa"/>
          </w:tcPr>
          <w:p w14:paraId="35C99873" w14:textId="77777777" w:rsidR="00A6726B" w:rsidRDefault="00D2467D">
            <w:pPr>
              <w:spacing w:line="240" w:lineRule="auto"/>
            </w:pPr>
            <w:r>
              <w:rPr>
                <w:sz w:val="24"/>
              </w:rPr>
              <w:t>4</w:t>
            </w:r>
          </w:p>
        </w:tc>
        <w:tc>
          <w:tcPr>
            <w:tcW w:w="1957" w:type="dxa"/>
          </w:tcPr>
          <w:p w14:paraId="11EA4A06" w14:textId="77777777" w:rsidR="00A6726B" w:rsidRDefault="00D2467D">
            <w:pPr>
              <w:spacing w:line="240" w:lineRule="auto"/>
            </w:pPr>
            <w:r>
              <w:rPr>
                <w:sz w:val="24"/>
              </w:rPr>
              <w:t>6 296</w:t>
            </w:r>
          </w:p>
        </w:tc>
      </w:tr>
      <w:tr w:rsidR="00A6726B" w14:paraId="435F930D" w14:textId="77777777">
        <w:trPr>
          <w:cantSplit/>
          <w:jc w:val="center"/>
        </w:trPr>
        <w:tc>
          <w:tcPr>
            <w:tcW w:w="5606" w:type="dxa"/>
          </w:tcPr>
          <w:p w14:paraId="3739C179" w14:textId="77777777" w:rsidR="00A6726B" w:rsidRDefault="00D2467D">
            <w:pPr>
              <w:spacing w:line="240" w:lineRule="auto"/>
            </w:pPr>
            <w:r>
              <w:rPr>
                <w:i/>
                <w:sz w:val="24"/>
              </w:rPr>
              <w:t>UnoptimizedCode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ArrayList</w:t>
            </w:r>
            <w:r>
              <w:rPr>
                <w:sz w:val="24"/>
              </w:rPr>
              <w:t>)</w:t>
            </w:r>
          </w:p>
        </w:tc>
        <w:tc>
          <w:tcPr>
            <w:tcW w:w="1791" w:type="dxa"/>
          </w:tcPr>
          <w:p w14:paraId="3DC02263" w14:textId="77777777" w:rsidR="00A6726B" w:rsidRDefault="00D2467D">
            <w:pPr>
              <w:spacing w:line="240" w:lineRule="auto"/>
            </w:pPr>
            <w:r>
              <w:rPr>
                <w:sz w:val="24"/>
              </w:rPr>
              <w:t>218</w:t>
            </w:r>
          </w:p>
        </w:tc>
        <w:tc>
          <w:tcPr>
            <w:tcW w:w="1957" w:type="dxa"/>
          </w:tcPr>
          <w:p w14:paraId="0EF40B3B" w14:textId="77777777" w:rsidR="00A6726B" w:rsidRDefault="00D2467D">
            <w:pPr>
              <w:spacing w:line="240" w:lineRule="auto"/>
            </w:pPr>
            <w:r>
              <w:rPr>
                <w:sz w:val="24"/>
              </w:rPr>
              <w:t>31 635</w:t>
            </w:r>
          </w:p>
        </w:tc>
      </w:tr>
      <w:tr w:rsidR="00A6726B" w14:paraId="441747F0" w14:textId="77777777">
        <w:trPr>
          <w:cantSplit/>
          <w:jc w:val="center"/>
        </w:trPr>
        <w:tc>
          <w:tcPr>
            <w:tcW w:w="5606" w:type="dxa"/>
          </w:tcPr>
          <w:p w14:paraId="4499318A" w14:textId="77777777" w:rsidR="00A6726B" w:rsidRDefault="00D2467D">
            <w:pPr>
              <w:spacing w:line="240" w:lineRule="auto"/>
            </w:pPr>
            <w:r>
              <w:rPr>
                <w:i/>
                <w:sz w:val="24"/>
              </w:rPr>
              <w:t>OptimizedCode</w:t>
            </w:r>
            <w:r>
              <w:rPr>
                <w:sz w:val="24"/>
              </w:rPr>
              <w:t xml:space="preserve"> (</w:t>
            </w:r>
            <w:r>
              <w:rPr>
                <w:i/>
                <w:sz w:val="24"/>
              </w:rPr>
              <w:t>List</w:t>
            </w:r>
            <w:r>
              <w:rPr>
                <w:sz w:val="24"/>
              </w:rPr>
              <w:t>&lt;</w:t>
            </w:r>
            <w:r>
              <w:rPr>
                <w:i/>
                <w:sz w:val="24"/>
              </w:rPr>
              <w:t>int</w:t>
            </w:r>
            <w:r>
              <w:rPr>
                <w:sz w:val="24"/>
              </w:rPr>
              <w:t>&gt;)</w:t>
            </w:r>
          </w:p>
        </w:tc>
        <w:tc>
          <w:tcPr>
            <w:tcW w:w="1791" w:type="dxa"/>
          </w:tcPr>
          <w:p w14:paraId="440E507A" w14:textId="77777777" w:rsidR="00A6726B" w:rsidRDefault="00D2467D">
            <w:pPr>
              <w:spacing w:line="240" w:lineRule="auto"/>
            </w:pPr>
            <w:r>
              <w:rPr>
                <w:sz w:val="24"/>
              </w:rPr>
              <w:t>14</w:t>
            </w:r>
          </w:p>
        </w:tc>
        <w:tc>
          <w:tcPr>
            <w:tcW w:w="1957" w:type="dxa"/>
          </w:tcPr>
          <w:p w14:paraId="74322DE3" w14:textId="77777777" w:rsidR="00A6726B" w:rsidRDefault="00D2467D">
            <w:pPr>
              <w:spacing w:line="240" w:lineRule="auto"/>
            </w:pPr>
            <w:r>
              <w:rPr>
                <w:sz w:val="24"/>
              </w:rPr>
              <w:t>6 292</w:t>
            </w:r>
          </w:p>
        </w:tc>
      </w:tr>
    </w:tbl>
    <w:p w14:paraId="4C2FA05F" w14:textId="77777777" w:rsidR="00A6726B" w:rsidRDefault="00A6726B"/>
    <w:p w14:paraId="5A2842B6" w14:textId="77777777" w:rsidR="00A6726B" w:rsidRDefault="00D2467D">
      <w:pPr>
        <w:ind w:firstLine="709"/>
        <w:jc w:val="both"/>
      </w:pPr>
      <w:r>
        <w:t xml:space="preserve">Ускорение объясняется тем, что при упаковке каждое число превращается в отдельный объект в куче: создается миллион объектов, растет нагрузка на сборщик мусора, а чтение требует распаковки. Список </w:t>
      </w:r>
      <w:r>
        <w:rPr>
          <w:i/>
        </w:rPr>
        <w:t>List</w:t>
      </w:r>
      <w:r>
        <w:t>&lt;</w:t>
      </w:r>
      <w:r>
        <w:rPr>
          <w:i/>
        </w:rPr>
        <w:t>int</w:t>
      </w:r>
      <w:r>
        <w:t>&gt; хранит числа в одном непрерывном массиве без дополнительных объектов, поэтому в данном замере он быстрее примерно в 15–20 раз.</w:t>
      </w:r>
    </w:p>
    <w:p w14:paraId="55943707" w14:textId="77777777" w:rsidR="00A6726B" w:rsidRDefault="00D2467D">
      <w:pPr>
        <w:pStyle w:val="21"/>
        <w:spacing w:before="360"/>
        <w:ind w:firstLine="709"/>
      </w:pPr>
      <w:bookmarkStart w:id="12" w:name="_Toc242647076"/>
      <w:r>
        <w:rPr>
          <w:rFonts w:ascii="Times New Roman" w:hAnsi="Times New Roman"/>
        </w:rPr>
        <w:t>2.11 Задание 7. Поиск утечек в коде</w:t>
      </w:r>
      <w:bookmarkEnd w:id="12"/>
    </w:p>
    <w:p w14:paraId="320FEB80" w14:textId="77777777" w:rsidR="00A6726B" w:rsidRDefault="00D2467D">
      <w:pPr>
        <w:ind w:firstLine="709"/>
        <w:jc w:val="both"/>
      </w:pPr>
      <w:r>
        <w:t xml:space="preserve">В классе </w:t>
      </w:r>
      <w:r>
        <w:rPr>
          <w:i/>
        </w:rPr>
        <w:t>BuggyCode</w:t>
      </w:r>
      <w:r>
        <w:t xml:space="preserve"> найдены утечки. Каждая причина и исправление приведены в таблице 3.2. Исправленная версия реализует </w:t>
      </w:r>
      <w:r>
        <w:rPr>
          <w:i/>
        </w:rPr>
        <w:t>IDisposable</w:t>
      </w:r>
      <w:r>
        <w:t xml:space="preserve">: в методе </w:t>
      </w:r>
      <w:r>
        <w:rPr>
          <w:i/>
        </w:rPr>
        <w:t>Dispose</w:t>
      </w:r>
      <w:r>
        <w:t xml:space="preserve"> выполняется отписка от события, удаление потока из статического кэша и его освобождение. Код классов приведен в приложении А.</w:t>
      </w:r>
    </w:p>
    <w:p w14:paraId="27CA4CD1" w14:textId="77777777" w:rsidR="00A6726B" w:rsidRDefault="00D2467D">
      <w:pPr>
        <w:keepNext/>
        <w:ind w:firstLine="709"/>
        <w:jc w:val="both"/>
      </w:pPr>
      <w:r>
        <w:lastRenderedPageBreak/>
        <w:t xml:space="preserve">Сведения по теме «утечки в классе </w:t>
      </w:r>
      <w:r>
        <w:rPr>
          <w:i/>
        </w:rPr>
        <w:t>BuggyCode</w:t>
      </w:r>
      <w:r>
        <w:t>» сведены в таблицу 2.2.</w:t>
      </w:r>
    </w:p>
    <w:p w14:paraId="16F1B410" w14:textId="77777777" w:rsidR="00A6726B" w:rsidRDefault="00D2467D">
      <w:pPr>
        <w:keepNext/>
        <w:spacing w:before="360"/>
      </w:pPr>
      <w:r>
        <w:t xml:space="preserve">Таблица 2.2 – Утечки в классе </w:t>
      </w:r>
      <w:r>
        <w:rPr>
          <w:i/>
        </w:rPr>
        <w:t>BuggyCode</w:t>
      </w:r>
    </w:p>
    <w:tbl>
      <w:tblPr>
        <w:tblW w:w="935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256"/>
        <w:gridCol w:w="3286"/>
        <w:gridCol w:w="2813"/>
      </w:tblGrid>
      <w:tr w:rsidR="00A6726B" w14:paraId="0E5AFFBF" w14:textId="77777777">
        <w:trPr>
          <w:cantSplit/>
          <w:tblHeader/>
          <w:jc w:val="center"/>
        </w:trPr>
        <w:tc>
          <w:tcPr>
            <w:tcW w:w="3255" w:type="dxa"/>
          </w:tcPr>
          <w:p w14:paraId="51957DE3" w14:textId="77777777" w:rsidR="00A6726B" w:rsidRDefault="00D2467D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Место</w:t>
            </w:r>
          </w:p>
        </w:tc>
        <w:tc>
          <w:tcPr>
            <w:tcW w:w="3286" w:type="dxa"/>
          </w:tcPr>
          <w:p w14:paraId="6F0B5084" w14:textId="77777777" w:rsidR="00A6726B" w:rsidRDefault="00D2467D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Причина</w:t>
            </w:r>
          </w:p>
        </w:tc>
        <w:tc>
          <w:tcPr>
            <w:tcW w:w="2813" w:type="dxa"/>
          </w:tcPr>
          <w:p w14:paraId="201CDD1A" w14:textId="77777777" w:rsidR="00A6726B" w:rsidRDefault="00D2467D">
            <w:pPr>
              <w:keepNext/>
              <w:spacing w:line="240" w:lineRule="auto"/>
              <w:jc w:val="center"/>
            </w:pPr>
            <w:r>
              <w:rPr>
                <w:sz w:val="24"/>
              </w:rPr>
              <w:t>Исправление</w:t>
            </w:r>
          </w:p>
        </w:tc>
      </w:tr>
      <w:tr w:rsidR="00A6726B" w14:paraId="0AFB893C" w14:textId="77777777">
        <w:trPr>
          <w:cantSplit/>
          <w:jc w:val="center"/>
        </w:trPr>
        <w:tc>
          <w:tcPr>
            <w:tcW w:w="3255" w:type="dxa"/>
          </w:tcPr>
          <w:p w14:paraId="5411F8EF" w14:textId="77777777" w:rsidR="00A6726B" w:rsidRDefault="00D2467D">
            <w:pPr>
              <w:keepNext/>
              <w:spacing w:line="240" w:lineRule="auto"/>
            </w:pP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globalEvent</w:t>
            </w:r>
            <w:r>
              <w:rPr>
                <w:sz w:val="24"/>
              </w:rPr>
              <w:t xml:space="preserve"> += </w:t>
            </w:r>
            <w:r>
              <w:rPr>
                <w:i/>
                <w:sz w:val="24"/>
              </w:rPr>
              <w:t>OnEvent</w:t>
            </w:r>
          </w:p>
        </w:tc>
        <w:tc>
          <w:tcPr>
            <w:tcW w:w="3286" w:type="dxa"/>
          </w:tcPr>
          <w:p w14:paraId="5087CBA7" w14:textId="77777777" w:rsidR="00A6726B" w:rsidRDefault="00D2467D">
            <w:pPr>
              <w:keepNext/>
              <w:spacing w:line="240" w:lineRule="auto"/>
            </w:pPr>
            <w:r>
              <w:rPr>
                <w:sz w:val="24"/>
              </w:rPr>
              <w:t>Статическое событие хранит ссылку на каждый созданный объект, подписка не снимается</w:t>
            </w:r>
          </w:p>
        </w:tc>
        <w:tc>
          <w:tcPr>
            <w:tcW w:w="2813" w:type="dxa"/>
          </w:tcPr>
          <w:p w14:paraId="049CB5EA" w14:textId="77777777" w:rsidR="00A6726B" w:rsidRDefault="00D2467D">
            <w:pPr>
              <w:keepNext/>
              <w:spacing w:line="240" w:lineRule="auto"/>
            </w:pPr>
            <w:r>
              <w:rPr>
                <w:sz w:val="24"/>
              </w:rPr>
              <w:t>Отписка _</w:t>
            </w:r>
            <w:r>
              <w:rPr>
                <w:i/>
                <w:sz w:val="24"/>
              </w:rPr>
              <w:t>globalEvent</w:t>
            </w:r>
            <w:r>
              <w:rPr>
                <w:sz w:val="24"/>
              </w:rPr>
              <w:t xml:space="preserve"> -= </w:t>
            </w:r>
            <w:r>
              <w:rPr>
                <w:i/>
                <w:sz w:val="24"/>
              </w:rPr>
              <w:t>OnEvent</w:t>
            </w:r>
            <w:r>
              <w:rPr>
                <w:sz w:val="24"/>
              </w:rPr>
              <w:t xml:space="preserve"> в методе </w:t>
            </w:r>
            <w:r>
              <w:rPr>
                <w:i/>
                <w:sz w:val="24"/>
              </w:rPr>
              <w:t>Dispose</w:t>
            </w:r>
          </w:p>
        </w:tc>
      </w:tr>
      <w:tr w:rsidR="00A6726B" w14:paraId="234E1D41" w14:textId="77777777">
        <w:trPr>
          <w:cantSplit/>
          <w:jc w:val="center"/>
        </w:trPr>
        <w:tc>
          <w:tcPr>
            <w:tcW w:w="3255" w:type="dxa"/>
          </w:tcPr>
          <w:p w14:paraId="6ECC7140" w14:textId="77777777" w:rsidR="00A6726B" w:rsidRDefault="00D2467D">
            <w:pPr>
              <w:keepNext/>
              <w:spacing w:line="240" w:lineRule="auto"/>
            </w:pPr>
            <w:r>
              <w:rPr>
                <w:sz w:val="24"/>
              </w:rPr>
              <w:t>_</w:t>
            </w:r>
            <w:r>
              <w:rPr>
                <w:i/>
                <w:sz w:val="24"/>
              </w:rPr>
              <w:t>cache.Add</w:t>
            </w:r>
            <w:r>
              <w:rPr>
                <w:sz w:val="24"/>
              </w:rPr>
              <w:t>(</w:t>
            </w:r>
            <w:r>
              <w:rPr>
                <w:i/>
                <w:sz w:val="24"/>
              </w:rPr>
              <w:t>new MemoryStream</w:t>
            </w:r>
            <w:r>
              <w:rPr>
                <w:sz w:val="24"/>
              </w:rPr>
              <w:t>(1024))</w:t>
            </w:r>
          </w:p>
        </w:tc>
        <w:tc>
          <w:tcPr>
            <w:tcW w:w="3286" w:type="dxa"/>
          </w:tcPr>
          <w:p w14:paraId="342195C4" w14:textId="77777777" w:rsidR="00A6726B" w:rsidRDefault="00D2467D">
            <w:pPr>
              <w:keepNext/>
              <w:spacing w:line="240" w:lineRule="auto"/>
            </w:pPr>
            <w:r>
              <w:rPr>
                <w:sz w:val="24"/>
              </w:rPr>
              <w:t>Статический список хранит потоки и не освобождает их</w:t>
            </w:r>
          </w:p>
        </w:tc>
        <w:tc>
          <w:tcPr>
            <w:tcW w:w="2813" w:type="dxa"/>
          </w:tcPr>
          <w:p w14:paraId="077B613D" w14:textId="77777777" w:rsidR="00A6726B" w:rsidRDefault="00D2467D">
            <w:pPr>
              <w:keepNext/>
              <w:spacing w:line="240" w:lineRule="auto"/>
            </w:pPr>
            <w:r>
              <w:rPr>
                <w:sz w:val="24"/>
              </w:rPr>
              <w:t xml:space="preserve">Удаление потока из кэша и вызов </w:t>
            </w:r>
            <w:r>
              <w:rPr>
                <w:i/>
                <w:sz w:val="24"/>
              </w:rPr>
              <w:t>Dispose</w:t>
            </w:r>
            <w:r>
              <w:rPr>
                <w:sz w:val="24"/>
              </w:rPr>
              <w:t xml:space="preserve"> у потока</w:t>
            </w:r>
          </w:p>
        </w:tc>
      </w:tr>
      <w:tr w:rsidR="00A6726B" w14:paraId="05817C36" w14:textId="77777777">
        <w:trPr>
          <w:cantSplit/>
          <w:jc w:val="center"/>
        </w:trPr>
        <w:tc>
          <w:tcPr>
            <w:tcW w:w="3255" w:type="dxa"/>
          </w:tcPr>
          <w:p w14:paraId="06C51405" w14:textId="77777777" w:rsidR="00A6726B" w:rsidRDefault="00D2467D">
            <w:pPr>
              <w:spacing w:line="240" w:lineRule="auto"/>
            </w:pPr>
            <w:r>
              <w:rPr>
                <w:i/>
                <w:sz w:val="24"/>
              </w:rPr>
              <w:t>Byte</w:t>
            </w:r>
            <w:r>
              <w:rPr>
                <w:sz w:val="24"/>
              </w:rPr>
              <w:t>[] _</w:t>
            </w:r>
            <w:r>
              <w:rPr>
                <w:i/>
                <w:sz w:val="24"/>
              </w:rPr>
              <w:t>data</w:t>
            </w:r>
            <w:r>
              <w:rPr>
                <w:sz w:val="24"/>
              </w:rPr>
              <w:t xml:space="preserve"> (1 МБ)</w:t>
            </w:r>
          </w:p>
        </w:tc>
        <w:tc>
          <w:tcPr>
            <w:tcW w:w="3286" w:type="dxa"/>
          </w:tcPr>
          <w:p w14:paraId="519DA948" w14:textId="77777777" w:rsidR="00A6726B" w:rsidRDefault="00D2467D">
            <w:pPr>
              <w:spacing w:line="240" w:lineRule="auto"/>
            </w:pPr>
            <w:r>
              <w:rPr>
                <w:sz w:val="24"/>
              </w:rPr>
              <w:t>Массив достижим через подписку на событие и поэтому не собирается</w:t>
            </w:r>
          </w:p>
        </w:tc>
        <w:tc>
          <w:tcPr>
            <w:tcW w:w="2813" w:type="dxa"/>
          </w:tcPr>
          <w:p w14:paraId="2874021B" w14:textId="77777777" w:rsidR="00A6726B" w:rsidRDefault="00D2467D">
            <w:pPr>
              <w:spacing w:line="240" w:lineRule="auto"/>
            </w:pPr>
            <w:r>
              <w:rPr>
                <w:sz w:val="24"/>
              </w:rPr>
              <w:t>Освобождается после отписки от события</w:t>
            </w:r>
          </w:p>
        </w:tc>
      </w:tr>
    </w:tbl>
    <w:p w14:paraId="5386D226" w14:textId="77777777" w:rsidR="00A6726B" w:rsidRDefault="00A6726B"/>
    <w:p w14:paraId="7638CDEC" w14:textId="77777777" w:rsidR="00A6726B" w:rsidRDefault="00D2467D">
      <w:pPr>
        <w:ind w:firstLine="709"/>
        <w:jc w:val="both"/>
      </w:pPr>
      <w:r>
        <w:t>Результат запуска показан на рисунке 2.11.</w:t>
      </w:r>
    </w:p>
    <w:p w14:paraId="7C40D9EE" w14:textId="77777777" w:rsidR="00A6726B" w:rsidRDefault="00D2467D">
      <w:pPr>
        <w:keepNext/>
        <w:spacing w:before="360" w:line="240" w:lineRule="auto"/>
        <w:jc w:val="center"/>
      </w:pPr>
      <w:r>
        <w:rPr>
          <w:noProof/>
        </w:rPr>
        <w:drawing>
          <wp:inline distT="0" distB="0" distL="0" distR="0" wp14:anchorId="6C8172BD" wp14:editId="3D1BBDB0">
            <wp:extent cx="5580000" cy="164691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2_task7_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646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581C2" w14:textId="77777777" w:rsidR="00A6726B" w:rsidRDefault="00D2467D">
      <w:pPr>
        <w:spacing w:after="360"/>
        <w:jc w:val="center"/>
      </w:pPr>
      <w:r>
        <w:t>Рисунок 2.11 – Результат выполнения задания 7</w:t>
      </w:r>
    </w:p>
    <w:p w14:paraId="0B7FEAE3" w14:textId="77777777" w:rsidR="00A6726B" w:rsidRDefault="00A6726B"/>
    <w:p w14:paraId="4562C029" w14:textId="77777777" w:rsidR="00A6726B" w:rsidRDefault="00D2467D">
      <w:pPr>
        <w:ind w:firstLine="709"/>
        <w:jc w:val="both"/>
      </w:pPr>
      <w:r>
        <w:t xml:space="preserve">После создания 1001 объекта </w:t>
      </w:r>
      <w:r>
        <w:rPr>
          <w:i/>
        </w:rPr>
        <w:t>BuggyCode</w:t>
      </w:r>
      <w:r>
        <w:t xml:space="preserve"> и сборки мусора память составила 1002 МБ, в статическом кэше остался 1001 объект. Версия </w:t>
      </w:r>
      <w:r>
        <w:rPr>
          <w:i/>
        </w:rPr>
        <w:t>FixedCode</w:t>
      </w:r>
      <w:r>
        <w:t xml:space="preserve"> после вызова </w:t>
      </w:r>
      <w:r>
        <w:rPr>
          <w:i/>
        </w:rPr>
        <w:t>Dispose</w:t>
      </w:r>
      <w:r>
        <w:t xml:space="preserve"> не оставила объектов в кэше и не увеличила занятую память (показание 1002 МБ осталось тем же).</w:t>
      </w:r>
    </w:p>
    <w:p w14:paraId="7872B97C" w14:textId="77777777" w:rsidR="00A6726B" w:rsidRDefault="00D2467D">
      <w:r>
        <w:br w:type="page"/>
      </w:r>
    </w:p>
    <w:p w14:paraId="6442CD05" w14:textId="77777777" w:rsidR="00A6726B" w:rsidRDefault="00D2467D">
      <w:pPr>
        <w:pStyle w:val="1"/>
        <w:ind w:firstLine="709"/>
      </w:pPr>
      <w:bookmarkStart w:id="13" w:name="_Toc242647077"/>
      <w:r>
        <w:rPr>
          <w:rFonts w:ascii="Times New Roman" w:hAnsi="Times New Roman"/>
        </w:rPr>
        <w:lastRenderedPageBreak/>
        <w:t>3 ОТВЕТЫ НА КОНТРОЛЬНЫЕ ВОПРОСЫ</w:t>
      </w:r>
      <w:bookmarkEnd w:id="13"/>
    </w:p>
    <w:p w14:paraId="71C02622" w14:textId="77777777" w:rsidR="00A6726B" w:rsidRDefault="00D2467D">
      <w:pPr>
        <w:ind w:firstLine="709"/>
        <w:jc w:val="both"/>
      </w:pPr>
      <w:r>
        <w:t>1. Почему объекты в обработчике события не удаляются?</w:t>
      </w:r>
    </w:p>
    <w:p w14:paraId="7383E713" w14:textId="77777777" w:rsidR="00A6726B" w:rsidRDefault="00D2467D">
      <w:pPr>
        <w:ind w:firstLine="709"/>
        <w:jc w:val="both"/>
      </w:pPr>
      <w:r>
        <w:t>Объекты в обработчике события не удаляются, потому что событие хранит ссылку на делегат подписчика, а делегат ссылается на все, что он захватил. Пока подписка не снята, сборщик считает эти объекты достижимыми. После отписки ссылка исчезает, объекты становятся недостижимыми, и следующая сборка освобождает занятую ими память, что подтверждено в задании 4.</w:t>
      </w:r>
    </w:p>
    <w:p w14:paraId="2644C681" w14:textId="77777777" w:rsidR="00A6726B" w:rsidRDefault="00D2467D">
      <w:pPr>
        <w:ind w:firstLine="709"/>
        <w:jc w:val="both"/>
      </w:pPr>
      <w:r>
        <w:t xml:space="preserve">2. Почему объекты больше 85 000 байт попадают в </w:t>
      </w:r>
      <w:r>
        <w:rPr>
          <w:i/>
        </w:rPr>
        <w:t>LOH</w:t>
      </w:r>
      <w:r>
        <w:t xml:space="preserve"> и почему </w:t>
      </w:r>
      <w:r>
        <w:rPr>
          <w:i/>
        </w:rPr>
        <w:t>LOH</w:t>
      </w:r>
      <w:r>
        <w:t xml:space="preserve"> обычно не уплотняется?</w:t>
      </w:r>
    </w:p>
    <w:p w14:paraId="37800D6B" w14:textId="77777777" w:rsidR="00A6726B" w:rsidRDefault="00D2467D">
      <w:pPr>
        <w:ind w:firstLine="709"/>
        <w:jc w:val="both"/>
      </w:pPr>
      <w:r>
        <w:t xml:space="preserve">Объекты больше 85 000 байт попадают в </w:t>
      </w:r>
      <w:r>
        <w:rPr>
          <w:i/>
        </w:rPr>
        <w:t>LOH</w:t>
      </w:r>
      <w:r>
        <w:t xml:space="preserve">, потому что их перемещение при уплотнении кучи было бы слишком дорогим. По этой же причине </w:t>
      </w:r>
      <w:r>
        <w:rPr>
          <w:i/>
        </w:rPr>
        <w:t>LOH</w:t>
      </w:r>
      <w:r>
        <w:t xml:space="preserve"> обычно не уплотняется: освобожденные участки остаются «дырами». Фрагментация </w:t>
      </w:r>
      <w:r>
        <w:rPr>
          <w:i/>
        </w:rPr>
        <w:t>LOH</w:t>
      </w:r>
      <w:r>
        <w:t xml:space="preserve"> приводит к тому, что большой массив нельзя разместить, хотя суммарно свободной памяти достаточно, растет потребление памяти и время сборок. Куча </w:t>
      </w:r>
      <w:r>
        <w:rPr>
          <w:i/>
        </w:rPr>
        <w:t>LOH</w:t>
      </w:r>
      <w:r>
        <w:t xml:space="preserve"> собирается вместе с поколением 2, то есть при полной сборке.</w:t>
      </w:r>
    </w:p>
    <w:p w14:paraId="468F9172" w14:textId="77777777" w:rsidR="00A6726B" w:rsidRDefault="00D2467D">
      <w:pPr>
        <w:ind w:firstLine="709"/>
        <w:jc w:val="both"/>
      </w:pPr>
      <w:r>
        <w:t>3. Как объекты переходят между поколениями и как это связано с утечками?</w:t>
      </w:r>
    </w:p>
    <w:p w14:paraId="0CCB9883" w14:textId="77777777" w:rsidR="00A6726B" w:rsidRDefault="00D2467D">
      <w:pPr>
        <w:ind w:firstLine="709"/>
        <w:jc w:val="both"/>
      </w:pPr>
      <w:r>
        <w:t xml:space="preserve">Объекты, пережившие сборку, переходят из </w:t>
      </w:r>
      <w:r>
        <w:rPr>
          <w:i/>
        </w:rPr>
        <w:t>Gen0</w:t>
      </w:r>
      <w:r>
        <w:t xml:space="preserve"> в </w:t>
      </w:r>
      <w:r>
        <w:rPr>
          <w:i/>
        </w:rPr>
        <w:t>Gen1</w:t>
      </w:r>
      <w:r>
        <w:t xml:space="preserve"> и затем в </w:t>
      </w:r>
      <w:r>
        <w:rPr>
          <w:i/>
        </w:rPr>
        <w:t>Gen2</w:t>
      </w:r>
      <w:r>
        <w:t xml:space="preserve">. Молодые объекты собираются часто и дешево, долгоживущие – редко. Если объект ошибочно живет долго, например лежит в статическом списке, он оказывается в </w:t>
      </w:r>
      <w:r>
        <w:rPr>
          <w:i/>
        </w:rPr>
        <w:t>Gen2</w:t>
      </w:r>
      <w:r>
        <w:t xml:space="preserve"> и освобождается только при полной сборке, что и приводит к утечке памяти.</w:t>
      </w:r>
    </w:p>
    <w:p w14:paraId="79A681C0" w14:textId="77777777" w:rsidR="00A6726B" w:rsidRDefault="00D2467D">
      <w:pPr>
        <w:ind w:firstLine="709"/>
        <w:jc w:val="both"/>
      </w:pPr>
      <w:r>
        <w:t>4. Почему статические ссылки опасны для памяти?</w:t>
      </w:r>
    </w:p>
    <w:p w14:paraId="03CC8A61" w14:textId="77777777" w:rsidR="00A6726B" w:rsidRDefault="00D2467D">
      <w:pPr>
        <w:ind w:firstLine="709"/>
        <w:jc w:val="both"/>
      </w:pPr>
      <w:r>
        <w:t>Статическая ссылка принадлежит классу, а не экземпляру, живет до завершения приложения и является корнем для сборщика мусора. Все, что достижимо из статической коллекции, считается используемым. Поэтому даже небольшие объекты, накапливаясь в статической коллекции, постепенно занимают большой объем памяти.</w:t>
      </w:r>
    </w:p>
    <w:p w14:paraId="58E566CE" w14:textId="77777777" w:rsidR="00A6726B" w:rsidRDefault="00D2467D">
      <w:pPr>
        <w:ind w:firstLine="709"/>
        <w:jc w:val="both"/>
      </w:pPr>
      <w:r>
        <w:t xml:space="preserve">5. Что такое фрагментация </w:t>
      </w:r>
      <w:r>
        <w:rPr>
          <w:i/>
        </w:rPr>
        <w:t>LOH</w:t>
      </w:r>
      <w:r>
        <w:t xml:space="preserve"> и к чему она приводит?</w:t>
      </w:r>
    </w:p>
    <w:p w14:paraId="73A5D62F" w14:textId="77777777" w:rsidR="00A6726B" w:rsidRDefault="00D2467D">
      <w:pPr>
        <w:ind w:firstLine="709"/>
        <w:jc w:val="both"/>
      </w:pPr>
      <w:r>
        <w:rPr>
          <w:i/>
        </w:rPr>
        <w:t>LOH</w:t>
      </w:r>
      <w:r>
        <w:t xml:space="preserve"> не уплотняется из-за стоимости копирования больших блоков. Освобожденные блоки между живыми объектами образуют фрагменты. Если программа часто создает и удаляет массивы разного размера, свободная память дробится, новые большие массивы не помещаются, и сборщик вынужден увеличивать кучу.</w:t>
      </w:r>
    </w:p>
    <w:p w14:paraId="3C16B1C0" w14:textId="77777777" w:rsidR="00A6726B" w:rsidRDefault="00D2467D">
      <w:pPr>
        <w:ind w:firstLine="709"/>
        <w:jc w:val="both"/>
      </w:pPr>
      <w:r>
        <w:t>6. Как возникают событийные утечки и как их исправить?</w:t>
      </w:r>
    </w:p>
    <w:p w14:paraId="4DADE326" w14:textId="77777777" w:rsidR="00A6726B" w:rsidRDefault="00D2467D">
      <w:pPr>
        <w:ind w:firstLine="709"/>
        <w:jc w:val="both"/>
      </w:pPr>
      <w:r>
        <w:t xml:space="preserve">Подписчик, не отписавшийся от события, остается в списке вызова источника события. Если источник живет долго (статический объект), </w:t>
      </w:r>
      <w:r>
        <w:lastRenderedPageBreak/>
        <w:t xml:space="preserve">подписчик и все, на что он ссылается, не освобождаются. Исправление – отписываться оператором -=, например в методе </w:t>
      </w:r>
      <w:r>
        <w:rPr>
          <w:i/>
        </w:rPr>
        <w:t>Dispose</w:t>
      </w:r>
      <w:r>
        <w:t xml:space="preserve">. Безопасный пример: </w:t>
      </w:r>
      <w:r>
        <w:rPr>
          <w:i/>
        </w:rPr>
        <w:t>source.Changed</w:t>
      </w:r>
      <w:r>
        <w:t xml:space="preserve"> += </w:t>
      </w:r>
      <w:r>
        <w:rPr>
          <w:i/>
        </w:rPr>
        <w:t>Handler</w:t>
      </w:r>
      <w:r>
        <w:t xml:space="preserve">; при завершении работы </w:t>
      </w:r>
      <w:r>
        <w:rPr>
          <w:i/>
        </w:rPr>
        <w:t>source.Changed</w:t>
      </w:r>
      <w:r>
        <w:t xml:space="preserve"> -= </w:t>
      </w:r>
      <w:r>
        <w:rPr>
          <w:i/>
        </w:rPr>
        <w:t>Handler</w:t>
      </w:r>
      <w:r>
        <w:t>;.</w:t>
      </w:r>
    </w:p>
    <w:p w14:paraId="22EFFED3" w14:textId="77777777" w:rsidR="00A6726B" w:rsidRDefault="00D2467D">
      <w:pPr>
        <w:ind w:firstLine="709"/>
        <w:jc w:val="both"/>
      </w:pPr>
      <w:r>
        <w:t xml:space="preserve">7. Как </w:t>
      </w:r>
      <w:r>
        <w:rPr>
          <w:i/>
        </w:rPr>
        <w:t>boxing</w:t>
      </w:r>
      <w:r>
        <w:t xml:space="preserve"> влияет на производительность и как его избежать?</w:t>
      </w:r>
    </w:p>
    <w:p w14:paraId="6C0FAC35" w14:textId="77777777" w:rsidR="00A6726B" w:rsidRDefault="00D2467D">
      <w:pPr>
        <w:ind w:firstLine="709"/>
        <w:jc w:val="both"/>
      </w:pPr>
      <w:r>
        <w:t xml:space="preserve">Упаковка – помещение значения простого типа в объект в куче. Она создает дополнительные объекты, нагружает сборщик и требует распаковки при чтении. Код с </w:t>
      </w:r>
      <w:r>
        <w:rPr>
          <w:i/>
        </w:rPr>
        <w:t>ArrayList</w:t>
      </w:r>
      <w:r>
        <w:t xml:space="preserve"> или </w:t>
      </w:r>
      <w:r>
        <w:rPr>
          <w:i/>
        </w:rPr>
        <w:t>List</w:t>
      </w:r>
      <w:r>
        <w:t>&lt;</w:t>
      </w:r>
      <w:r>
        <w:rPr>
          <w:i/>
        </w:rPr>
        <w:t>object</w:t>
      </w:r>
      <w:r>
        <w:t xml:space="preserve">&gt; оптимизируют заменой на типизированный </w:t>
      </w:r>
      <w:r>
        <w:rPr>
          <w:i/>
        </w:rPr>
        <w:t>List</w:t>
      </w:r>
      <w:r>
        <w:t>&lt;</w:t>
      </w:r>
      <w:r>
        <w:rPr>
          <w:i/>
        </w:rPr>
        <w:t>int</w:t>
      </w:r>
      <w:r>
        <w:t>&gt;, как в задании 6. В выполненной работе версия без упаковки оказалась быстрее и использовала меньше памяти.</w:t>
      </w:r>
    </w:p>
    <w:p w14:paraId="304E5901" w14:textId="77777777" w:rsidR="00A6726B" w:rsidRDefault="00D2467D">
      <w:r>
        <w:br w:type="page"/>
      </w:r>
    </w:p>
    <w:p w14:paraId="48B936A2" w14:textId="77777777" w:rsidR="00A6726B" w:rsidRDefault="00D2467D">
      <w:pPr>
        <w:pStyle w:val="1"/>
        <w:jc w:val="center"/>
      </w:pPr>
      <w:bookmarkStart w:id="14" w:name="_Toc242647078"/>
      <w:r>
        <w:rPr>
          <w:rFonts w:ascii="Times New Roman" w:hAnsi="Times New Roman"/>
        </w:rPr>
        <w:lastRenderedPageBreak/>
        <w:t>ВЫВОДЫ</w:t>
      </w:r>
      <w:bookmarkEnd w:id="14"/>
    </w:p>
    <w:p w14:paraId="0471B255" w14:textId="77777777" w:rsidR="00A6726B" w:rsidRDefault="00D2467D">
      <w:pPr>
        <w:ind w:firstLine="709"/>
        <w:jc w:val="both"/>
      </w:pPr>
      <w:r>
        <w:t>Изучены механизмы сборки мусора .</w:t>
      </w:r>
      <w:r>
        <w:rPr>
          <w:i/>
        </w:rPr>
        <w:t>NET</w:t>
      </w:r>
      <w:r>
        <w:t xml:space="preserve">: поколения объектов, </w:t>
      </w:r>
      <w:r>
        <w:rPr>
          <w:i/>
        </w:rPr>
        <w:t>LOH</w:t>
      </w:r>
      <w:r>
        <w:t xml:space="preserve">, принудительная сборка. Показано, что статическая коллекция и неснятые подписки на события удерживают память и после вызова </w:t>
      </w:r>
      <w:r>
        <w:rPr>
          <w:i/>
        </w:rPr>
        <w:t>GC.Collect</w:t>
      </w:r>
      <w:r>
        <w:t xml:space="preserve">(), а после отписки память освобождается. Объекты размером более 85 000 байт сразу попадают в </w:t>
      </w:r>
      <w:r>
        <w:rPr>
          <w:i/>
        </w:rPr>
        <w:t>Gen2</w:t>
      </w:r>
      <w:r>
        <w:t xml:space="preserve"> (</w:t>
      </w:r>
      <w:r>
        <w:rPr>
          <w:i/>
        </w:rPr>
        <w:t>LOH</w:t>
      </w:r>
      <w:r>
        <w:t xml:space="preserve">). Три снимка памяти, полученные утилитой </w:t>
      </w:r>
      <w:r>
        <w:rPr>
          <w:i/>
        </w:rPr>
        <w:t>dotnet-gcdump</w:t>
      </w:r>
      <w:r>
        <w:t xml:space="preserve">, подтвердили рост и последующее уменьшение управляемой кучи. Устранение упаковки сократило время добавления миллиона элементов с 84 до 4 мс. Найдены и исправлены утечки в классе </w:t>
      </w:r>
      <w:r>
        <w:rPr>
          <w:i/>
        </w:rPr>
        <w:t>BuggyCode</w:t>
      </w:r>
      <w:r>
        <w:t>. Поставленная цель достигнута.</w:t>
      </w:r>
    </w:p>
    <w:p w14:paraId="18D31350" w14:textId="77777777" w:rsidR="00A6726B" w:rsidRDefault="00D2467D">
      <w:r>
        <w:br w:type="page"/>
      </w:r>
    </w:p>
    <w:p w14:paraId="7498B2E2" w14:textId="77777777" w:rsidR="00A6726B" w:rsidRDefault="00D2467D">
      <w:pPr>
        <w:pStyle w:val="1"/>
        <w:jc w:val="center"/>
      </w:pPr>
      <w:bookmarkStart w:id="15" w:name="_Toc242647079"/>
      <w:r>
        <w:rPr>
          <w:rFonts w:ascii="Times New Roman" w:hAnsi="Times New Roman"/>
        </w:rPr>
        <w:lastRenderedPageBreak/>
        <w:t>ПРИЛОЖЕНИЕ А</w:t>
      </w:r>
      <w:r>
        <w:rPr>
          <w:rFonts w:ascii="Times New Roman" w:hAnsi="Times New Roman"/>
        </w:rPr>
        <w:br/>
        <w:t>(ОБЯЗАТЕЛЬНОЕ)</w:t>
      </w:r>
      <w:r>
        <w:rPr>
          <w:rFonts w:ascii="Times New Roman" w:hAnsi="Times New Roman"/>
        </w:rPr>
        <w:br/>
        <w:t>ЛИСТИНГИ ПРОГРАММНОГО КОДА</w:t>
      </w:r>
      <w:bookmarkEnd w:id="15"/>
    </w:p>
    <w:p w14:paraId="21138B9A" w14:textId="77777777" w:rsidR="00A6726B" w:rsidRDefault="00D2467D">
      <w:pPr>
        <w:keepNext/>
        <w:ind w:firstLine="709"/>
        <w:jc w:val="both"/>
      </w:pPr>
      <w:r>
        <w:t>Листинг А.1 – Классы утечек из задания 1</w:t>
      </w:r>
    </w:p>
    <w:p w14:paraId="05DF6465" w14:textId="77777777" w:rsidR="00A6726B" w:rsidRDefault="00D2467D">
      <w:pPr>
        <w:pStyle w:val="Listing"/>
      </w:pPr>
      <w:r>
        <w:t>public class MemoryLeakExample</w:t>
      </w:r>
    </w:p>
    <w:p w14:paraId="661B3B2D" w14:textId="77777777" w:rsidR="00A6726B" w:rsidRDefault="00D2467D">
      <w:pPr>
        <w:pStyle w:val="Listing"/>
      </w:pPr>
      <w:r>
        <w:t>{</w:t>
      </w:r>
    </w:p>
    <w:p w14:paraId="3DBA07F0" w14:textId="77777777" w:rsidR="00A6726B" w:rsidRDefault="00D2467D">
      <w:pPr>
        <w:pStyle w:val="Listing"/>
      </w:pPr>
      <w:r>
        <w:t xml:space="preserve">    private static List&lt;byte[]&gt; _staticList = new List&lt;byte[]&gt;();</w:t>
      </w:r>
    </w:p>
    <w:p w14:paraId="24CF4CD1" w14:textId="77777777" w:rsidR="00A6726B" w:rsidRDefault="00A6726B">
      <w:pPr>
        <w:pStyle w:val="Listing"/>
      </w:pPr>
    </w:p>
    <w:p w14:paraId="3FC2C478" w14:textId="77777777" w:rsidR="00A6726B" w:rsidRDefault="00D2467D">
      <w:pPr>
        <w:pStyle w:val="Listing"/>
      </w:pPr>
      <w:r>
        <w:t xml:space="preserve">    public static void CreateMemoryLeak()</w:t>
      </w:r>
    </w:p>
    <w:p w14:paraId="2DF80191" w14:textId="77777777" w:rsidR="00A6726B" w:rsidRDefault="00D2467D">
      <w:pPr>
        <w:pStyle w:val="Listing"/>
      </w:pPr>
      <w:r>
        <w:t xml:space="preserve">    {</w:t>
      </w:r>
    </w:p>
    <w:p w14:paraId="1E60E694" w14:textId="77777777" w:rsidR="00A6726B" w:rsidRDefault="00D2467D">
      <w:pPr>
        <w:pStyle w:val="Listing"/>
      </w:pPr>
      <w:r>
        <w:t xml:space="preserve">        // Создаем объекты, которые никогда не будут собраны</w:t>
      </w:r>
    </w:p>
    <w:p w14:paraId="067A7983" w14:textId="77777777" w:rsidR="00A6726B" w:rsidRDefault="00D2467D">
      <w:pPr>
        <w:pStyle w:val="Listing"/>
      </w:pPr>
      <w:r>
        <w:t xml:space="preserve">        for (int i = 0; i &lt; 1000; i++)</w:t>
      </w:r>
    </w:p>
    <w:p w14:paraId="23943D7B" w14:textId="77777777" w:rsidR="00A6726B" w:rsidRDefault="00D2467D">
      <w:pPr>
        <w:pStyle w:val="Listing"/>
      </w:pPr>
      <w:r>
        <w:t xml:space="preserve">        {</w:t>
      </w:r>
    </w:p>
    <w:p w14:paraId="09075594" w14:textId="77777777" w:rsidR="00A6726B" w:rsidRDefault="00D2467D">
      <w:pPr>
        <w:pStyle w:val="Listing"/>
      </w:pPr>
      <w:r>
        <w:t xml:space="preserve">            _staticList.Add(new byte[1024 * 10]); // 10KB каждый</w:t>
      </w:r>
    </w:p>
    <w:p w14:paraId="796AC396" w14:textId="77777777" w:rsidR="00A6726B" w:rsidRDefault="00D2467D">
      <w:pPr>
        <w:pStyle w:val="Listing"/>
      </w:pPr>
      <w:r>
        <w:t xml:space="preserve">        }</w:t>
      </w:r>
    </w:p>
    <w:p w14:paraId="0FDE53DF" w14:textId="77777777" w:rsidR="00A6726B" w:rsidRDefault="00D2467D">
      <w:pPr>
        <w:pStyle w:val="Listing"/>
      </w:pPr>
      <w:r>
        <w:t xml:space="preserve">    }</w:t>
      </w:r>
    </w:p>
    <w:p w14:paraId="5F444795" w14:textId="77777777" w:rsidR="00A6726B" w:rsidRDefault="00A6726B">
      <w:pPr>
        <w:pStyle w:val="Listing"/>
      </w:pPr>
    </w:p>
    <w:p w14:paraId="597B1A76" w14:textId="77777777" w:rsidR="00A6726B" w:rsidRDefault="00D2467D">
      <w:pPr>
        <w:pStyle w:val="Listing"/>
      </w:pPr>
      <w:r>
        <w:t xml:space="preserve">    public static void ClearMemoryLeak()</w:t>
      </w:r>
    </w:p>
    <w:p w14:paraId="62B2F9F5" w14:textId="77777777" w:rsidR="00A6726B" w:rsidRDefault="00D2467D">
      <w:pPr>
        <w:pStyle w:val="Listing"/>
      </w:pPr>
      <w:r>
        <w:t xml:space="preserve">    {</w:t>
      </w:r>
    </w:p>
    <w:p w14:paraId="072C04B9" w14:textId="77777777" w:rsidR="00A6726B" w:rsidRDefault="00D2467D">
      <w:pPr>
        <w:pStyle w:val="Listing"/>
      </w:pPr>
      <w:r>
        <w:t xml:space="preserve">        _staticList.Clear();</w:t>
      </w:r>
    </w:p>
    <w:p w14:paraId="3EBDE315" w14:textId="77777777" w:rsidR="00A6726B" w:rsidRDefault="00D2467D">
      <w:pPr>
        <w:pStyle w:val="Listing"/>
      </w:pPr>
      <w:r>
        <w:t xml:space="preserve">        GC.Collect();</w:t>
      </w:r>
    </w:p>
    <w:p w14:paraId="15BD671C" w14:textId="77777777" w:rsidR="00A6726B" w:rsidRDefault="00D2467D">
      <w:pPr>
        <w:pStyle w:val="Listing"/>
      </w:pPr>
      <w:r>
        <w:t xml:space="preserve">        GC.WaitForPendingFinalizers();</w:t>
      </w:r>
    </w:p>
    <w:p w14:paraId="1E2965C8" w14:textId="77777777" w:rsidR="00A6726B" w:rsidRDefault="00D2467D">
      <w:pPr>
        <w:pStyle w:val="Listing"/>
      </w:pPr>
      <w:r>
        <w:t xml:space="preserve">    }</w:t>
      </w:r>
    </w:p>
    <w:p w14:paraId="35325D82" w14:textId="77777777" w:rsidR="00A6726B" w:rsidRDefault="00D2467D">
      <w:pPr>
        <w:pStyle w:val="Listing"/>
      </w:pPr>
      <w:r>
        <w:t>}</w:t>
      </w:r>
    </w:p>
    <w:p w14:paraId="683A1260" w14:textId="77777777" w:rsidR="00A6726B" w:rsidRDefault="00A6726B"/>
    <w:p w14:paraId="16DFD806" w14:textId="77777777" w:rsidR="00A6726B" w:rsidRDefault="00D2467D">
      <w:pPr>
        <w:keepNext/>
        <w:ind w:firstLine="709"/>
        <w:jc w:val="both"/>
      </w:pPr>
      <w:r>
        <w:t xml:space="preserve">Листинг А.2 – Класс </w:t>
      </w:r>
      <w:r>
        <w:rPr>
          <w:i/>
        </w:rPr>
        <w:t>MemoryMonitor</w:t>
      </w:r>
    </w:p>
    <w:p w14:paraId="246F2E48" w14:textId="77777777" w:rsidR="00A6726B" w:rsidRDefault="00D2467D">
      <w:pPr>
        <w:pStyle w:val="Listing"/>
      </w:pPr>
      <w:r>
        <w:t>public class MemoryMonitor : IDisposable</w:t>
      </w:r>
    </w:p>
    <w:p w14:paraId="584F3A4D" w14:textId="77777777" w:rsidR="00A6726B" w:rsidRDefault="00D2467D">
      <w:pPr>
        <w:pStyle w:val="Listing"/>
      </w:pPr>
      <w:r>
        <w:t>{</w:t>
      </w:r>
    </w:p>
    <w:p w14:paraId="727C7403" w14:textId="77777777" w:rsidR="00A6726B" w:rsidRDefault="00D2467D">
      <w:pPr>
        <w:pStyle w:val="Listing"/>
      </w:pPr>
      <w:r>
        <w:t xml:space="preserve">    private bool _disposed;</w:t>
      </w:r>
    </w:p>
    <w:p w14:paraId="2B7B8157" w14:textId="77777777" w:rsidR="00A6726B" w:rsidRDefault="00D2467D">
      <w:pPr>
        <w:pStyle w:val="Listing"/>
      </w:pPr>
      <w:r>
        <w:t xml:space="preserve">    private List&lt;byte[]&gt; _allocatedMemory = new List&lt;byte[]&gt;();</w:t>
      </w:r>
    </w:p>
    <w:p w14:paraId="3C1DAFF6" w14:textId="77777777" w:rsidR="00A6726B" w:rsidRDefault="00D2467D">
      <w:pPr>
        <w:pStyle w:val="Listing"/>
      </w:pPr>
      <w:r>
        <w:t xml:space="preserve">    private Random _random = new Random();</w:t>
      </w:r>
    </w:p>
    <w:p w14:paraId="59F44389" w14:textId="77777777" w:rsidR="00A6726B" w:rsidRDefault="00A6726B">
      <w:pPr>
        <w:pStyle w:val="Listing"/>
      </w:pPr>
    </w:p>
    <w:p w14:paraId="0ACFD070" w14:textId="77777777" w:rsidR="00A6726B" w:rsidRDefault="00D2467D">
      <w:pPr>
        <w:pStyle w:val="Listing"/>
      </w:pPr>
      <w:r>
        <w:t xml:space="preserve">    public void AllocateMemory(int sizeInMB)</w:t>
      </w:r>
    </w:p>
    <w:p w14:paraId="617C2137" w14:textId="77777777" w:rsidR="00A6726B" w:rsidRDefault="00D2467D">
      <w:pPr>
        <w:pStyle w:val="Listing"/>
      </w:pPr>
      <w:r>
        <w:t xml:space="preserve">    {</w:t>
      </w:r>
    </w:p>
    <w:p w14:paraId="72133496" w14:textId="77777777" w:rsidR="00A6726B" w:rsidRDefault="00D2467D">
      <w:pPr>
        <w:pStyle w:val="Listing"/>
      </w:pPr>
      <w:r>
        <w:t xml:space="preserve">        // Выделяем память с возможной утечкой</w:t>
      </w:r>
    </w:p>
    <w:p w14:paraId="65D55720" w14:textId="77777777" w:rsidR="00A6726B" w:rsidRDefault="00D2467D">
      <w:pPr>
        <w:pStyle w:val="Listing"/>
      </w:pPr>
      <w:r>
        <w:t xml:space="preserve">        var data = new byte[sizeInMB * 1024 * 1024];</w:t>
      </w:r>
    </w:p>
    <w:p w14:paraId="447C518C" w14:textId="77777777" w:rsidR="00A6726B" w:rsidRDefault="00D2467D">
      <w:pPr>
        <w:pStyle w:val="Listing"/>
      </w:pPr>
      <w:r>
        <w:t xml:space="preserve">        _allocatedMemory.Add(data);</w:t>
      </w:r>
    </w:p>
    <w:p w14:paraId="7051496A" w14:textId="77777777" w:rsidR="00A6726B" w:rsidRDefault="00D2467D">
      <w:pPr>
        <w:pStyle w:val="Listing"/>
      </w:pPr>
      <w:r>
        <w:t xml:space="preserve">    }</w:t>
      </w:r>
    </w:p>
    <w:p w14:paraId="797A5460" w14:textId="77777777" w:rsidR="00A6726B" w:rsidRDefault="00A6726B">
      <w:pPr>
        <w:pStyle w:val="Listing"/>
      </w:pPr>
    </w:p>
    <w:p w14:paraId="6503E43A" w14:textId="77777777" w:rsidR="00A6726B" w:rsidRDefault="00D2467D">
      <w:pPr>
        <w:pStyle w:val="Listing"/>
      </w:pPr>
      <w:r>
        <w:t xml:space="preserve">    public void AllocateLOHObjects(int count)</w:t>
      </w:r>
    </w:p>
    <w:p w14:paraId="615780ED" w14:textId="77777777" w:rsidR="00A6726B" w:rsidRDefault="00D2467D">
      <w:pPr>
        <w:pStyle w:val="Listing"/>
      </w:pPr>
      <w:r>
        <w:t xml:space="preserve">    {</w:t>
      </w:r>
    </w:p>
    <w:p w14:paraId="74F9E799" w14:textId="77777777" w:rsidR="00A6726B" w:rsidRDefault="00D2467D">
      <w:pPr>
        <w:pStyle w:val="Listing"/>
      </w:pPr>
      <w:r>
        <w:t xml:space="preserve">        for (int i = 0; i &lt; count; i++)</w:t>
      </w:r>
    </w:p>
    <w:p w14:paraId="3236E12D" w14:textId="77777777" w:rsidR="00A6726B" w:rsidRDefault="00D2467D">
      <w:pPr>
        <w:pStyle w:val="Listing"/>
      </w:pPr>
      <w:r>
        <w:t xml:space="preserve">        {</w:t>
      </w:r>
    </w:p>
    <w:p w14:paraId="7E695A47" w14:textId="77777777" w:rsidR="00A6726B" w:rsidRDefault="00D2467D">
      <w:pPr>
        <w:pStyle w:val="Listing"/>
      </w:pPr>
      <w:r>
        <w:t xml:space="preserve">            // Объекты &gt; 85KB</w:t>
      </w:r>
    </w:p>
    <w:p w14:paraId="2AB95B51" w14:textId="77777777" w:rsidR="00A6726B" w:rsidRDefault="00D2467D">
      <w:pPr>
        <w:pStyle w:val="Listing"/>
      </w:pPr>
      <w:r>
        <w:t xml:space="preserve">            var largeObject = new byte[90000 + i];</w:t>
      </w:r>
    </w:p>
    <w:p w14:paraId="23F10047" w14:textId="77777777" w:rsidR="00A6726B" w:rsidRDefault="00D2467D">
      <w:pPr>
        <w:pStyle w:val="Listing"/>
      </w:pPr>
      <w:r>
        <w:t xml:space="preserve">        }</w:t>
      </w:r>
    </w:p>
    <w:p w14:paraId="6FA47311" w14:textId="77777777" w:rsidR="00A6726B" w:rsidRDefault="00D2467D">
      <w:pPr>
        <w:pStyle w:val="Listing"/>
      </w:pPr>
      <w:r>
        <w:t xml:space="preserve">    }</w:t>
      </w:r>
    </w:p>
    <w:p w14:paraId="12DF33C3" w14:textId="77777777" w:rsidR="00A6726B" w:rsidRDefault="00A6726B">
      <w:pPr>
        <w:pStyle w:val="Listing"/>
      </w:pPr>
    </w:p>
    <w:p w14:paraId="17D17890" w14:textId="77777777" w:rsidR="00A6726B" w:rsidRDefault="00D2467D">
      <w:pPr>
        <w:pStyle w:val="Listing"/>
      </w:pPr>
      <w:r>
        <w:t xml:space="preserve">    public void SimulateBoxing(int count = 1000000)</w:t>
      </w:r>
    </w:p>
    <w:p w14:paraId="5A0AF30B" w14:textId="77777777" w:rsidR="00A6726B" w:rsidRDefault="00D2467D">
      <w:pPr>
        <w:pStyle w:val="Listing"/>
      </w:pPr>
      <w:r>
        <w:lastRenderedPageBreak/>
        <w:t xml:space="preserve">    {</w:t>
      </w:r>
    </w:p>
    <w:p w14:paraId="711AD8D1" w14:textId="77777777" w:rsidR="00A6726B" w:rsidRDefault="00D2467D">
      <w:pPr>
        <w:pStyle w:val="Listing"/>
      </w:pPr>
      <w:r>
        <w:t xml:space="preserve">        var list = new List&lt;object&gt;();</w:t>
      </w:r>
    </w:p>
    <w:p w14:paraId="2DFCB261" w14:textId="77777777" w:rsidR="00A6726B" w:rsidRDefault="00D2467D">
      <w:pPr>
        <w:pStyle w:val="Listing"/>
      </w:pPr>
      <w:r>
        <w:t xml:space="preserve">        for (int i = 0; i &lt; count; i++)</w:t>
      </w:r>
    </w:p>
    <w:p w14:paraId="5253EECE" w14:textId="77777777" w:rsidR="00A6726B" w:rsidRDefault="00D2467D">
      <w:pPr>
        <w:pStyle w:val="Listing"/>
      </w:pPr>
      <w:r>
        <w:t xml:space="preserve">        {</w:t>
      </w:r>
    </w:p>
    <w:p w14:paraId="78FD3E2F" w14:textId="77777777" w:rsidR="00A6726B" w:rsidRDefault="00D2467D">
      <w:pPr>
        <w:pStyle w:val="Listing"/>
      </w:pPr>
      <w:r>
        <w:t xml:space="preserve">            list.Add(i); // Упаковка</w:t>
      </w:r>
    </w:p>
    <w:p w14:paraId="264779C0" w14:textId="77777777" w:rsidR="00A6726B" w:rsidRDefault="00D2467D">
      <w:pPr>
        <w:pStyle w:val="Listing"/>
      </w:pPr>
      <w:r>
        <w:t xml:space="preserve">        }</w:t>
      </w:r>
    </w:p>
    <w:p w14:paraId="1F168B27" w14:textId="77777777" w:rsidR="00A6726B" w:rsidRDefault="00D2467D">
      <w:pPr>
        <w:pStyle w:val="Listing"/>
      </w:pPr>
      <w:r>
        <w:t xml:space="preserve">    }</w:t>
      </w:r>
    </w:p>
    <w:p w14:paraId="3EE506D3" w14:textId="77777777" w:rsidR="00A6726B" w:rsidRDefault="00A6726B">
      <w:pPr>
        <w:pStyle w:val="Listing"/>
      </w:pPr>
    </w:p>
    <w:p w14:paraId="73439435" w14:textId="77777777" w:rsidR="00A6726B" w:rsidRDefault="00D2467D">
      <w:pPr>
        <w:pStyle w:val="Listing"/>
      </w:pPr>
      <w:r>
        <w:t xml:space="preserve">    public void PrintMemoryInfo(string message = "")</w:t>
      </w:r>
    </w:p>
    <w:p w14:paraId="0299A101" w14:textId="77777777" w:rsidR="00A6726B" w:rsidRDefault="00D2467D">
      <w:pPr>
        <w:pStyle w:val="Listing"/>
      </w:pPr>
      <w:r>
        <w:t xml:space="preserve">    {</w:t>
      </w:r>
    </w:p>
    <w:p w14:paraId="5AC25EA1" w14:textId="77777777" w:rsidR="00A6726B" w:rsidRDefault="00D2467D">
      <w:pPr>
        <w:pStyle w:val="Listing"/>
      </w:pPr>
      <w:r>
        <w:t xml:space="preserve">        if (!string.IsNullOrEmpty(message))</w:t>
      </w:r>
    </w:p>
    <w:p w14:paraId="6DB53A54" w14:textId="77777777" w:rsidR="00A6726B" w:rsidRDefault="00D2467D">
      <w:pPr>
        <w:pStyle w:val="Listing"/>
      </w:pPr>
      <w:r>
        <w:t xml:space="preserve">            Console.WriteLine($"\n=== {message} ===");</w:t>
      </w:r>
    </w:p>
    <w:p w14:paraId="5C8B9250" w14:textId="77777777" w:rsidR="00A6726B" w:rsidRDefault="00A6726B">
      <w:pPr>
        <w:pStyle w:val="Listing"/>
      </w:pPr>
    </w:p>
    <w:p w14:paraId="7178F32E" w14:textId="77777777" w:rsidR="00A6726B" w:rsidRDefault="00D2467D">
      <w:pPr>
        <w:pStyle w:val="Listing"/>
      </w:pPr>
      <w:r>
        <w:t xml:space="preserve">        Console.WriteLine($"GC Generation: {GC.GetGeneration(this)}");</w:t>
      </w:r>
    </w:p>
    <w:p w14:paraId="48163009" w14:textId="77777777" w:rsidR="00A6726B" w:rsidRDefault="00D2467D">
      <w:pPr>
        <w:pStyle w:val="Listing"/>
      </w:pPr>
      <w:r>
        <w:t xml:space="preserve">        Console.WriteLine($"Total Memory: {GC.GetTotalMemory(false) / (1024 * 1024)} MB");</w:t>
      </w:r>
    </w:p>
    <w:p w14:paraId="163D9AB8" w14:textId="77777777" w:rsidR="00A6726B" w:rsidRDefault="00D2467D">
      <w:pPr>
        <w:pStyle w:val="Listing"/>
      </w:pPr>
      <w:r>
        <w:t xml:space="preserve">        Console.WriteLine($"Collection Count Gen0: {GC.CollectionCount(0)}");</w:t>
      </w:r>
    </w:p>
    <w:p w14:paraId="54654954" w14:textId="77777777" w:rsidR="00A6726B" w:rsidRDefault="00D2467D">
      <w:pPr>
        <w:pStyle w:val="Listing"/>
      </w:pPr>
      <w:r>
        <w:t xml:space="preserve">        Console.WriteLine($"Collection Count Gen1: {GC.CollectionCount(1)}");</w:t>
      </w:r>
    </w:p>
    <w:p w14:paraId="4CBAF61A" w14:textId="77777777" w:rsidR="00A6726B" w:rsidRDefault="00D2467D">
      <w:pPr>
        <w:pStyle w:val="Listing"/>
      </w:pPr>
      <w:r>
        <w:t xml:space="preserve">        Console.WriteLine($"Collection Count Gen2: {GC.CollectionCount(2)}");</w:t>
      </w:r>
    </w:p>
    <w:p w14:paraId="3B803470" w14:textId="77777777" w:rsidR="00A6726B" w:rsidRDefault="00A6726B">
      <w:pPr>
        <w:pStyle w:val="Listing"/>
      </w:pPr>
    </w:p>
    <w:p w14:paraId="4068833B" w14:textId="77777777" w:rsidR="00A6726B" w:rsidRDefault="00D2467D">
      <w:pPr>
        <w:pStyle w:val="Listing"/>
      </w:pPr>
      <w:r>
        <w:t xml:space="preserve">        using (Process process = Process.GetCurrentProcess())</w:t>
      </w:r>
    </w:p>
    <w:p w14:paraId="047F4069" w14:textId="77777777" w:rsidR="00A6726B" w:rsidRDefault="00D2467D">
      <w:pPr>
        <w:pStyle w:val="Listing"/>
      </w:pPr>
      <w:r>
        <w:t xml:space="preserve">        {</w:t>
      </w:r>
    </w:p>
    <w:p w14:paraId="20D6A4AF" w14:textId="77777777" w:rsidR="00A6726B" w:rsidRDefault="00D2467D">
      <w:pPr>
        <w:pStyle w:val="Listing"/>
      </w:pPr>
      <w:r>
        <w:t xml:space="preserve">            Console.WriteLine($"Working Set: {process.WorkingSet64 / (1024 * 1024)} MB");</w:t>
      </w:r>
    </w:p>
    <w:p w14:paraId="65788B50" w14:textId="77777777" w:rsidR="00A6726B" w:rsidRDefault="00D2467D">
      <w:pPr>
        <w:pStyle w:val="Listing"/>
      </w:pPr>
      <w:r>
        <w:t xml:space="preserve">        }</w:t>
      </w:r>
    </w:p>
    <w:p w14:paraId="5C856FAD" w14:textId="77777777" w:rsidR="00A6726B" w:rsidRDefault="00D2467D">
      <w:pPr>
        <w:pStyle w:val="Listing"/>
      </w:pPr>
      <w:r>
        <w:t xml:space="preserve">    }</w:t>
      </w:r>
    </w:p>
    <w:p w14:paraId="061A241B" w14:textId="77777777" w:rsidR="00A6726B" w:rsidRDefault="00A6726B">
      <w:pPr>
        <w:pStyle w:val="Listing"/>
      </w:pPr>
    </w:p>
    <w:p w14:paraId="33E7D4A2" w14:textId="77777777" w:rsidR="00A6726B" w:rsidRDefault="00D2467D">
      <w:pPr>
        <w:pStyle w:val="Listing"/>
      </w:pPr>
      <w:r>
        <w:t xml:space="preserve">    public void Cleanup()</w:t>
      </w:r>
    </w:p>
    <w:p w14:paraId="5FD526DD" w14:textId="77777777" w:rsidR="00A6726B" w:rsidRDefault="00D2467D">
      <w:pPr>
        <w:pStyle w:val="Listing"/>
      </w:pPr>
      <w:r>
        <w:t xml:space="preserve">    {</w:t>
      </w:r>
    </w:p>
    <w:p w14:paraId="0F40C83A" w14:textId="77777777" w:rsidR="00A6726B" w:rsidRDefault="00D2467D">
      <w:pPr>
        <w:pStyle w:val="Listing"/>
      </w:pPr>
      <w:r>
        <w:t xml:space="preserve">        _allocatedMemory.Clear();</w:t>
      </w:r>
    </w:p>
    <w:p w14:paraId="434E07AD" w14:textId="77777777" w:rsidR="00A6726B" w:rsidRDefault="00D2467D">
      <w:pPr>
        <w:pStyle w:val="Listing"/>
      </w:pPr>
      <w:r>
        <w:t xml:space="preserve">        GC.Collect();</w:t>
      </w:r>
    </w:p>
    <w:p w14:paraId="238950F1" w14:textId="77777777" w:rsidR="00A6726B" w:rsidRDefault="00D2467D">
      <w:pPr>
        <w:pStyle w:val="Listing"/>
      </w:pPr>
      <w:r>
        <w:t xml:space="preserve">        GC.WaitForPendingFinalizers();</w:t>
      </w:r>
    </w:p>
    <w:p w14:paraId="65F2DFE7" w14:textId="77777777" w:rsidR="00A6726B" w:rsidRDefault="00D2467D">
      <w:pPr>
        <w:pStyle w:val="Listing"/>
      </w:pPr>
      <w:r>
        <w:t xml:space="preserve">    }</w:t>
      </w:r>
    </w:p>
    <w:p w14:paraId="31847D28" w14:textId="77777777" w:rsidR="00A6726B" w:rsidRDefault="00A6726B">
      <w:pPr>
        <w:pStyle w:val="Listing"/>
      </w:pPr>
    </w:p>
    <w:p w14:paraId="42C23203" w14:textId="77777777" w:rsidR="00A6726B" w:rsidRDefault="00D2467D">
      <w:pPr>
        <w:pStyle w:val="Listing"/>
      </w:pPr>
      <w:r>
        <w:t xml:space="preserve">    public void Dispose()</w:t>
      </w:r>
    </w:p>
    <w:p w14:paraId="2F0565B2" w14:textId="77777777" w:rsidR="00A6726B" w:rsidRDefault="00D2467D">
      <w:pPr>
        <w:pStyle w:val="Listing"/>
      </w:pPr>
      <w:r>
        <w:t xml:space="preserve">    {</w:t>
      </w:r>
    </w:p>
    <w:p w14:paraId="7D1B37E0" w14:textId="77777777" w:rsidR="00A6726B" w:rsidRDefault="00D2467D">
      <w:pPr>
        <w:pStyle w:val="Listing"/>
      </w:pPr>
      <w:r>
        <w:t xml:space="preserve">        if (!_disposed)</w:t>
      </w:r>
    </w:p>
    <w:p w14:paraId="183B80E4" w14:textId="77777777" w:rsidR="00A6726B" w:rsidRDefault="00D2467D">
      <w:pPr>
        <w:pStyle w:val="Listing"/>
      </w:pPr>
      <w:r>
        <w:t xml:space="preserve">        {</w:t>
      </w:r>
    </w:p>
    <w:p w14:paraId="3DCC6FB0" w14:textId="77777777" w:rsidR="00A6726B" w:rsidRDefault="00D2467D">
      <w:pPr>
        <w:pStyle w:val="Listing"/>
      </w:pPr>
      <w:r>
        <w:t xml:space="preserve">            Cleanup();</w:t>
      </w:r>
    </w:p>
    <w:p w14:paraId="66E58A01" w14:textId="77777777" w:rsidR="00A6726B" w:rsidRDefault="00D2467D">
      <w:pPr>
        <w:pStyle w:val="Listing"/>
      </w:pPr>
      <w:r>
        <w:t xml:space="preserve">            _disposed = true;</w:t>
      </w:r>
    </w:p>
    <w:p w14:paraId="0EEC24C1" w14:textId="77777777" w:rsidR="00A6726B" w:rsidRDefault="00D2467D">
      <w:pPr>
        <w:pStyle w:val="Listing"/>
      </w:pPr>
      <w:r>
        <w:t xml:space="preserve">        }</w:t>
      </w:r>
    </w:p>
    <w:p w14:paraId="144AB22B" w14:textId="77777777" w:rsidR="00A6726B" w:rsidRDefault="00D2467D">
      <w:pPr>
        <w:pStyle w:val="Listing"/>
      </w:pPr>
      <w:r>
        <w:t xml:space="preserve">    }</w:t>
      </w:r>
    </w:p>
    <w:p w14:paraId="10A1DBFD" w14:textId="77777777" w:rsidR="00A6726B" w:rsidRDefault="00D2467D">
      <w:pPr>
        <w:pStyle w:val="Listing"/>
      </w:pPr>
      <w:r>
        <w:t>}</w:t>
      </w:r>
    </w:p>
    <w:p w14:paraId="2C812D83" w14:textId="77777777" w:rsidR="00A6726B" w:rsidRDefault="00A6726B"/>
    <w:p w14:paraId="72BBC1B2" w14:textId="77777777" w:rsidR="00A6726B" w:rsidRDefault="00D2467D">
      <w:pPr>
        <w:keepNext/>
        <w:ind w:firstLine="709"/>
        <w:jc w:val="both"/>
      </w:pPr>
      <w:r>
        <w:t xml:space="preserve">Листинг А.3 – Классы </w:t>
      </w:r>
      <w:r>
        <w:rPr>
          <w:i/>
        </w:rPr>
        <w:t>StaticLeakDemo</w:t>
      </w:r>
      <w:r>
        <w:t xml:space="preserve"> и </w:t>
      </w:r>
      <w:r>
        <w:rPr>
          <w:i/>
        </w:rPr>
        <w:t>EventLeakDemo</w:t>
      </w:r>
    </w:p>
    <w:p w14:paraId="2802B1F7" w14:textId="77777777" w:rsidR="00A6726B" w:rsidRDefault="00D2467D">
      <w:pPr>
        <w:pStyle w:val="Listing"/>
      </w:pPr>
      <w:r>
        <w:t>public class StaticLeakDemo</w:t>
      </w:r>
    </w:p>
    <w:p w14:paraId="0A722494" w14:textId="77777777" w:rsidR="00A6726B" w:rsidRDefault="00D2467D">
      <w:pPr>
        <w:pStyle w:val="Listing"/>
      </w:pPr>
      <w:r>
        <w:t>{</w:t>
      </w:r>
    </w:p>
    <w:p w14:paraId="57F1FF0E" w14:textId="77777777" w:rsidR="00A6726B" w:rsidRDefault="00D2467D">
      <w:pPr>
        <w:pStyle w:val="Listing"/>
      </w:pPr>
      <w:r>
        <w:t xml:space="preserve">    private static List&lt;byte[]&gt; _staticList = new List&lt;byte[]&gt;();</w:t>
      </w:r>
    </w:p>
    <w:p w14:paraId="79D2AC40" w14:textId="77777777" w:rsidR="00A6726B" w:rsidRDefault="00A6726B">
      <w:pPr>
        <w:pStyle w:val="Listing"/>
      </w:pPr>
    </w:p>
    <w:p w14:paraId="2227103C" w14:textId="77777777" w:rsidR="00A6726B" w:rsidRDefault="00D2467D">
      <w:pPr>
        <w:pStyle w:val="Listing"/>
      </w:pPr>
      <w:r>
        <w:t xml:space="preserve">    // Добавляет 1000 объектов по 10KB в статический список</w:t>
      </w:r>
    </w:p>
    <w:p w14:paraId="4FA6805F" w14:textId="77777777" w:rsidR="00A6726B" w:rsidRDefault="00D2467D">
      <w:pPr>
        <w:pStyle w:val="Listing"/>
      </w:pPr>
      <w:r>
        <w:t xml:space="preserve">    public static void AddData()</w:t>
      </w:r>
    </w:p>
    <w:p w14:paraId="4197ADA7" w14:textId="77777777" w:rsidR="00A6726B" w:rsidRDefault="00D2467D">
      <w:pPr>
        <w:pStyle w:val="Listing"/>
      </w:pPr>
      <w:r>
        <w:t xml:space="preserve">    {</w:t>
      </w:r>
    </w:p>
    <w:p w14:paraId="72EDC425" w14:textId="77777777" w:rsidR="00A6726B" w:rsidRDefault="00D2467D">
      <w:pPr>
        <w:pStyle w:val="Listing"/>
      </w:pPr>
      <w:r>
        <w:t xml:space="preserve">        for (int i = 0; i &lt; 1000; i++)</w:t>
      </w:r>
    </w:p>
    <w:p w14:paraId="268AAF89" w14:textId="77777777" w:rsidR="00A6726B" w:rsidRDefault="00D2467D">
      <w:pPr>
        <w:pStyle w:val="Listing"/>
      </w:pPr>
      <w:r>
        <w:t xml:space="preserve">            _staticList.Add(new byte[1024 * 10]);</w:t>
      </w:r>
    </w:p>
    <w:p w14:paraId="317CEA6B" w14:textId="77777777" w:rsidR="00A6726B" w:rsidRDefault="00D2467D">
      <w:pPr>
        <w:pStyle w:val="Listing"/>
      </w:pPr>
      <w:r>
        <w:lastRenderedPageBreak/>
        <w:t xml:space="preserve">    }</w:t>
      </w:r>
    </w:p>
    <w:p w14:paraId="2039E7EF" w14:textId="77777777" w:rsidR="00A6726B" w:rsidRDefault="00A6726B">
      <w:pPr>
        <w:pStyle w:val="Listing"/>
      </w:pPr>
    </w:p>
    <w:p w14:paraId="6883863A" w14:textId="77777777" w:rsidR="00A6726B" w:rsidRDefault="00D2467D">
      <w:pPr>
        <w:pStyle w:val="Listing"/>
      </w:pPr>
      <w:r>
        <w:t xml:space="preserve">    public static void CheckMemory()</w:t>
      </w:r>
    </w:p>
    <w:p w14:paraId="18C14713" w14:textId="77777777" w:rsidR="00A6726B" w:rsidRDefault="00D2467D">
      <w:pPr>
        <w:pStyle w:val="Listing"/>
      </w:pPr>
      <w:r>
        <w:t xml:space="preserve">    {</w:t>
      </w:r>
    </w:p>
    <w:p w14:paraId="49D05BE0" w14:textId="77777777" w:rsidR="00A6726B" w:rsidRDefault="00D2467D">
      <w:pPr>
        <w:pStyle w:val="Listing"/>
      </w:pPr>
      <w:r>
        <w:t xml:space="preserve">        Console.WriteLine($"  Текущий размер памяти: {GC.GetTotalMemory(false) / 1024} KB");</w:t>
      </w:r>
    </w:p>
    <w:p w14:paraId="59616E26" w14:textId="77777777" w:rsidR="00A6726B" w:rsidRDefault="00D2467D">
      <w:pPr>
        <w:pStyle w:val="Listing"/>
      </w:pPr>
      <w:r>
        <w:t xml:space="preserve">        Console.WriteLine($"  Количество объектов в статическом списке: {_staticList.Count}");</w:t>
      </w:r>
    </w:p>
    <w:p w14:paraId="09CB967A" w14:textId="77777777" w:rsidR="00A6726B" w:rsidRDefault="00D2467D">
      <w:pPr>
        <w:pStyle w:val="Listing"/>
      </w:pPr>
      <w:r>
        <w:t xml:space="preserve">        Console.WriteLine($"  Поколение статического списка: {GC.GetGeneration(_staticList)}");</w:t>
      </w:r>
    </w:p>
    <w:p w14:paraId="625884A9" w14:textId="77777777" w:rsidR="00A6726B" w:rsidRDefault="00D2467D">
      <w:pPr>
        <w:pStyle w:val="Listing"/>
      </w:pPr>
      <w:r>
        <w:t xml:space="preserve">    }</w:t>
      </w:r>
    </w:p>
    <w:p w14:paraId="78E62607" w14:textId="77777777" w:rsidR="00A6726B" w:rsidRDefault="00D2467D">
      <w:pPr>
        <w:pStyle w:val="Listing"/>
      </w:pPr>
      <w:r>
        <w:t>}</w:t>
      </w:r>
    </w:p>
    <w:p w14:paraId="304DC431" w14:textId="77777777" w:rsidR="00A6726B" w:rsidRDefault="00A6726B">
      <w:pPr>
        <w:pStyle w:val="Listing"/>
      </w:pPr>
    </w:p>
    <w:p w14:paraId="326C6A23" w14:textId="77777777" w:rsidR="00A6726B" w:rsidRDefault="00D2467D">
      <w:pPr>
        <w:pStyle w:val="Listing"/>
      </w:pPr>
      <w:r>
        <w:t>// Событийная утечка</w:t>
      </w:r>
    </w:p>
    <w:p w14:paraId="04308E7F" w14:textId="77777777" w:rsidR="00A6726B" w:rsidRDefault="00D2467D">
      <w:pPr>
        <w:pStyle w:val="Listing"/>
      </w:pPr>
      <w:r>
        <w:t>public class EventLeakDemo</w:t>
      </w:r>
    </w:p>
    <w:p w14:paraId="55D74014" w14:textId="77777777" w:rsidR="00A6726B" w:rsidRDefault="00D2467D">
      <w:pPr>
        <w:pStyle w:val="Listing"/>
      </w:pPr>
      <w:r>
        <w:t>{</w:t>
      </w:r>
    </w:p>
    <w:p w14:paraId="3DC223F8" w14:textId="77777777" w:rsidR="00A6726B" w:rsidRDefault="00D2467D">
      <w:pPr>
        <w:pStyle w:val="Listing"/>
      </w:pPr>
      <w:r>
        <w:t xml:space="preserve">    public event EventHandler? DemoEvent;</w:t>
      </w:r>
    </w:p>
    <w:p w14:paraId="5BEABFBA" w14:textId="77777777" w:rsidR="00A6726B" w:rsidRDefault="00D2467D">
      <w:pPr>
        <w:pStyle w:val="Listing"/>
      </w:pPr>
      <w:r>
        <w:t xml:space="preserve">    private List&lt;EventHandler&gt; _handlers = new List&lt;EventHandler&gt;();</w:t>
      </w:r>
    </w:p>
    <w:p w14:paraId="57CA2C38" w14:textId="77777777" w:rsidR="00A6726B" w:rsidRDefault="00A6726B">
      <w:pPr>
        <w:pStyle w:val="Listing"/>
      </w:pPr>
    </w:p>
    <w:p w14:paraId="020F3E88" w14:textId="77777777" w:rsidR="00A6726B" w:rsidRDefault="00D2467D">
      <w:pPr>
        <w:pStyle w:val="Listing"/>
      </w:pPr>
      <w:r>
        <w:t xml:space="preserve">    // Подписка на событие; большой объект создаётся в обработчике и живёт, пока есть подписка</w:t>
      </w:r>
    </w:p>
    <w:p w14:paraId="1DDEA73F" w14:textId="77777777" w:rsidR="00A6726B" w:rsidRDefault="00D2467D">
      <w:pPr>
        <w:pStyle w:val="Listing"/>
      </w:pPr>
      <w:r>
        <w:t xml:space="preserve">    public void Subscribe()</w:t>
      </w:r>
    </w:p>
    <w:p w14:paraId="01C2EC71" w14:textId="77777777" w:rsidR="00A6726B" w:rsidRDefault="00D2467D">
      <w:pPr>
        <w:pStyle w:val="Listing"/>
      </w:pPr>
      <w:r>
        <w:t xml:space="preserve">    {</w:t>
      </w:r>
    </w:p>
    <w:p w14:paraId="2DF55948" w14:textId="77777777" w:rsidR="00A6726B" w:rsidRDefault="00D2467D">
      <w:pPr>
        <w:pStyle w:val="Listing"/>
      </w:pPr>
      <w:r>
        <w:t xml:space="preserve">        var bigObject = new byte[1024 * 100];</w:t>
      </w:r>
    </w:p>
    <w:p w14:paraId="386EFBC5" w14:textId="77777777" w:rsidR="00A6726B" w:rsidRDefault="00D2467D">
      <w:pPr>
        <w:pStyle w:val="Listing"/>
      </w:pPr>
      <w:r>
        <w:t xml:space="preserve">        EventHandler handler = (sender, e) =&gt; { bigObject[0]++; };</w:t>
      </w:r>
    </w:p>
    <w:p w14:paraId="14BD9288" w14:textId="77777777" w:rsidR="00A6726B" w:rsidRDefault="00D2467D">
      <w:pPr>
        <w:pStyle w:val="Listing"/>
      </w:pPr>
      <w:r>
        <w:t xml:space="preserve">        DemoEvent += handler;</w:t>
      </w:r>
    </w:p>
    <w:p w14:paraId="47AB1657" w14:textId="77777777" w:rsidR="00A6726B" w:rsidRDefault="00D2467D">
      <w:pPr>
        <w:pStyle w:val="Listing"/>
      </w:pPr>
      <w:r>
        <w:t xml:space="preserve">        _handlers.Add(handler);</w:t>
      </w:r>
    </w:p>
    <w:p w14:paraId="0984E485" w14:textId="77777777" w:rsidR="00A6726B" w:rsidRDefault="00D2467D">
      <w:pPr>
        <w:pStyle w:val="Listing"/>
      </w:pPr>
      <w:r>
        <w:t xml:space="preserve">    }</w:t>
      </w:r>
    </w:p>
    <w:p w14:paraId="4A3F7EC9" w14:textId="77777777" w:rsidR="00A6726B" w:rsidRDefault="00A6726B">
      <w:pPr>
        <w:pStyle w:val="Listing"/>
      </w:pPr>
    </w:p>
    <w:p w14:paraId="00EFAEE7" w14:textId="77777777" w:rsidR="00A6726B" w:rsidRDefault="00D2467D">
      <w:pPr>
        <w:pStyle w:val="Listing"/>
      </w:pPr>
      <w:r>
        <w:t xml:space="preserve">    // Отписка от всех подписок</w:t>
      </w:r>
    </w:p>
    <w:p w14:paraId="06158B25" w14:textId="77777777" w:rsidR="00A6726B" w:rsidRDefault="00D2467D">
      <w:pPr>
        <w:pStyle w:val="Listing"/>
      </w:pPr>
      <w:r>
        <w:t xml:space="preserve">    public void Unsubscribe()</w:t>
      </w:r>
    </w:p>
    <w:p w14:paraId="0387B8E7" w14:textId="77777777" w:rsidR="00A6726B" w:rsidRDefault="00D2467D">
      <w:pPr>
        <w:pStyle w:val="Listing"/>
      </w:pPr>
      <w:r>
        <w:t xml:space="preserve">    {</w:t>
      </w:r>
    </w:p>
    <w:p w14:paraId="08CD2635" w14:textId="77777777" w:rsidR="00A6726B" w:rsidRDefault="00D2467D">
      <w:pPr>
        <w:pStyle w:val="Listing"/>
      </w:pPr>
      <w:r>
        <w:t xml:space="preserve">        foreach (var handler in _handlers)</w:t>
      </w:r>
    </w:p>
    <w:p w14:paraId="413F80DE" w14:textId="77777777" w:rsidR="00A6726B" w:rsidRDefault="00D2467D">
      <w:pPr>
        <w:pStyle w:val="Listing"/>
      </w:pPr>
      <w:r>
        <w:t xml:space="preserve">            DemoEvent -= handler;</w:t>
      </w:r>
    </w:p>
    <w:p w14:paraId="3C3FA335" w14:textId="77777777" w:rsidR="00A6726B" w:rsidRDefault="00D2467D">
      <w:pPr>
        <w:pStyle w:val="Listing"/>
      </w:pPr>
      <w:r>
        <w:t xml:space="preserve">        _handlers.Clear();</w:t>
      </w:r>
    </w:p>
    <w:p w14:paraId="70650AEF" w14:textId="77777777" w:rsidR="00A6726B" w:rsidRDefault="00D2467D">
      <w:pPr>
        <w:pStyle w:val="Listing"/>
      </w:pPr>
      <w:r>
        <w:t xml:space="preserve">    }</w:t>
      </w:r>
    </w:p>
    <w:p w14:paraId="6F615521" w14:textId="77777777" w:rsidR="00A6726B" w:rsidRDefault="00D2467D">
      <w:pPr>
        <w:pStyle w:val="Listing"/>
      </w:pPr>
      <w:r>
        <w:t>}</w:t>
      </w:r>
    </w:p>
    <w:p w14:paraId="040BB8D2" w14:textId="77777777" w:rsidR="00A6726B" w:rsidRDefault="00A6726B"/>
    <w:p w14:paraId="50BDFE12" w14:textId="77777777" w:rsidR="00A6726B" w:rsidRDefault="00D2467D">
      <w:pPr>
        <w:keepNext/>
        <w:ind w:firstLine="709"/>
        <w:jc w:val="both"/>
      </w:pPr>
      <w:r>
        <w:t xml:space="preserve">Листинг А.4 – Классы </w:t>
      </w:r>
      <w:r>
        <w:rPr>
          <w:i/>
        </w:rPr>
        <w:t>UnoptimizedCode</w:t>
      </w:r>
      <w:r>
        <w:t xml:space="preserve"> и </w:t>
      </w:r>
      <w:r>
        <w:rPr>
          <w:i/>
        </w:rPr>
        <w:t>OptimizedCode</w:t>
      </w:r>
    </w:p>
    <w:p w14:paraId="23C8D1B5" w14:textId="77777777" w:rsidR="00A6726B" w:rsidRDefault="00D2467D">
      <w:pPr>
        <w:pStyle w:val="Listing"/>
      </w:pPr>
      <w:r>
        <w:t>public class UnoptimizedCode</w:t>
      </w:r>
    </w:p>
    <w:p w14:paraId="6A21C612" w14:textId="77777777" w:rsidR="00A6726B" w:rsidRDefault="00D2467D">
      <w:pPr>
        <w:pStyle w:val="Listing"/>
      </w:pPr>
      <w:r>
        <w:t>{</w:t>
      </w:r>
    </w:p>
    <w:p w14:paraId="2CB89F05" w14:textId="77777777" w:rsidR="00A6726B" w:rsidRDefault="00D2467D">
      <w:pPr>
        <w:pStyle w:val="Listing"/>
      </w:pPr>
      <w:r>
        <w:t xml:space="preserve">    private ArrayList _data = new ArrayList();</w:t>
      </w:r>
    </w:p>
    <w:p w14:paraId="41B94DAC" w14:textId="77777777" w:rsidR="00A6726B" w:rsidRDefault="00A6726B">
      <w:pPr>
        <w:pStyle w:val="Listing"/>
      </w:pPr>
    </w:p>
    <w:p w14:paraId="7CE58491" w14:textId="77777777" w:rsidR="00A6726B" w:rsidRDefault="00D2467D">
      <w:pPr>
        <w:pStyle w:val="Listing"/>
      </w:pPr>
      <w:r>
        <w:t xml:space="preserve">    public void AddData(int value)</w:t>
      </w:r>
    </w:p>
    <w:p w14:paraId="0C1B9AA7" w14:textId="77777777" w:rsidR="00A6726B" w:rsidRDefault="00D2467D">
      <w:pPr>
        <w:pStyle w:val="Listing"/>
      </w:pPr>
      <w:r>
        <w:t xml:space="preserve">    {</w:t>
      </w:r>
    </w:p>
    <w:p w14:paraId="1A08A268" w14:textId="77777777" w:rsidR="00A6726B" w:rsidRDefault="00D2467D">
      <w:pPr>
        <w:pStyle w:val="Listing"/>
      </w:pPr>
      <w:r>
        <w:t xml:space="preserve">        _data.Add(value); // Упаковка!</w:t>
      </w:r>
    </w:p>
    <w:p w14:paraId="584B29ED" w14:textId="77777777" w:rsidR="00A6726B" w:rsidRDefault="00D2467D">
      <w:pPr>
        <w:pStyle w:val="Listing"/>
      </w:pPr>
      <w:r>
        <w:t xml:space="preserve">    }</w:t>
      </w:r>
    </w:p>
    <w:p w14:paraId="56944123" w14:textId="77777777" w:rsidR="00A6726B" w:rsidRDefault="00A6726B">
      <w:pPr>
        <w:pStyle w:val="Listing"/>
      </w:pPr>
    </w:p>
    <w:p w14:paraId="1093C5F7" w14:textId="77777777" w:rsidR="00A6726B" w:rsidRDefault="00D2467D">
      <w:pPr>
        <w:pStyle w:val="Listing"/>
      </w:pPr>
      <w:r>
        <w:t xml:space="preserve">    public int GetSum()</w:t>
      </w:r>
    </w:p>
    <w:p w14:paraId="101E5DF0" w14:textId="77777777" w:rsidR="00A6726B" w:rsidRDefault="00D2467D">
      <w:pPr>
        <w:pStyle w:val="Listing"/>
      </w:pPr>
      <w:r>
        <w:t xml:space="preserve">    {</w:t>
      </w:r>
    </w:p>
    <w:p w14:paraId="7806856B" w14:textId="77777777" w:rsidR="00A6726B" w:rsidRDefault="00D2467D">
      <w:pPr>
        <w:pStyle w:val="Listing"/>
      </w:pPr>
      <w:r>
        <w:t xml:space="preserve">        int sum = 0;</w:t>
      </w:r>
    </w:p>
    <w:p w14:paraId="2D3953C8" w14:textId="77777777" w:rsidR="00A6726B" w:rsidRDefault="00D2467D">
      <w:pPr>
        <w:pStyle w:val="Listing"/>
      </w:pPr>
      <w:r>
        <w:t xml:space="preserve">        foreach (object item in _data) // Распаковка!</w:t>
      </w:r>
    </w:p>
    <w:p w14:paraId="0B4FE784" w14:textId="77777777" w:rsidR="00A6726B" w:rsidRDefault="00D2467D">
      <w:pPr>
        <w:pStyle w:val="Listing"/>
      </w:pPr>
      <w:r>
        <w:lastRenderedPageBreak/>
        <w:t xml:space="preserve">        {</w:t>
      </w:r>
    </w:p>
    <w:p w14:paraId="13716DDA" w14:textId="77777777" w:rsidR="00A6726B" w:rsidRDefault="00D2467D">
      <w:pPr>
        <w:pStyle w:val="Listing"/>
      </w:pPr>
      <w:r>
        <w:t xml:space="preserve">            sum += (int)item;</w:t>
      </w:r>
    </w:p>
    <w:p w14:paraId="018FEED5" w14:textId="77777777" w:rsidR="00A6726B" w:rsidRDefault="00D2467D">
      <w:pPr>
        <w:pStyle w:val="Listing"/>
      </w:pPr>
      <w:r>
        <w:t xml:space="preserve">        }</w:t>
      </w:r>
    </w:p>
    <w:p w14:paraId="09CA226C" w14:textId="77777777" w:rsidR="00A6726B" w:rsidRDefault="00D2467D">
      <w:pPr>
        <w:pStyle w:val="Listing"/>
      </w:pPr>
      <w:r>
        <w:t xml:space="preserve">        return sum;</w:t>
      </w:r>
    </w:p>
    <w:p w14:paraId="2A972FD3" w14:textId="77777777" w:rsidR="00A6726B" w:rsidRDefault="00D2467D">
      <w:pPr>
        <w:pStyle w:val="Listing"/>
      </w:pPr>
      <w:r>
        <w:t xml:space="preserve">    }</w:t>
      </w:r>
    </w:p>
    <w:p w14:paraId="0512858A" w14:textId="77777777" w:rsidR="00A6726B" w:rsidRDefault="00D2467D">
      <w:pPr>
        <w:pStyle w:val="Listing"/>
      </w:pPr>
      <w:r>
        <w:t>}</w:t>
      </w:r>
    </w:p>
    <w:p w14:paraId="3299ACBA" w14:textId="77777777" w:rsidR="00A6726B" w:rsidRDefault="00A6726B">
      <w:pPr>
        <w:pStyle w:val="Listing"/>
      </w:pPr>
    </w:p>
    <w:p w14:paraId="4C84367F" w14:textId="77777777" w:rsidR="00A6726B" w:rsidRDefault="00D2467D">
      <w:pPr>
        <w:pStyle w:val="Listing"/>
      </w:pPr>
      <w:r>
        <w:t>public class OptimizedCode</w:t>
      </w:r>
    </w:p>
    <w:p w14:paraId="072B7CF2" w14:textId="77777777" w:rsidR="00A6726B" w:rsidRDefault="00D2467D">
      <w:pPr>
        <w:pStyle w:val="Listing"/>
      </w:pPr>
      <w:r>
        <w:t>{</w:t>
      </w:r>
    </w:p>
    <w:p w14:paraId="2A6500C5" w14:textId="77777777" w:rsidR="00A6726B" w:rsidRDefault="00D2467D">
      <w:pPr>
        <w:pStyle w:val="Listing"/>
      </w:pPr>
      <w:r>
        <w:t xml:space="preserve">    private List&lt;int&gt; _data = new List&lt;int&gt;();</w:t>
      </w:r>
    </w:p>
    <w:p w14:paraId="7FDB4986" w14:textId="77777777" w:rsidR="00A6726B" w:rsidRDefault="00A6726B">
      <w:pPr>
        <w:pStyle w:val="Listing"/>
      </w:pPr>
    </w:p>
    <w:p w14:paraId="1AA09038" w14:textId="77777777" w:rsidR="00A6726B" w:rsidRDefault="00D2467D">
      <w:pPr>
        <w:pStyle w:val="Listing"/>
      </w:pPr>
      <w:r>
        <w:t xml:space="preserve">    public void AddData(int value)</w:t>
      </w:r>
    </w:p>
    <w:p w14:paraId="1CC9759C" w14:textId="77777777" w:rsidR="00A6726B" w:rsidRDefault="00D2467D">
      <w:pPr>
        <w:pStyle w:val="Listing"/>
      </w:pPr>
      <w:r>
        <w:t xml:space="preserve">    {</w:t>
      </w:r>
    </w:p>
    <w:p w14:paraId="77B19D29" w14:textId="77777777" w:rsidR="00A6726B" w:rsidRDefault="00D2467D">
      <w:pPr>
        <w:pStyle w:val="Listing"/>
      </w:pPr>
      <w:r>
        <w:t xml:space="preserve">        _data.Add(value); // Без упаковки</w:t>
      </w:r>
    </w:p>
    <w:p w14:paraId="73E736A3" w14:textId="77777777" w:rsidR="00A6726B" w:rsidRDefault="00D2467D">
      <w:pPr>
        <w:pStyle w:val="Listing"/>
      </w:pPr>
      <w:r>
        <w:t xml:space="preserve">    }</w:t>
      </w:r>
    </w:p>
    <w:p w14:paraId="0827F817" w14:textId="77777777" w:rsidR="00A6726B" w:rsidRDefault="00A6726B">
      <w:pPr>
        <w:pStyle w:val="Listing"/>
      </w:pPr>
    </w:p>
    <w:p w14:paraId="00653AFD" w14:textId="77777777" w:rsidR="00A6726B" w:rsidRDefault="00D2467D">
      <w:pPr>
        <w:pStyle w:val="Listing"/>
      </w:pPr>
      <w:r>
        <w:t xml:space="preserve">    public int GetSum()</w:t>
      </w:r>
    </w:p>
    <w:p w14:paraId="4694AAF7" w14:textId="77777777" w:rsidR="00A6726B" w:rsidRDefault="00D2467D">
      <w:pPr>
        <w:pStyle w:val="Listing"/>
      </w:pPr>
      <w:r>
        <w:t xml:space="preserve">    {</w:t>
      </w:r>
    </w:p>
    <w:p w14:paraId="506FA245" w14:textId="77777777" w:rsidR="00A6726B" w:rsidRDefault="00D2467D">
      <w:pPr>
        <w:pStyle w:val="Listing"/>
      </w:pPr>
      <w:r>
        <w:t xml:space="preserve">        int sum = 0;</w:t>
      </w:r>
    </w:p>
    <w:p w14:paraId="65B0FF70" w14:textId="77777777" w:rsidR="00A6726B" w:rsidRDefault="00D2467D">
      <w:pPr>
        <w:pStyle w:val="Listing"/>
      </w:pPr>
      <w:r>
        <w:t xml:space="preserve">        foreach (int item in _data)</w:t>
      </w:r>
    </w:p>
    <w:p w14:paraId="52446BBD" w14:textId="77777777" w:rsidR="00A6726B" w:rsidRDefault="00D2467D">
      <w:pPr>
        <w:pStyle w:val="Listing"/>
      </w:pPr>
      <w:r>
        <w:t xml:space="preserve">        {</w:t>
      </w:r>
    </w:p>
    <w:p w14:paraId="25E61BC3" w14:textId="77777777" w:rsidR="00A6726B" w:rsidRDefault="00D2467D">
      <w:pPr>
        <w:pStyle w:val="Listing"/>
      </w:pPr>
      <w:r>
        <w:t xml:space="preserve">            sum += item;</w:t>
      </w:r>
    </w:p>
    <w:p w14:paraId="07C3C31D" w14:textId="77777777" w:rsidR="00A6726B" w:rsidRDefault="00D2467D">
      <w:pPr>
        <w:pStyle w:val="Listing"/>
      </w:pPr>
      <w:r>
        <w:t xml:space="preserve">        }</w:t>
      </w:r>
    </w:p>
    <w:p w14:paraId="7C20D6A5" w14:textId="77777777" w:rsidR="00A6726B" w:rsidRDefault="00D2467D">
      <w:pPr>
        <w:pStyle w:val="Listing"/>
      </w:pPr>
      <w:r>
        <w:t xml:space="preserve">        return sum;</w:t>
      </w:r>
    </w:p>
    <w:p w14:paraId="12D7711B" w14:textId="77777777" w:rsidR="00A6726B" w:rsidRDefault="00D2467D">
      <w:pPr>
        <w:pStyle w:val="Listing"/>
      </w:pPr>
      <w:r>
        <w:t xml:space="preserve">    }</w:t>
      </w:r>
    </w:p>
    <w:p w14:paraId="6E1AC158" w14:textId="77777777" w:rsidR="00A6726B" w:rsidRDefault="00D2467D">
      <w:pPr>
        <w:pStyle w:val="Listing"/>
      </w:pPr>
      <w:r>
        <w:t>}</w:t>
      </w:r>
    </w:p>
    <w:p w14:paraId="13783113" w14:textId="77777777" w:rsidR="00A6726B" w:rsidRDefault="00A6726B"/>
    <w:p w14:paraId="04FF7328" w14:textId="77777777" w:rsidR="00A6726B" w:rsidRDefault="00D2467D">
      <w:pPr>
        <w:keepNext/>
        <w:ind w:firstLine="709"/>
        <w:jc w:val="both"/>
      </w:pPr>
      <w:r>
        <w:t xml:space="preserve">Листинг А.5 – Классы </w:t>
      </w:r>
      <w:r>
        <w:rPr>
          <w:i/>
        </w:rPr>
        <w:t>BuggyCode</w:t>
      </w:r>
      <w:r>
        <w:t xml:space="preserve"> и </w:t>
      </w:r>
      <w:r>
        <w:rPr>
          <w:i/>
        </w:rPr>
        <w:t>FixedCode</w:t>
      </w:r>
    </w:p>
    <w:p w14:paraId="56F1836C" w14:textId="77777777" w:rsidR="00A6726B" w:rsidRDefault="00D2467D">
      <w:pPr>
        <w:pStyle w:val="Listing"/>
      </w:pPr>
      <w:r>
        <w:t>public class BuggyCode</w:t>
      </w:r>
    </w:p>
    <w:p w14:paraId="0A4BA16D" w14:textId="77777777" w:rsidR="00A6726B" w:rsidRDefault="00D2467D">
      <w:pPr>
        <w:pStyle w:val="Listing"/>
      </w:pPr>
      <w:r>
        <w:t>{</w:t>
      </w:r>
    </w:p>
    <w:p w14:paraId="127C8840" w14:textId="77777777" w:rsidR="00A6726B" w:rsidRDefault="00D2467D">
      <w:pPr>
        <w:pStyle w:val="Listing"/>
      </w:pPr>
      <w:r>
        <w:t xml:space="preserve">    private static List&lt;IDisposable&gt; _cache = new List&lt;IDisposable&gt;();</w:t>
      </w:r>
    </w:p>
    <w:p w14:paraId="4E83B4D3" w14:textId="77777777" w:rsidR="00A6726B" w:rsidRDefault="00D2467D">
      <w:pPr>
        <w:pStyle w:val="Listing"/>
      </w:pPr>
      <w:r>
        <w:t xml:space="preserve">    private static event EventHandler? _globalEvent;</w:t>
      </w:r>
    </w:p>
    <w:p w14:paraId="2DBCD79F" w14:textId="77777777" w:rsidR="00A6726B" w:rsidRDefault="00D2467D">
      <w:pPr>
        <w:pStyle w:val="Listing"/>
      </w:pPr>
      <w:r>
        <w:t xml:space="preserve">    private byte[] _data = new byte[1024 * 1024];</w:t>
      </w:r>
    </w:p>
    <w:p w14:paraId="40A8C7DA" w14:textId="77777777" w:rsidR="00A6726B" w:rsidRDefault="00A6726B">
      <w:pPr>
        <w:pStyle w:val="Listing"/>
      </w:pPr>
    </w:p>
    <w:p w14:paraId="2607CEEA" w14:textId="77777777" w:rsidR="00A6726B" w:rsidRDefault="00D2467D">
      <w:pPr>
        <w:pStyle w:val="Listing"/>
      </w:pPr>
      <w:r>
        <w:t xml:space="preserve">    public BuggyCode()</w:t>
      </w:r>
    </w:p>
    <w:p w14:paraId="14999CE2" w14:textId="77777777" w:rsidR="00A6726B" w:rsidRDefault="00D2467D">
      <w:pPr>
        <w:pStyle w:val="Listing"/>
      </w:pPr>
      <w:r>
        <w:t xml:space="preserve">    {</w:t>
      </w:r>
    </w:p>
    <w:p w14:paraId="64245494" w14:textId="77777777" w:rsidR="00A6726B" w:rsidRDefault="00D2467D">
      <w:pPr>
        <w:pStyle w:val="Listing"/>
      </w:pPr>
      <w:r>
        <w:t xml:space="preserve">        _globalEvent += OnEvent;              // Утечка 1: подписка на статическое событие без отписки</w:t>
      </w:r>
    </w:p>
    <w:p w14:paraId="60CDA0BC" w14:textId="77777777" w:rsidR="00A6726B" w:rsidRDefault="00D2467D">
      <w:pPr>
        <w:pStyle w:val="Listing"/>
      </w:pPr>
      <w:r>
        <w:t xml:space="preserve">        _cache.Add(new MemoryStream(1024));   // Утечка 2: статический кэш хранит потоки и не освобождает их</w:t>
      </w:r>
    </w:p>
    <w:p w14:paraId="4B9C2683" w14:textId="77777777" w:rsidR="00A6726B" w:rsidRDefault="00D2467D">
      <w:pPr>
        <w:pStyle w:val="Listing"/>
      </w:pPr>
      <w:r>
        <w:t xml:space="preserve">    }</w:t>
      </w:r>
    </w:p>
    <w:p w14:paraId="407E3DBE" w14:textId="77777777" w:rsidR="00A6726B" w:rsidRDefault="00A6726B">
      <w:pPr>
        <w:pStyle w:val="Listing"/>
      </w:pPr>
    </w:p>
    <w:p w14:paraId="461366CF" w14:textId="77777777" w:rsidR="00A6726B" w:rsidRDefault="00D2467D">
      <w:pPr>
        <w:pStyle w:val="Listing"/>
      </w:pPr>
      <w:r>
        <w:t xml:space="preserve">    private void OnEvent(object? sender, EventArgs e)</w:t>
      </w:r>
    </w:p>
    <w:p w14:paraId="715BE34B" w14:textId="77777777" w:rsidR="00A6726B" w:rsidRDefault="00D2467D">
      <w:pPr>
        <w:pStyle w:val="Listing"/>
      </w:pPr>
      <w:r>
        <w:t xml:space="preserve">    {</w:t>
      </w:r>
    </w:p>
    <w:p w14:paraId="6D2BBB1D" w14:textId="77777777" w:rsidR="00A6726B" w:rsidRDefault="00D2467D">
      <w:pPr>
        <w:pStyle w:val="Listing"/>
      </w:pPr>
      <w:r>
        <w:t xml:space="preserve">        var temp = new byte[1024 * 100];</w:t>
      </w:r>
    </w:p>
    <w:p w14:paraId="41B645F0" w14:textId="77777777" w:rsidR="00A6726B" w:rsidRDefault="00D2467D">
      <w:pPr>
        <w:pStyle w:val="Listing"/>
      </w:pPr>
      <w:r>
        <w:t xml:space="preserve">    }</w:t>
      </w:r>
    </w:p>
    <w:p w14:paraId="08A5F284" w14:textId="77777777" w:rsidR="00A6726B" w:rsidRDefault="00A6726B">
      <w:pPr>
        <w:pStyle w:val="Listing"/>
      </w:pPr>
    </w:p>
    <w:p w14:paraId="61555BC3" w14:textId="77777777" w:rsidR="00A6726B" w:rsidRDefault="00D2467D">
      <w:pPr>
        <w:pStyle w:val="Listing"/>
      </w:pPr>
      <w:r>
        <w:t xml:space="preserve">    public void SubscribeAll()</w:t>
      </w:r>
    </w:p>
    <w:p w14:paraId="22AE2F51" w14:textId="77777777" w:rsidR="00A6726B" w:rsidRDefault="00D2467D">
      <w:pPr>
        <w:pStyle w:val="Listing"/>
      </w:pPr>
      <w:r>
        <w:t xml:space="preserve">    {</w:t>
      </w:r>
    </w:p>
    <w:p w14:paraId="0F5A0A59" w14:textId="77777777" w:rsidR="00A6726B" w:rsidRDefault="00D2467D">
      <w:pPr>
        <w:pStyle w:val="Listing"/>
      </w:pPr>
      <w:r>
        <w:t xml:space="preserve">        for (int i = 0; i &lt; 1000; i++)</w:t>
      </w:r>
    </w:p>
    <w:p w14:paraId="0C4BBC98" w14:textId="77777777" w:rsidR="00A6726B" w:rsidRDefault="00D2467D">
      <w:pPr>
        <w:pStyle w:val="Listing"/>
      </w:pPr>
      <w:r>
        <w:t xml:space="preserve">        {</w:t>
      </w:r>
    </w:p>
    <w:p w14:paraId="508ED8E7" w14:textId="77777777" w:rsidR="00A6726B" w:rsidRDefault="00D2467D">
      <w:pPr>
        <w:pStyle w:val="Listing"/>
      </w:pPr>
      <w:r>
        <w:lastRenderedPageBreak/>
        <w:t xml:space="preserve">            new BuggyCode();                  // Утечка 3: _data (1MB) каждого объекта удерживается через событие</w:t>
      </w:r>
    </w:p>
    <w:p w14:paraId="1323ECEA" w14:textId="77777777" w:rsidR="00A6726B" w:rsidRDefault="00D2467D">
      <w:pPr>
        <w:pStyle w:val="Listing"/>
      </w:pPr>
      <w:r>
        <w:t xml:space="preserve">        }</w:t>
      </w:r>
    </w:p>
    <w:p w14:paraId="64447C10" w14:textId="77777777" w:rsidR="00A6726B" w:rsidRDefault="00D2467D">
      <w:pPr>
        <w:pStyle w:val="Listing"/>
      </w:pPr>
      <w:r>
        <w:t xml:space="preserve">    }</w:t>
      </w:r>
    </w:p>
    <w:p w14:paraId="32584E5A" w14:textId="77777777" w:rsidR="00A6726B" w:rsidRDefault="00A6726B">
      <w:pPr>
        <w:pStyle w:val="Listing"/>
      </w:pPr>
    </w:p>
    <w:p w14:paraId="00C292B0" w14:textId="77777777" w:rsidR="00A6726B" w:rsidRDefault="00D2467D">
      <w:pPr>
        <w:pStyle w:val="Listing"/>
      </w:pPr>
      <w:r>
        <w:t xml:space="preserve">    public static int CacheCount =&gt; _cache.Count;</w:t>
      </w:r>
    </w:p>
    <w:p w14:paraId="4382220F" w14:textId="77777777" w:rsidR="00A6726B" w:rsidRDefault="00D2467D">
      <w:pPr>
        <w:pStyle w:val="Listing"/>
      </w:pPr>
      <w:r>
        <w:t>}</w:t>
      </w:r>
    </w:p>
    <w:p w14:paraId="72617529" w14:textId="77777777" w:rsidR="00A6726B" w:rsidRDefault="00A6726B">
      <w:pPr>
        <w:pStyle w:val="Listing"/>
      </w:pPr>
    </w:p>
    <w:p w14:paraId="1FD897CA" w14:textId="77777777" w:rsidR="00A6726B" w:rsidRDefault="00D2467D">
      <w:pPr>
        <w:pStyle w:val="Listing"/>
      </w:pPr>
      <w:r>
        <w:t>public class FixedCode : IDisposable</w:t>
      </w:r>
    </w:p>
    <w:p w14:paraId="5343D774" w14:textId="77777777" w:rsidR="00A6726B" w:rsidRDefault="00D2467D">
      <w:pPr>
        <w:pStyle w:val="Listing"/>
      </w:pPr>
      <w:r>
        <w:t>{</w:t>
      </w:r>
    </w:p>
    <w:p w14:paraId="6CAD6A62" w14:textId="77777777" w:rsidR="00A6726B" w:rsidRDefault="00D2467D">
      <w:pPr>
        <w:pStyle w:val="Listing"/>
      </w:pPr>
      <w:r>
        <w:t xml:space="preserve">    private static List&lt;IDisposable&gt; _cache = new List&lt;IDisposable&gt;();</w:t>
      </w:r>
    </w:p>
    <w:p w14:paraId="53D72B5C" w14:textId="77777777" w:rsidR="00A6726B" w:rsidRDefault="00D2467D">
      <w:pPr>
        <w:pStyle w:val="Listing"/>
      </w:pPr>
      <w:r>
        <w:t xml:space="preserve">    private static event EventHandler? _globalEvent;</w:t>
      </w:r>
    </w:p>
    <w:p w14:paraId="00A748B5" w14:textId="77777777" w:rsidR="00A6726B" w:rsidRDefault="00D2467D">
      <w:pPr>
        <w:pStyle w:val="Listing"/>
      </w:pPr>
      <w:r>
        <w:t xml:space="preserve">    private byte[]? _data = new byte[1024 * 1024];</w:t>
      </w:r>
    </w:p>
    <w:p w14:paraId="2C9D0AE4" w14:textId="77777777" w:rsidR="00A6726B" w:rsidRDefault="00D2467D">
      <w:pPr>
        <w:pStyle w:val="Listing"/>
      </w:pPr>
      <w:r>
        <w:t xml:space="preserve">    private MemoryStream _stream = new MemoryStream(1024);</w:t>
      </w:r>
    </w:p>
    <w:p w14:paraId="1FB79D14" w14:textId="77777777" w:rsidR="00A6726B" w:rsidRDefault="00A6726B">
      <w:pPr>
        <w:pStyle w:val="Listing"/>
      </w:pPr>
    </w:p>
    <w:p w14:paraId="6211DBD9" w14:textId="77777777" w:rsidR="00A6726B" w:rsidRDefault="00D2467D">
      <w:pPr>
        <w:pStyle w:val="Listing"/>
      </w:pPr>
      <w:r>
        <w:t xml:space="preserve">    public FixedCode()</w:t>
      </w:r>
    </w:p>
    <w:p w14:paraId="622BF247" w14:textId="77777777" w:rsidR="00A6726B" w:rsidRDefault="00D2467D">
      <w:pPr>
        <w:pStyle w:val="Listing"/>
      </w:pPr>
      <w:r>
        <w:t xml:space="preserve">    {</w:t>
      </w:r>
    </w:p>
    <w:p w14:paraId="4AFA793D" w14:textId="77777777" w:rsidR="00A6726B" w:rsidRDefault="00D2467D">
      <w:pPr>
        <w:pStyle w:val="Listing"/>
      </w:pPr>
      <w:r>
        <w:t xml:space="preserve">        _globalEvent += OnEvent;</w:t>
      </w:r>
    </w:p>
    <w:p w14:paraId="060A0523" w14:textId="77777777" w:rsidR="00A6726B" w:rsidRDefault="00D2467D">
      <w:pPr>
        <w:pStyle w:val="Listing"/>
      </w:pPr>
      <w:r>
        <w:t xml:space="preserve">        _cache.Add(_stream);</w:t>
      </w:r>
    </w:p>
    <w:p w14:paraId="4973B960" w14:textId="77777777" w:rsidR="00A6726B" w:rsidRDefault="00D2467D">
      <w:pPr>
        <w:pStyle w:val="Listing"/>
      </w:pPr>
      <w:r>
        <w:t xml:space="preserve">    }</w:t>
      </w:r>
    </w:p>
    <w:p w14:paraId="779B7169" w14:textId="77777777" w:rsidR="00A6726B" w:rsidRDefault="00A6726B">
      <w:pPr>
        <w:pStyle w:val="Listing"/>
      </w:pPr>
    </w:p>
    <w:p w14:paraId="215ACBAC" w14:textId="77777777" w:rsidR="00A6726B" w:rsidRDefault="00D2467D">
      <w:pPr>
        <w:pStyle w:val="Listing"/>
      </w:pPr>
      <w:r>
        <w:t xml:space="preserve">    private void OnEvent(object? sender, EventArgs e)</w:t>
      </w:r>
    </w:p>
    <w:p w14:paraId="33444925" w14:textId="77777777" w:rsidR="00A6726B" w:rsidRDefault="00D2467D">
      <w:pPr>
        <w:pStyle w:val="Listing"/>
      </w:pPr>
      <w:r>
        <w:t xml:space="preserve">    {</w:t>
      </w:r>
    </w:p>
    <w:p w14:paraId="5DB6EB1A" w14:textId="77777777" w:rsidR="00A6726B" w:rsidRDefault="00D2467D">
      <w:pPr>
        <w:pStyle w:val="Listing"/>
      </w:pPr>
      <w:r>
        <w:t xml:space="preserve">        var temp = new byte[1024 * 100];</w:t>
      </w:r>
    </w:p>
    <w:p w14:paraId="4D663C68" w14:textId="77777777" w:rsidR="00A6726B" w:rsidRDefault="00D2467D">
      <w:pPr>
        <w:pStyle w:val="Listing"/>
      </w:pPr>
      <w:r>
        <w:t xml:space="preserve">    }</w:t>
      </w:r>
    </w:p>
    <w:p w14:paraId="66283433" w14:textId="77777777" w:rsidR="00A6726B" w:rsidRDefault="00A6726B">
      <w:pPr>
        <w:pStyle w:val="Listing"/>
      </w:pPr>
    </w:p>
    <w:p w14:paraId="2F67813D" w14:textId="77777777" w:rsidR="00A6726B" w:rsidRDefault="00D2467D">
      <w:pPr>
        <w:pStyle w:val="Listing"/>
      </w:pPr>
      <w:r>
        <w:t xml:space="preserve">    public void SubscribeAll()</w:t>
      </w:r>
    </w:p>
    <w:p w14:paraId="30D5CC8A" w14:textId="77777777" w:rsidR="00A6726B" w:rsidRDefault="00D2467D">
      <w:pPr>
        <w:pStyle w:val="Listing"/>
      </w:pPr>
      <w:r>
        <w:t xml:space="preserve">    {</w:t>
      </w:r>
    </w:p>
    <w:p w14:paraId="151499A2" w14:textId="77777777" w:rsidR="00A6726B" w:rsidRDefault="00D2467D">
      <w:pPr>
        <w:pStyle w:val="Listing"/>
      </w:pPr>
      <w:r>
        <w:t xml:space="preserve">        for (int i = 0; i &lt; 1000; i++)</w:t>
      </w:r>
    </w:p>
    <w:p w14:paraId="5256AAFA" w14:textId="77777777" w:rsidR="00A6726B" w:rsidRDefault="00D2467D">
      <w:pPr>
        <w:pStyle w:val="Listing"/>
      </w:pPr>
      <w:r>
        <w:t xml:space="preserve">        {</w:t>
      </w:r>
    </w:p>
    <w:p w14:paraId="61EA0B77" w14:textId="77777777" w:rsidR="00A6726B" w:rsidRDefault="00D2467D">
      <w:pPr>
        <w:pStyle w:val="Listing"/>
      </w:pPr>
      <w:r>
        <w:t xml:space="preserve">            using (new FixedCode())           // объект освобождается сразу после использования</w:t>
      </w:r>
    </w:p>
    <w:p w14:paraId="6AC6BB7B" w14:textId="77777777" w:rsidR="00A6726B" w:rsidRDefault="00D2467D">
      <w:pPr>
        <w:pStyle w:val="Listing"/>
      </w:pPr>
      <w:r>
        <w:t xml:space="preserve">            {</w:t>
      </w:r>
    </w:p>
    <w:p w14:paraId="6513430F" w14:textId="77777777" w:rsidR="00A6726B" w:rsidRDefault="00D2467D">
      <w:pPr>
        <w:pStyle w:val="Listing"/>
      </w:pPr>
      <w:r>
        <w:t xml:space="preserve">            }</w:t>
      </w:r>
    </w:p>
    <w:p w14:paraId="2F008D83" w14:textId="77777777" w:rsidR="00A6726B" w:rsidRDefault="00D2467D">
      <w:pPr>
        <w:pStyle w:val="Listing"/>
      </w:pPr>
      <w:r>
        <w:t xml:space="preserve">        }</w:t>
      </w:r>
    </w:p>
    <w:p w14:paraId="4341A61E" w14:textId="77777777" w:rsidR="00A6726B" w:rsidRDefault="00D2467D">
      <w:pPr>
        <w:pStyle w:val="Listing"/>
      </w:pPr>
      <w:r>
        <w:t xml:space="preserve">    }</w:t>
      </w:r>
    </w:p>
    <w:p w14:paraId="488EAA55" w14:textId="77777777" w:rsidR="00A6726B" w:rsidRDefault="00A6726B">
      <w:pPr>
        <w:pStyle w:val="Listing"/>
      </w:pPr>
    </w:p>
    <w:p w14:paraId="24296C20" w14:textId="77777777" w:rsidR="00A6726B" w:rsidRDefault="00D2467D">
      <w:pPr>
        <w:pStyle w:val="Listing"/>
      </w:pPr>
      <w:r>
        <w:t xml:space="preserve">    public void Dispose()</w:t>
      </w:r>
    </w:p>
    <w:p w14:paraId="6425DB05" w14:textId="77777777" w:rsidR="00A6726B" w:rsidRDefault="00D2467D">
      <w:pPr>
        <w:pStyle w:val="Listing"/>
      </w:pPr>
      <w:r>
        <w:t xml:space="preserve">    {</w:t>
      </w:r>
    </w:p>
    <w:p w14:paraId="1B502F07" w14:textId="77777777" w:rsidR="00A6726B" w:rsidRDefault="00D2467D">
      <w:pPr>
        <w:pStyle w:val="Listing"/>
      </w:pPr>
      <w:r>
        <w:t xml:space="preserve">        _globalEvent -= OnEvent;              // отписка от события</w:t>
      </w:r>
    </w:p>
    <w:p w14:paraId="6E28DBB5" w14:textId="77777777" w:rsidR="00A6726B" w:rsidRDefault="00D2467D">
      <w:pPr>
        <w:pStyle w:val="Listing"/>
      </w:pPr>
      <w:r>
        <w:t xml:space="preserve">        _cache.Remove(_stream);               // удаление из статического кэша</w:t>
      </w:r>
    </w:p>
    <w:p w14:paraId="3081A97D" w14:textId="77777777" w:rsidR="00A6726B" w:rsidRDefault="00D2467D">
      <w:pPr>
        <w:pStyle w:val="Listing"/>
      </w:pPr>
      <w:r>
        <w:t xml:space="preserve">        _stream.Dispose();                    // освобождение потока</w:t>
      </w:r>
    </w:p>
    <w:p w14:paraId="794FE843" w14:textId="77777777" w:rsidR="00A6726B" w:rsidRDefault="00D2467D">
      <w:pPr>
        <w:pStyle w:val="Listing"/>
      </w:pPr>
      <w:r>
        <w:t xml:space="preserve">        _data = null;</w:t>
      </w:r>
    </w:p>
    <w:p w14:paraId="098E59F7" w14:textId="77777777" w:rsidR="00A6726B" w:rsidRDefault="00D2467D">
      <w:pPr>
        <w:pStyle w:val="Listing"/>
      </w:pPr>
      <w:r>
        <w:t xml:space="preserve">    }</w:t>
      </w:r>
    </w:p>
    <w:p w14:paraId="351E0384" w14:textId="77777777" w:rsidR="00A6726B" w:rsidRDefault="00A6726B">
      <w:pPr>
        <w:pStyle w:val="Listing"/>
      </w:pPr>
    </w:p>
    <w:p w14:paraId="5B79ADED" w14:textId="77777777" w:rsidR="00A6726B" w:rsidRDefault="00D2467D">
      <w:pPr>
        <w:pStyle w:val="Listing"/>
      </w:pPr>
      <w:r>
        <w:t xml:space="preserve">    public static int CacheCount =&gt; _cache.Count;</w:t>
      </w:r>
    </w:p>
    <w:p w14:paraId="6612482B" w14:textId="77777777" w:rsidR="00A6726B" w:rsidRDefault="00D2467D">
      <w:pPr>
        <w:pStyle w:val="Listing"/>
      </w:pPr>
      <w:r>
        <w:t>}</w:t>
      </w:r>
    </w:p>
    <w:p w14:paraId="6667891D" w14:textId="77777777" w:rsidR="00A6726B" w:rsidRDefault="00A6726B"/>
    <w:sectPr w:rsidR="00A6726B" w:rsidSect="00034616">
      <w:footerReference w:type="default" r:id="rId19"/>
      <w:pgSz w:w="11906" w:h="16838"/>
      <w:pgMar w:top="1134" w:right="850" w:bottom="1134" w:left="1701" w:header="720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9E2AD" w14:textId="77777777" w:rsidR="00BE4FFF" w:rsidRDefault="00BE4FFF">
      <w:pPr>
        <w:spacing w:line="240" w:lineRule="auto"/>
      </w:pPr>
      <w:r>
        <w:separator/>
      </w:r>
    </w:p>
  </w:endnote>
  <w:endnote w:type="continuationSeparator" w:id="0">
    <w:p w14:paraId="6FDD40BD" w14:textId="77777777" w:rsidR="00BE4FFF" w:rsidRDefault="00BE4FF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E0DA48" w14:textId="77777777" w:rsidR="00A6726B" w:rsidRDefault="00D2467D">
    <w:pPr>
      <w:pStyle w:val="a7"/>
      <w:jc w:val="right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13DDA2" w14:textId="77777777" w:rsidR="00BE4FFF" w:rsidRDefault="00BE4FFF">
      <w:pPr>
        <w:spacing w:line="240" w:lineRule="auto"/>
      </w:pPr>
      <w:r>
        <w:separator/>
      </w:r>
    </w:p>
  </w:footnote>
  <w:footnote w:type="continuationSeparator" w:id="0">
    <w:p w14:paraId="21D78972" w14:textId="77777777" w:rsidR="00BE4FFF" w:rsidRDefault="00BE4FF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14441235">
    <w:abstractNumId w:val="8"/>
  </w:num>
  <w:num w:numId="2" w16cid:durableId="881944898">
    <w:abstractNumId w:val="6"/>
  </w:num>
  <w:num w:numId="3" w16cid:durableId="2098944156">
    <w:abstractNumId w:val="5"/>
  </w:num>
  <w:num w:numId="4" w16cid:durableId="1827279559">
    <w:abstractNumId w:val="4"/>
  </w:num>
  <w:num w:numId="5" w16cid:durableId="924732058">
    <w:abstractNumId w:val="7"/>
  </w:num>
  <w:num w:numId="6" w16cid:durableId="1312641318">
    <w:abstractNumId w:val="3"/>
  </w:num>
  <w:num w:numId="7" w16cid:durableId="1531335549">
    <w:abstractNumId w:val="2"/>
  </w:num>
  <w:num w:numId="8" w16cid:durableId="1895653676">
    <w:abstractNumId w:val="1"/>
  </w:num>
  <w:num w:numId="9" w16cid:durableId="6926513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12CC4"/>
    <w:rsid w:val="00724B1F"/>
    <w:rsid w:val="00A6726B"/>
    <w:rsid w:val="00AA1D8D"/>
    <w:rsid w:val="00B47730"/>
    <w:rsid w:val="00BE4FFF"/>
    <w:rsid w:val="00CB0664"/>
    <w:rsid w:val="00D2467D"/>
    <w:rsid w:val="00E6209D"/>
    <w:rsid w:val="00EC50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46A85E"/>
  <w14:defaultImageDpi w14:val="300"/>
  <w15:docId w15:val="{C104705C-65F6-4D52-A60A-F303975C45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exact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after="360"/>
      <w:outlineLvl w:val="0"/>
    </w:pPr>
    <w:rPr>
      <w:rFonts w:asciiTheme="majorHAnsi" w:eastAsiaTheme="majorEastAsia" w:hAnsiTheme="majorHAnsi" w:cstheme="majorBidi"/>
      <w:b/>
      <w:bCs/>
      <w:cap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36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36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Listing">
    <w:name w:val="Listing"/>
    <w:basedOn w:val="a1"/>
    <w:pPr>
      <w:spacing w:line="240" w:lineRule="auto"/>
    </w:pPr>
    <w:rPr>
      <w:i/>
      <w:sz w:val="24"/>
    </w:rPr>
  </w:style>
  <w:style w:type="paragraph" w:styleId="14">
    <w:name w:val="toc 1"/>
    <w:basedOn w:val="a1"/>
    <w:next w:val="a1"/>
    <w:autoRedefine/>
    <w:uiPriority w:val="39"/>
    <w:unhideWhenUsed/>
    <w:rsid w:val="00724B1F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724B1F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724B1F"/>
    <w:rPr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3462</Words>
  <Characters>19737</Characters>
  <Application>Microsoft Office Word</Application>
  <DocSecurity>4</DocSecurity>
  <Lines>164</Lines>
  <Paragraphs>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23153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Aliaksandr Khajynau</cp:lastModifiedBy>
  <cp:revision>2</cp:revision>
  <dcterms:created xsi:type="dcterms:W3CDTF">2026-10-11T19:37:00Z</dcterms:created>
  <dcterms:modified xsi:type="dcterms:W3CDTF">2026-10-11T19:37:00Z</dcterms:modified>
  <cp:category/>
</cp:coreProperties>
</file>