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95CF6" w14:textId="77777777" w:rsidR="00AA2855" w:rsidRDefault="009D28E5">
      <w:pPr>
        <w:keepLines/>
        <w:jc w:val="center"/>
      </w:pPr>
      <w:r>
        <w:t>Министерство образования Республики Беларусь</w:t>
      </w:r>
    </w:p>
    <w:p w14:paraId="1670151F" w14:textId="77777777" w:rsidR="00AA2855" w:rsidRDefault="00AA2855">
      <w:pPr>
        <w:keepLines/>
      </w:pPr>
    </w:p>
    <w:p w14:paraId="64E7123D" w14:textId="77777777" w:rsidR="00AA2855" w:rsidRDefault="009D28E5">
      <w:pPr>
        <w:keepLines/>
        <w:jc w:val="center"/>
      </w:pPr>
      <w:r>
        <w:t>Учреждение образования</w:t>
      </w:r>
    </w:p>
    <w:p w14:paraId="0FB38F0C" w14:textId="77777777" w:rsidR="00AA2855" w:rsidRDefault="009D28E5">
      <w:pPr>
        <w:keepLines/>
        <w:jc w:val="center"/>
      </w:pPr>
      <w:r>
        <w:t>БЕЛОРУССКИЙ ГОСУДАРСТВЕННЫЙ УНИВЕРСИТЕТ</w:t>
      </w:r>
    </w:p>
    <w:p w14:paraId="76836D83" w14:textId="77777777" w:rsidR="00AA2855" w:rsidRDefault="009D28E5">
      <w:pPr>
        <w:keepLines/>
        <w:jc w:val="center"/>
      </w:pPr>
      <w:r>
        <w:t>ИНФОРМАТИКИ И РАДИОЭЛЕКТРОНИКИ</w:t>
      </w:r>
    </w:p>
    <w:p w14:paraId="2B0D3699" w14:textId="77777777" w:rsidR="00AA2855" w:rsidRDefault="00AA2855">
      <w:pPr>
        <w:keepLines/>
      </w:pPr>
    </w:p>
    <w:p w14:paraId="34F456BC" w14:textId="77777777" w:rsidR="00AA2855" w:rsidRDefault="009D28E5">
      <w:pPr>
        <w:keepLines/>
        <w:tabs>
          <w:tab w:val="left" w:pos="1984"/>
        </w:tabs>
      </w:pPr>
      <w:r>
        <w:t>Факультет</w:t>
      </w:r>
      <w:r>
        <w:tab/>
        <w:t>информационных технологий и управления</w:t>
      </w:r>
    </w:p>
    <w:p w14:paraId="1CB04B42" w14:textId="77777777" w:rsidR="00AA2855" w:rsidRDefault="00AA2855">
      <w:pPr>
        <w:keepLines/>
      </w:pPr>
    </w:p>
    <w:p w14:paraId="3243D81A" w14:textId="77777777" w:rsidR="00AA2855" w:rsidRDefault="009D28E5">
      <w:pPr>
        <w:keepLines/>
        <w:tabs>
          <w:tab w:val="left" w:pos="1984"/>
        </w:tabs>
      </w:pPr>
      <w:r>
        <w:t>Кафедра</w:t>
      </w:r>
      <w:r>
        <w:tab/>
        <w:t>информационных технологий автоматизированных систем</w:t>
      </w:r>
    </w:p>
    <w:p w14:paraId="6FC62EF7" w14:textId="77777777" w:rsidR="00AA2855" w:rsidRDefault="00AA2855">
      <w:pPr>
        <w:keepLines/>
      </w:pPr>
    </w:p>
    <w:p w14:paraId="2104AB8C" w14:textId="77777777" w:rsidR="00AA2855" w:rsidRDefault="00AA2855">
      <w:pPr>
        <w:keepLines/>
      </w:pPr>
    </w:p>
    <w:p w14:paraId="4B35F067" w14:textId="77777777" w:rsidR="00AA2855" w:rsidRDefault="00AA2855">
      <w:pPr>
        <w:keepLines/>
      </w:pPr>
    </w:p>
    <w:p w14:paraId="6F547163" w14:textId="77777777" w:rsidR="00AA2855" w:rsidRDefault="00AA2855">
      <w:pPr>
        <w:keepLines/>
      </w:pPr>
    </w:p>
    <w:p w14:paraId="158ED83B" w14:textId="77777777" w:rsidR="00AA2855" w:rsidRDefault="009D28E5">
      <w:pPr>
        <w:keepLines/>
        <w:jc w:val="center"/>
      </w:pPr>
      <w:r>
        <w:t>ОТЧЕТ</w:t>
      </w:r>
    </w:p>
    <w:p w14:paraId="240A0D40" w14:textId="77777777" w:rsidR="00AA2855" w:rsidRDefault="009D28E5">
      <w:pPr>
        <w:keepLines/>
        <w:jc w:val="center"/>
      </w:pPr>
      <w:r>
        <w:t>по лабораторной работе №5, часть 2</w:t>
      </w:r>
    </w:p>
    <w:p w14:paraId="30AB2478" w14:textId="77777777" w:rsidR="00AA2855" w:rsidRDefault="009D28E5">
      <w:pPr>
        <w:keepLines/>
        <w:jc w:val="center"/>
      </w:pPr>
      <w:r>
        <w:t>по дисциплине</w:t>
      </w:r>
    </w:p>
    <w:p w14:paraId="30A2EFBA" w14:textId="77777777" w:rsidR="00AA2855" w:rsidRDefault="009D28E5">
      <w:pPr>
        <w:keepLines/>
        <w:jc w:val="center"/>
      </w:pPr>
      <w:r>
        <w:t>«Современные системы программирования»</w:t>
      </w:r>
    </w:p>
    <w:p w14:paraId="75D38E21" w14:textId="77777777" w:rsidR="00AA2855" w:rsidRDefault="00AA2855">
      <w:pPr>
        <w:keepLines/>
      </w:pPr>
    </w:p>
    <w:p w14:paraId="500086D7" w14:textId="77777777" w:rsidR="00AA2855" w:rsidRDefault="00AA2855">
      <w:pPr>
        <w:keepLines/>
      </w:pPr>
    </w:p>
    <w:p w14:paraId="3F41D3E0" w14:textId="77777777" w:rsidR="00AA2855" w:rsidRDefault="00AA2855">
      <w:pPr>
        <w:keepLines/>
      </w:pPr>
    </w:p>
    <w:p w14:paraId="5B6A162F" w14:textId="77777777" w:rsidR="00AA2855" w:rsidRDefault="00AA2855">
      <w:pPr>
        <w:keepLines/>
      </w:pPr>
    </w:p>
    <w:p w14:paraId="0FE1F2CD" w14:textId="77777777" w:rsidR="00AA2855" w:rsidRDefault="00AA2855">
      <w:pPr>
        <w:keepLines/>
      </w:pPr>
    </w:p>
    <w:p w14:paraId="6A2C6143" w14:textId="77777777" w:rsidR="00AA2855" w:rsidRDefault="009D28E5">
      <w:pPr>
        <w:keepLines/>
        <w:tabs>
          <w:tab w:val="right" w:pos="9354"/>
        </w:tabs>
      </w:pPr>
      <w:r>
        <w:t>Выполнила:</w:t>
      </w:r>
      <w:r>
        <w:tab/>
        <w:t>ст. гр. 320604</w:t>
      </w:r>
    </w:p>
    <w:p w14:paraId="439C296C" w14:textId="77777777" w:rsidR="00AA2855" w:rsidRDefault="009D28E5">
      <w:pPr>
        <w:keepLines/>
        <w:tabs>
          <w:tab w:val="right" w:pos="9354"/>
        </w:tabs>
      </w:pPr>
      <w:r>
        <w:tab/>
        <w:t>К. А. Хаджинова</w:t>
      </w:r>
    </w:p>
    <w:p w14:paraId="58EDE528" w14:textId="77777777" w:rsidR="00AA2855" w:rsidRDefault="00AA2855">
      <w:pPr>
        <w:keepLines/>
      </w:pPr>
    </w:p>
    <w:p w14:paraId="397D0FF7" w14:textId="77777777" w:rsidR="00AA2855" w:rsidRDefault="00AA2855">
      <w:pPr>
        <w:keepLines/>
      </w:pPr>
    </w:p>
    <w:p w14:paraId="0DDA47CE" w14:textId="77777777" w:rsidR="00AA2855" w:rsidRDefault="009D28E5">
      <w:pPr>
        <w:keepLines/>
        <w:tabs>
          <w:tab w:val="right" w:pos="9354"/>
        </w:tabs>
      </w:pPr>
      <w:r>
        <w:t>Проверила:</w:t>
      </w:r>
      <w:r>
        <w:tab/>
        <w:t>Ю. О. Герман</w:t>
      </w:r>
    </w:p>
    <w:p w14:paraId="0A0171D8" w14:textId="77777777" w:rsidR="00AA2855" w:rsidRDefault="00AA2855">
      <w:pPr>
        <w:keepLines/>
      </w:pPr>
    </w:p>
    <w:p w14:paraId="7479344C" w14:textId="77777777" w:rsidR="00AA2855" w:rsidRDefault="00AA2855">
      <w:pPr>
        <w:keepLines/>
      </w:pPr>
    </w:p>
    <w:p w14:paraId="68D836BA" w14:textId="77777777" w:rsidR="00AA2855" w:rsidRDefault="00AA2855">
      <w:pPr>
        <w:keepLines/>
      </w:pPr>
    </w:p>
    <w:p w14:paraId="49B865CC" w14:textId="77777777" w:rsidR="00AA2855" w:rsidRDefault="00AA2855">
      <w:pPr>
        <w:keepLines/>
      </w:pPr>
    </w:p>
    <w:p w14:paraId="42260FFC" w14:textId="77777777" w:rsidR="00AA2855" w:rsidRDefault="00AA2855">
      <w:pPr>
        <w:keepLines/>
      </w:pPr>
    </w:p>
    <w:p w14:paraId="49401E53" w14:textId="77777777" w:rsidR="00AA2855" w:rsidRDefault="00AA2855">
      <w:pPr>
        <w:keepLines/>
      </w:pPr>
    </w:p>
    <w:p w14:paraId="3BD81F95" w14:textId="77777777" w:rsidR="00AA2855" w:rsidRDefault="009D28E5">
      <w:pPr>
        <w:keepLines/>
        <w:jc w:val="center"/>
      </w:pPr>
      <w:r>
        <w:t>Минск 2026</w:t>
      </w:r>
    </w:p>
    <w:p w14:paraId="6D407144" w14:textId="77777777" w:rsidR="00AA2855" w:rsidRDefault="009D28E5">
      <w:r>
        <w:br w:type="page"/>
      </w:r>
    </w:p>
    <w:p w14:paraId="5C462B3F" w14:textId="77777777" w:rsidR="00AA2855" w:rsidRDefault="009D28E5">
      <w:pPr>
        <w:jc w:val="center"/>
      </w:pPr>
      <w:r>
        <w:rPr>
          <w:b/>
        </w:rPr>
        <w:lastRenderedPageBreak/>
        <w:t>СОДЕРЖАНИЕ</w:t>
      </w:r>
    </w:p>
    <w:p w14:paraId="0AF5FF4F" w14:textId="77777777" w:rsidR="00AA2855" w:rsidRDefault="00AA2855"/>
    <w:p w14:paraId="660DB1F0" w14:textId="1037E253" w:rsidR="00374520" w:rsidRDefault="009D28E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610202" w:history="1">
        <w:r w:rsidR="00374520" w:rsidRPr="00AB6E1A">
          <w:rPr>
            <w:rStyle w:val="aff8"/>
            <w:noProof/>
          </w:rPr>
          <w:t>1 ЦЕЛЬ РАБОТЫ</w:t>
        </w:r>
        <w:r w:rsidR="00374520">
          <w:rPr>
            <w:noProof/>
            <w:webHidden/>
          </w:rPr>
          <w:tab/>
        </w:r>
        <w:r w:rsidR="00374520">
          <w:rPr>
            <w:noProof/>
            <w:webHidden/>
          </w:rPr>
          <w:fldChar w:fldCharType="begin"/>
        </w:r>
        <w:r w:rsidR="00374520">
          <w:rPr>
            <w:noProof/>
            <w:webHidden/>
          </w:rPr>
          <w:instrText xml:space="preserve"> PAGEREF _Toc242610202 \h </w:instrText>
        </w:r>
        <w:r w:rsidR="00374520">
          <w:rPr>
            <w:noProof/>
            <w:webHidden/>
          </w:rPr>
        </w:r>
        <w:r w:rsidR="00374520">
          <w:rPr>
            <w:noProof/>
            <w:webHidden/>
          </w:rPr>
          <w:fldChar w:fldCharType="separate"/>
        </w:r>
        <w:r w:rsidR="00374520">
          <w:rPr>
            <w:noProof/>
            <w:webHidden/>
          </w:rPr>
          <w:t>3</w:t>
        </w:r>
        <w:r w:rsidR="00374520">
          <w:rPr>
            <w:noProof/>
            <w:webHidden/>
          </w:rPr>
          <w:fldChar w:fldCharType="end"/>
        </w:r>
      </w:hyperlink>
    </w:p>
    <w:p w14:paraId="367022AC" w14:textId="48952DC8" w:rsidR="00374520" w:rsidRDefault="00374520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0203" w:history="1">
        <w:r w:rsidRPr="00AB6E1A">
          <w:rPr>
            <w:rStyle w:val="aff8"/>
            <w:noProof/>
          </w:rPr>
          <w:t>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_Toc242610203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EEFC33" w14:textId="09D41A8D" w:rsidR="00374520" w:rsidRDefault="00374520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0204" w:history="1">
        <w:r w:rsidRPr="00AB6E1A">
          <w:rPr>
            <w:rStyle w:val="aff8"/>
            <w:noProof/>
          </w:rPr>
          <w:t>3 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_Toc242610204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4DF098" w14:textId="2FC99C87" w:rsidR="00374520" w:rsidRDefault="0037452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0205" w:history="1">
        <w:r w:rsidRPr="00AB6E1A">
          <w:rPr>
            <w:rStyle w:val="aff8"/>
            <w:noProof/>
          </w:rPr>
          <w:t>3.1 Подготовка среды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_Toc242610205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13B64F" w14:textId="2182A5B0" w:rsidR="00374520" w:rsidRDefault="0037452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0206" w:history="1">
        <w:r w:rsidRPr="00AB6E1A">
          <w:rPr>
            <w:rStyle w:val="aff8"/>
            <w:noProof/>
          </w:rPr>
          <w:t>3.2 Задание 1. Введение в параллельные циклы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_Toc242610206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45CC4B" w14:textId="2705FFD5" w:rsidR="00374520" w:rsidRDefault="0037452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0207" w:history="1">
        <w:r w:rsidRPr="00AB6E1A">
          <w:rPr>
            <w:rStyle w:val="aff8"/>
            <w:noProof/>
          </w:rPr>
          <w:t xml:space="preserve">3.3 Задание 2. </w:t>
        </w:r>
        <w:r w:rsidRPr="00AB6E1A">
          <w:rPr>
            <w:rStyle w:val="aff8"/>
            <w:i/>
            <w:noProof/>
          </w:rPr>
          <w:t>Parallel.ForEach</w:t>
        </w:r>
        <w:r w:rsidRPr="00AB6E1A">
          <w:rPr>
            <w:rStyle w:val="aff8"/>
            <w:noProof/>
          </w:rPr>
          <w:t xml:space="preserve"> с коллекциями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_Toc242610207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BB19AF" w14:textId="6E86E0EE" w:rsidR="00374520" w:rsidRDefault="0037452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0208" w:history="1">
        <w:r w:rsidRPr="00AB6E1A">
          <w:rPr>
            <w:rStyle w:val="aff8"/>
            <w:noProof/>
          </w:rPr>
          <w:t xml:space="preserve">3.4 Задание 3. </w:t>
        </w:r>
        <w:r w:rsidRPr="00AB6E1A">
          <w:rPr>
            <w:rStyle w:val="aff8"/>
            <w:i/>
            <w:noProof/>
          </w:rPr>
          <w:t>PLINQ</w:t>
        </w:r>
        <w:r w:rsidRPr="00AB6E1A">
          <w:rPr>
            <w:rStyle w:val="aff8"/>
            <w:noProof/>
          </w:rPr>
          <w:t xml:space="preserve"> для анализа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_Toc242610208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D53082" w14:textId="304A6E06" w:rsidR="00374520" w:rsidRDefault="0037452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0209" w:history="1">
        <w:r w:rsidRPr="00AB6E1A">
          <w:rPr>
            <w:rStyle w:val="aff8"/>
            <w:noProof/>
          </w:rPr>
          <w:t>3.5 Задание 4. Разделение данных и агрегация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_Toc242610209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B2AE37" w14:textId="66E569FF" w:rsidR="00374520" w:rsidRDefault="0037452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0210" w:history="1">
        <w:r w:rsidRPr="00AB6E1A">
          <w:rPr>
            <w:rStyle w:val="aff8"/>
            <w:noProof/>
          </w:rPr>
          <w:t>3.6 Задание 5. Комплексная обработка изображений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_Toc242610210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D2364A" w14:textId="167E7822" w:rsidR="00374520" w:rsidRDefault="0037452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0211" w:history="1">
        <w:r w:rsidRPr="00AB6E1A">
          <w:rPr>
            <w:rStyle w:val="aff8"/>
            <w:noProof/>
          </w:rPr>
          <w:t>3.7 Индивидуальное задание, вариант 2. Параллельная фильтрация коллекций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_Toc242610211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279AB91" w14:textId="27418FD1" w:rsidR="00374520" w:rsidRDefault="00374520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0212" w:history="1">
        <w:r w:rsidRPr="00AB6E1A">
          <w:rPr>
            <w:rStyle w:val="aff8"/>
            <w:noProof/>
          </w:rPr>
          <w:t>4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_Toc242610212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0B7CF16" w14:textId="6DE42D94" w:rsidR="00374520" w:rsidRDefault="0037452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0213" w:history="1">
        <w:r w:rsidRPr="00AB6E1A">
          <w:rPr>
            <w:rStyle w:val="aff8"/>
            <w:noProof/>
          </w:rPr>
          <w:t xml:space="preserve">4.1 Что такое </w:t>
        </w:r>
        <w:r w:rsidRPr="00AB6E1A">
          <w:rPr>
            <w:rStyle w:val="aff8"/>
            <w:i/>
            <w:noProof/>
          </w:rPr>
          <w:t>Task Parallel Library</w:t>
        </w:r>
        <w:r w:rsidRPr="00AB6E1A">
          <w:rPr>
            <w:rStyle w:val="aff8"/>
            <w:noProof/>
          </w:rPr>
          <w:t xml:space="preserve"> (</w:t>
        </w:r>
        <w:r w:rsidRPr="00AB6E1A">
          <w:rPr>
            <w:rStyle w:val="aff8"/>
            <w:i/>
            <w:noProof/>
          </w:rPr>
          <w:t>TPL</w:t>
        </w:r>
        <w:r w:rsidRPr="00AB6E1A">
          <w:rPr>
            <w:rStyle w:val="aff8"/>
            <w:noProof/>
          </w:rPr>
          <w:t>) и каковы ее основные компоненты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_Toc242610213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907108" w14:textId="7CBD6FCE" w:rsidR="00374520" w:rsidRDefault="0037452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0214" w:history="1">
        <w:r w:rsidRPr="00AB6E1A">
          <w:rPr>
            <w:rStyle w:val="aff8"/>
            <w:noProof/>
          </w:rPr>
          <w:t xml:space="preserve">4.2 В чем разница между </w:t>
        </w:r>
        <w:r w:rsidRPr="00AB6E1A">
          <w:rPr>
            <w:rStyle w:val="aff8"/>
            <w:i/>
            <w:noProof/>
          </w:rPr>
          <w:t>Parallel.For</w:t>
        </w:r>
        <w:r w:rsidRPr="00AB6E1A">
          <w:rPr>
            <w:rStyle w:val="aff8"/>
            <w:noProof/>
          </w:rPr>
          <w:t xml:space="preserve"> и </w:t>
        </w:r>
        <w:r w:rsidRPr="00AB6E1A">
          <w:rPr>
            <w:rStyle w:val="aff8"/>
            <w:i/>
            <w:noProof/>
          </w:rPr>
          <w:t>Parallel.ForEach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_Toc242610214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4D2B6D" w14:textId="18C7A6F8" w:rsidR="00374520" w:rsidRDefault="0037452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0215" w:history="1">
        <w:r w:rsidRPr="00AB6E1A">
          <w:rPr>
            <w:rStyle w:val="aff8"/>
            <w:noProof/>
          </w:rPr>
          <w:t xml:space="preserve">4.3 Чем </w:t>
        </w:r>
        <w:r w:rsidRPr="00AB6E1A">
          <w:rPr>
            <w:rStyle w:val="aff8"/>
            <w:i/>
            <w:noProof/>
          </w:rPr>
          <w:t>PLINQ</w:t>
        </w:r>
        <w:r w:rsidRPr="00AB6E1A">
          <w:rPr>
            <w:rStyle w:val="aff8"/>
            <w:noProof/>
          </w:rPr>
          <w:t xml:space="preserve"> отличается от стандартного </w:t>
        </w:r>
        <w:r w:rsidRPr="00AB6E1A">
          <w:rPr>
            <w:rStyle w:val="aff8"/>
            <w:i/>
            <w:noProof/>
          </w:rPr>
          <w:t>LINQ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_Toc242610215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187E789" w14:textId="16DBF789" w:rsidR="00374520" w:rsidRDefault="0037452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0216" w:history="1">
        <w:r w:rsidRPr="00AB6E1A">
          <w:rPr>
            <w:rStyle w:val="aff8"/>
            <w:noProof/>
          </w:rPr>
          <w:t>4.4 Какие существуют стратегии разделения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_Toc242610216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5CA6530" w14:textId="04F50C55" w:rsidR="00374520" w:rsidRDefault="0037452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0217" w:history="1">
        <w:r w:rsidRPr="00AB6E1A">
          <w:rPr>
            <w:rStyle w:val="aff8"/>
            <w:noProof/>
          </w:rPr>
          <w:t>4.5 Как выполняется агрегация результатов параллельных вычислений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_Toc242610217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098A400" w14:textId="7ADEC060" w:rsidR="00374520" w:rsidRDefault="0037452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0218" w:history="1">
        <w:r w:rsidRPr="00AB6E1A">
          <w:rPr>
            <w:rStyle w:val="aff8"/>
            <w:noProof/>
          </w:rPr>
          <w:t>4.6 Когда следует использовать параллельное программирование вместо последовательного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_Toc242610218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AD86B5E" w14:textId="314568D8" w:rsidR="00374520" w:rsidRDefault="00374520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0219" w:history="1">
        <w:r w:rsidRPr="00AB6E1A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_Toc242610219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2B1EF44" w14:textId="1B9BC70C" w:rsidR="00AA2855" w:rsidRDefault="009D28E5">
      <w:r>
        <w:fldChar w:fldCharType="end"/>
      </w:r>
    </w:p>
    <w:p w14:paraId="3F34D227" w14:textId="77777777" w:rsidR="00AA2855" w:rsidRDefault="009D28E5">
      <w:r>
        <w:br w:type="page"/>
      </w:r>
    </w:p>
    <w:p w14:paraId="686F02D3" w14:textId="77777777" w:rsidR="00AA2855" w:rsidRDefault="009D28E5">
      <w:pPr>
        <w:pStyle w:val="1"/>
        <w:ind w:firstLine="709"/>
      </w:pPr>
      <w:bookmarkStart w:id="0" w:name="_Toc242610202"/>
      <w:r>
        <w:rPr>
          <w:rFonts w:ascii="Times New Roman" w:hAnsi="Times New Roman"/>
        </w:rPr>
        <w:lastRenderedPageBreak/>
        <w:t>1 ЦЕЛЬ РАБОТЫ</w:t>
      </w:r>
      <w:bookmarkEnd w:id="0"/>
    </w:p>
    <w:p w14:paraId="05CC3EA2" w14:textId="77777777" w:rsidR="00AA2855" w:rsidRDefault="009D28E5">
      <w:pPr>
        <w:ind w:firstLine="709"/>
        <w:jc w:val="both"/>
      </w:pPr>
      <w:r>
        <w:t xml:space="preserve">Изучить основы параллельного программирования в </w:t>
      </w:r>
      <w:r>
        <w:rPr>
          <w:i/>
        </w:rPr>
        <w:t>C</w:t>
      </w:r>
      <w:r>
        <w:t xml:space="preserve">#: библиотеку </w:t>
      </w:r>
      <w:r>
        <w:rPr>
          <w:i/>
        </w:rPr>
        <w:t>Task Parallel Library</w:t>
      </w:r>
      <w:r>
        <w:t xml:space="preserve"> (</w:t>
      </w:r>
      <w:r>
        <w:rPr>
          <w:i/>
        </w:rPr>
        <w:t>TPL</w:t>
      </w:r>
      <w:r>
        <w:t xml:space="preserve">), параллельные циклы </w:t>
      </w:r>
      <w:r>
        <w:rPr>
          <w:i/>
        </w:rPr>
        <w:t>Parallel.For</w:t>
      </w:r>
      <w:r>
        <w:t xml:space="preserve"> и </w:t>
      </w:r>
      <w:r>
        <w:rPr>
          <w:i/>
        </w:rPr>
        <w:t>Parallel.ForEach</w:t>
      </w:r>
      <w:r>
        <w:t xml:space="preserve">, </w:t>
      </w:r>
      <w:r>
        <w:rPr>
          <w:i/>
        </w:rPr>
        <w:t>PLINQ</w:t>
      </w:r>
      <w:r>
        <w:t xml:space="preserve"> (</w:t>
      </w:r>
      <w:r>
        <w:rPr>
          <w:i/>
        </w:rPr>
        <w:t>Parallel LINQ</w:t>
      </w:r>
      <w:r>
        <w:t>), методы разделения данных и агрегации результатов.</w:t>
      </w:r>
    </w:p>
    <w:p w14:paraId="078B8880" w14:textId="77777777" w:rsidR="00AA2855" w:rsidRDefault="009D28E5">
      <w:r>
        <w:br w:type="page"/>
      </w:r>
    </w:p>
    <w:p w14:paraId="0F003A18" w14:textId="77777777" w:rsidR="00AA2855" w:rsidRDefault="009D28E5">
      <w:pPr>
        <w:pStyle w:val="1"/>
        <w:ind w:firstLine="709"/>
      </w:pPr>
      <w:bookmarkStart w:id="1" w:name="_Toc242610203"/>
      <w:r>
        <w:rPr>
          <w:rFonts w:ascii="Times New Roman" w:hAnsi="Times New Roman"/>
        </w:rPr>
        <w:lastRenderedPageBreak/>
        <w:t>2 ТЕОРЕТИЧЕСКИЕ СВЕДЕНИЯ</w:t>
      </w:r>
      <w:bookmarkEnd w:id="1"/>
    </w:p>
    <w:p w14:paraId="16C168E9" w14:textId="77777777" w:rsidR="00AA2855" w:rsidRDefault="009D28E5">
      <w:pPr>
        <w:ind w:firstLine="709"/>
        <w:jc w:val="both"/>
      </w:pPr>
      <w:r>
        <w:rPr>
          <w:i/>
        </w:rPr>
        <w:t>Task Parallel Library</w:t>
      </w:r>
      <w:r>
        <w:t xml:space="preserve"> (</w:t>
      </w:r>
      <w:r>
        <w:rPr>
          <w:i/>
        </w:rPr>
        <w:t>TPL</w:t>
      </w:r>
      <w:r>
        <w:t xml:space="preserve">) – набор типов пространства имен </w:t>
      </w:r>
      <w:r>
        <w:rPr>
          <w:i/>
        </w:rPr>
        <w:t>System.Threading.Tasks</w:t>
      </w:r>
      <w:r>
        <w:t xml:space="preserve">, упрощающий параллелизм и асинхронность. </w:t>
      </w:r>
      <w:r>
        <w:rPr>
          <w:i/>
        </w:rPr>
        <w:t>Task</w:t>
      </w:r>
      <w:r>
        <w:t xml:space="preserve"> представляет асинхронную операцию, </w:t>
      </w:r>
      <w:r>
        <w:rPr>
          <w:i/>
        </w:rPr>
        <w:t>Task</w:t>
      </w:r>
      <w:r>
        <w:t>&lt;</w:t>
      </w:r>
      <w:r>
        <w:rPr>
          <w:i/>
        </w:rPr>
        <w:t>TResult</w:t>
      </w:r>
      <w:r>
        <w:t xml:space="preserve">&gt; – операцию, возвращающую значение. </w:t>
      </w:r>
      <w:r>
        <w:rPr>
          <w:i/>
        </w:rPr>
        <w:t>TPL</w:t>
      </w:r>
      <w:r>
        <w:t xml:space="preserve"> сама подбирает степень параллелизма под число доступных процессоров.</w:t>
      </w:r>
    </w:p>
    <w:p w14:paraId="14E28358" w14:textId="77777777" w:rsidR="00AA2855" w:rsidRDefault="009D28E5">
      <w:pPr>
        <w:ind w:firstLine="709"/>
        <w:jc w:val="both"/>
      </w:pPr>
      <w:r>
        <w:t xml:space="preserve">Параллельные циклы </w:t>
      </w:r>
      <w:r>
        <w:rPr>
          <w:i/>
        </w:rPr>
        <w:t>Parallel.For</w:t>
      </w:r>
      <w:r>
        <w:t xml:space="preserve"> и </w:t>
      </w:r>
      <w:r>
        <w:rPr>
          <w:i/>
        </w:rPr>
        <w:t>Parallel.ForEach</w:t>
      </w:r>
      <w:r>
        <w:t xml:space="preserve"> распределяют итерации по нескольким потокам, автоматически балансируют нагрузку, поддерживают локальные для потока данные, отмену операций и обработку исключений.</w:t>
      </w:r>
    </w:p>
    <w:p w14:paraId="50D5927F" w14:textId="77777777" w:rsidR="00AA2855" w:rsidRDefault="009D28E5">
      <w:pPr>
        <w:ind w:firstLine="709"/>
        <w:jc w:val="both"/>
      </w:pPr>
      <w:r>
        <w:rPr>
          <w:i/>
        </w:rPr>
        <w:t>PLINQ</w:t>
      </w:r>
      <w:r>
        <w:t xml:space="preserve"> – параллельная реализация </w:t>
      </w:r>
      <w:r>
        <w:rPr>
          <w:i/>
        </w:rPr>
        <w:t>LINQ to Objects</w:t>
      </w:r>
      <w:r>
        <w:t xml:space="preserve">. Вызов </w:t>
      </w:r>
      <w:r>
        <w:rPr>
          <w:i/>
        </w:rPr>
        <w:t>AsParallel</w:t>
      </w:r>
      <w:r>
        <w:t>()</w:t>
      </w:r>
      <w:r>
        <w:t xml:space="preserve"> разбивает источник на части, и запрос выполняется на нескольких процессорах. Метод </w:t>
      </w:r>
      <w:r>
        <w:rPr>
          <w:i/>
        </w:rPr>
        <w:t>AsOrdered</w:t>
      </w:r>
      <w:r>
        <w:t>()</w:t>
      </w:r>
      <w:r>
        <w:t xml:space="preserve"> сохраняет порядок исходной коллекции, </w:t>
      </w:r>
      <w:r>
        <w:rPr>
          <w:i/>
        </w:rPr>
        <w:t>WithDegreeOfParallelism</w:t>
      </w:r>
      <w:r>
        <w:t>(</w:t>
      </w:r>
      <w:r>
        <w:rPr>
          <w:i/>
        </w:rPr>
        <w:t>n</w:t>
      </w:r>
      <w:r>
        <w:t>)</w:t>
      </w:r>
      <w:r>
        <w:t xml:space="preserve"> ограничивает число потоков.</w:t>
      </w:r>
    </w:p>
    <w:p w14:paraId="2C61EF93" w14:textId="77777777" w:rsidR="00AA2855" w:rsidRDefault="009D28E5">
      <w:pPr>
        <w:ind w:firstLine="709"/>
        <w:jc w:val="both"/>
      </w:pPr>
      <w:r>
        <w:t>Разделение данных (</w:t>
      </w:r>
      <w:r>
        <w:rPr>
          <w:i/>
        </w:rPr>
        <w:t>partitioning</w:t>
      </w:r>
      <w:r>
        <w:t>) – стратегия распределения данных между задачами: на диапазоны (массивы, списки), на небольшие блоки (динамическая балансировка нагрузки), по хешу (операции по ключу). Агрегация объединяет результаты параллельных вычислений. Эффективный способ – локальные для потока переменные: каждый поток накапливает результат у себя, а общая блокировка нужна один раз в конце.</w:t>
      </w:r>
    </w:p>
    <w:p w14:paraId="4430A149" w14:textId="77777777" w:rsidR="00AA2855" w:rsidRDefault="009D28E5">
      <w:r>
        <w:br w:type="page"/>
      </w:r>
    </w:p>
    <w:p w14:paraId="18A840EB" w14:textId="77777777" w:rsidR="00AA2855" w:rsidRDefault="009D28E5">
      <w:pPr>
        <w:pStyle w:val="1"/>
        <w:ind w:firstLine="709"/>
      </w:pPr>
      <w:bookmarkStart w:id="2" w:name="_Toc242610204"/>
      <w:r>
        <w:rPr>
          <w:rFonts w:ascii="Times New Roman" w:hAnsi="Times New Roman"/>
        </w:rPr>
        <w:lastRenderedPageBreak/>
        <w:t>3 ВЫПОЛНЕНИЕ РАБОТЫ</w:t>
      </w:r>
      <w:bookmarkEnd w:id="2"/>
    </w:p>
    <w:p w14:paraId="09CF3138" w14:textId="77777777" w:rsidR="00AA2855" w:rsidRDefault="009D28E5">
      <w:pPr>
        <w:pStyle w:val="21"/>
        <w:spacing w:before="360"/>
        <w:ind w:firstLine="709"/>
      </w:pPr>
      <w:bookmarkStart w:id="3" w:name="_Toc242610205"/>
      <w:r>
        <w:rPr>
          <w:rFonts w:ascii="Times New Roman" w:hAnsi="Times New Roman"/>
        </w:rPr>
        <w:t>3.1 Подготовка среды</w:t>
      </w:r>
      <w:bookmarkEnd w:id="3"/>
    </w:p>
    <w:p w14:paraId="6C9FED82" w14:textId="77777777" w:rsidR="00AA2855" w:rsidRDefault="009D28E5">
      <w:pPr>
        <w:ind w:firstLine="709"/>
        <w:jc w:val="both"/>
      </w:pPr>
      <w:r>
        <w:t xml:space="preserve">Приложение </w:t>
      </w:r>
      <w:r>
        <w:rPr>
          <w:i/>
        </w:rPr>
        <w:t>Lab5</w:t>
      </w:r>
      <w:r>
        <w:t xml:space="preserve"> создано как консольный проект .</w:t>
      </w:r>
      <w:r>
        <w:rPr>
          <w:i/>
        </w:rPr>
        <w:t>NET</w:t>
      </w:r>
      <w:r>
        <w:t xml:space="preserve"> с целевой платформой </w:t>
      </w:r>
      <w:r>
        <w:rPr>
          <w:i/>
        </w:rPr>
        <w:t>net10.0</w:t>
      </w:r>
      <w:r>
        <w:t xml:space="preserve"> (</w:t>
      </w:r>
      <w:r>
        <w:rPr>
          <w:i/>
        </w:rPr>
        <w:t>SDK</w:t>
      </w:r>
      <w:r>
        <w:t xml:space="preserve"> 10.0.401), замеры выполнены в режиме </w:t>
      </w:r>
      <w:r>
        <w:rPr>
          <w:i/>
        </w:rPr>
        <w:t>Release</w:t>
      </w:r>
      <w:r>
        <w:t xml:space="preserve"> на процессоре </w:t>
      </w:r>
      <w:r>
        <w:rPr>
          <w:i/>
        </w:rPr>
        <w:t>Intel Core i5-1035G1</w:t>
      </w:r>
      <w:r>
        <w:t xml:space="preserve"> (4 ядра, 8 логических процессоров). Задания запускаются аргументами </w:t>
      </w:r>
      <w:r>
        <w:rPr>
          <w:i/>
        </w:rPr>
        <w:t>p2t1</w:t>
      </w:r>
      <w:r>
        <w:t xml:space="preserve">, </w:t>
      </w:r>
      <w:r>
        <w:rPr>
          <w:i/>
        </w:rPr>
        <w:t>p2t2</w:t>
      </w:r>
      <w:r>
        <w:t xml:space="preserve">, </w:t>
      </w:r>
      <w:r>
        <w:rPr>
          <w:i/>
        </w:rPr>
        <w:t>p2t3</w:t>
      </w:r>
      <w:r>
        <w:t xml:space="preserve">, </w:t>
      </w:r>
      <w:r>
        <w:rPr>
          <w:i/>
        </w:rPr>
        <w:t>p2t4</w:t>
      </w:r>
      <w:r>
        <w:t xml:space="preserve">, </w:t>
      </w:r>
      <w:r>
        <w:rPr>
          <w:i/>
        </w:rPr>
        <w:t>p2t5</w:t>
      </w:r>
      <w:r>
        <w:t xml:space="preserve">, индивидуальное задание – аргументом </w:t>
      </w:r>
      <w:r>
        <w:rPr>
          <w:i/>
        </w:rPr>
        <w:t>variant</w:t>
      </w:r>
      <w:r>
        <w:t>.</w:t>
      </w:r>
    </w:p>
    <w:p w14:paraId="4E678EF5" w14:textId="77777777" w:rsidR="00AA2855" w:rsidRDefault="009D28E5">
      <w:pPr>
        <w:ind w:firstLine="709"/>
        <w:jc w:val="both"/>
      </w:pPr>
      <w:r>
        <w:t xml:space="preserve">В код методических указаний внесены минимальные правки. В задании 4 и 5 добавлено </w:t>
      </w:r>
      <w:r>
        <w:rPr>
          <w:i/>
        </w:rPr>
        <w:t>using System.Collections.Concurrent</w:t>
      </w:r>
      <w:r>
        <w:t>;</w:t>
      </w:r>
      <w:r>
        <w:t xml:space="preserve">, без которого класс </w:t>
      </w:r>
      <w:r>
        <w:rPr>
          <w:i/>
        </w:rPr>
        <w:t>Partitioner</w:t>
      </w:r>
      <w:r>
        <w:t xml:space="preserve"> не компилируется. В задании 2 в интерактивном поиске убраны </w:t>
      </w:r>
      <w:r>
        <w:rPr>
          <w:i/>
        </w:rPr>
        <w:t>Console.ReadKey</w:t>
      </w:r>
      <w:r>
        <w:t>()</w:t>
      </w:r>
      <w:r>
        <w:t xml:space="preserve"> в конце и бесконечный цикл при закрытом вводе: при </w:t>
      </w:r>
      <w:r>
        <w:rPr>
          <w:i/>
        </w:rPr>
        <w:t>input</w:t>
      </w:r>
      <w:r>
        <w:t xml:space="preserve"> == </w:t>
      </w:r>
      <w:r>
        <w:rPr>
          <w:i/>
        </w:rPr>
        <w:t>null</w:t>
      </w:r>
      <w:r>
        <w:t xml:space="preserve"> цикл завершается. Остальной код не изменен. Время каждого замера измерено однократно, поэтому цифры зависят от нагрузки компьютера.</w:t>
      </w:r>
    </w:p>
    <w:p w14:paraId="75E43B38" w14:textId="77777777" w:rsidR="00AA2855" w:rsidRDefault="009D28E5">
      <w:pPr>
        <w:pStyle w:val="21"/>
        <w:spacing w:before="360"/>
        <w:ind w:firstLine="709"/>
      </w:pPr>
      <w:bookmarkStart w:id="4" w:name="_Toc242610206"/>
      <w:r>
        <w:rPr>
          <w:rFonts w:ascii="Times New Roman" w:hAnsi="Times New Roman"/>
        </w:rPr>
        <w:t>3.2 Задание 1. Введение в параллельные циклы</w:t>
      </w:r>
      <w:bookmarkEnd w:id="4"/>
    </w:p>
    <w:p w14:paraId="4FC0DAF7" w14:textId="77777777" w:rsidR="00AA2855" w:rsidRDefault="009D28E5">
      <w:pPr>
        <w:ind w:firstLine="709"/>
        <w:jc w:val="both"/>
      </w:pPr>
      <w:r>
        <w:t xml:space="preserve">Сумма </w:t>
      </w:r>
      <w:r>
        <w:rPr>
          <w:i/>
        </w:rPr>
        <w:t>Math.Sqrt</w:t>
      </w:r>
      <w:r>
        <w:t>(</w:t>
      </w:r>
      <w:r>
        <w:rPr>
          <w:i/>
        </w:rPr>
        <w:t>Math.Log</w:t>
      </w:r>
      <w:r>
        <w:t>(</w:t>
      </w:r>
      <w:r>
        <w:rPr>
          <w:i/>
        </w:rPr>
        <w:t>data</w:t>
      </w:r>
      <w:r>
        <w:t>[</w:t>
      </w:r>
      <w:r>
        <w:rPr>
          <w:i/>
        </w:rPr>
        <w:t>i</w:t>
      </w:r>
      <w:r>
        <w:t>] + 1))</w:t>
      </w:r>
      <w:r>
        <w:t xml:space="preserve"> по 10 000 000 элементов вычисляется тремя способами: последовательным циклом, </w:t>
      </w:r>
      <w:r>
        <w:rPr>
          <w:i/>
        </w:rPr>
        <w:t>Parallel.For</w:t>
      </w:r>
      <w:r>
        <w:t xml:space="preserve"> с блокировкой на каждой итерации и </w:t>
      </w:r>
      <w:r>
        <w:rPr>
          <w:i/>
        </w:rPr>
        <w:t>Parallel.For</w:t>
      </w:r>
      <w:r>
        <w:t xml:space="preserve"> с локальными переменными потока. Код параллельных вариантов приведен в листинге.</w:t>
      </w:r>
    </w:p>
    <w:p w14:paraId="349D06E1" w14:textId="77777777" w:rsidR="00AA2855" w:rsidRDefault="009D28E5">
      <w:pPr>
        <w:keepNext/>
        <w:ind w:firstLine="709"/>
        <w:jc w:val="both"/>
      </w:pPr>
      <w:r>
        <w:t>Листинг 3.1 – Параллельные циклы (задание 1)</w:t>
      </w:r>
    </w:p>
    <w:p w14:paraId="071DB4B7" w14:textId="77777777" w:rsidR="00AA2855" w:rsidRDefault="009D28E5">
      <w:pPr>
        <w:pStyle w:val="Listing"/>
      </w:pPr>
      <w:r>
        <w:t>// --- Параллельный цикл (Parallel.For) ---</w:t>
      </w:r>
    </w:p>
    <w:p w14:paraId="19AA9531" w14:textId="77777777" w:rsidR="00AA2855" w:rsidRDefault="009D28E5">
      <w:pPr>
        <w:pStyle w:val="Listing"/>
      </w:pPr>
      <w:r>
        <w:t>sw.Restart();</w:t>
      </w:r>
    </w:p>
    <w:p w14:paraId="402A41EE" w14:textId="77777777" w:rsidR="00AA2855" w:rsidRDefault="009D28E5">
      <w:pPr>
        <w:pStyle w:val="Listing"/>
      </w:pPr>
      <w:r>
        <w:t>double sumPar = 0;</w:t>
      </w:r>
    </w:p>
    <w:p w14:paraId="30302C17" w14:textId="77777777" w:rsidR="00AA2855" w:rsidRDefault="009D28E5">
      <w:pPr>
        <w:pStyle w:val="Listing"/>
      </w:pPr>
      <w:r>
        <w:t>object lockObj = new object();</w:t>
      </w:r>
    </w:p>
    <w:p w14:paraId="43184606" w14:textId="77777777" w:rsidR="00AA2855" w:rsidRDefault="009D28E5">
      <w:pPr>
        <w:pStyle w:val="Listing"/>
      </w:pPr>
      <w:r>
        <w:t>Parallel.For(0, N, i =&gt;</w:t>
      </w:r>
    </w:p>
    <w:p w14:paraId="15431B97" w14:textId="77777777" w:rsidR="00AA2855" w:rsidRDefault="009D28E5">
      <w:pPr>
        <w:pStyle w:val="Listing"/>
      </w:pPr>
      <w:r>
        <w:t>{</w:t>
      </w:r>
    </w:p>
    <w:p w14:paraId="4A86274D" w14:textId="77777777" w:rsidR="00AA2855" w:rsidRDefault="009D28E5">
      <w:pPr>
        <w:pStyle w:val="Listing"/>
      </w:pPr>
      <w:r>
        <w:t xml:space="preserve">    double value = Math.Sqrt(Math.Log(data[i] + 1));</w:t>
      </w:r>
    </w:p>
    <w:p w14:paraId="179E9EB3" w14:textId="77777777" w:rsidR="00AA2855" w:rsidRDefault="009D28E5">
      <w:pPr>
        <w:pStyle w:val="Listing"/>
      </w:pPr>
      <w:r>
        <w:t xml:space="preserve">    lock (lockObj)</w:t>
      </w:r>
    </w:p>
    <w:p w14:paraId="3B3AF7D1" w14:textId="77777777" w:rsidR="00AA2855" w:rsidRDefault="009D28E5">
      <w:pPr>
        <w:pStyle w:val="Listing"/>
      </w:pPr>
      <w:r>
        <w:t xml:space="preserve">    {</w:t>
      </w:r>
    </w:p>
    <w:p w14:paraId="6041EF01" w14:textId="77777777" w:rsidR="00AA2855" w:rsidRDefault="009D28E5">
      <w:pPr>
        <w:pStyle w:val="Listing"/>
      </w:pPr>
      <w:r>
        <w:t xml:space="preserve">        sumPar += value;</w:t>
      </w:r>
    </w:p>
    <w:p w14:paraId="5C7AF0A6" w14:textId="77777777" w:rsidR="00AA2855" w:rsidRDefault="009D28E5">
      <w:pPr>
        <w:pStyle w:val="Listing"/>
      </w:pPr>
      <w:r>
        <w:t xml:space="preserve">    }</w:t>
      </w:r>
    </w:p>
    <w:p w14:paraId="736EF0BC" w14:textId="77777777" w:rsidR="00AA2855" w:rsidRDefault="009D28E5">
      <w:pPr>
        <w:pStyle w:val="Listing"/>
      </w:pPr>
      <w:r>
        <w:t>});</w:t>
      </w:r>
    </w:p>
    <w:p w14:paraId="021653BD" w14:textId="77777777" w:rsidR="00AA2855" w:rsidRDefault="009D28E5">
      <w:pPr>
        <w:pStyle w:val="Listing"/>
      </w:pPr>
      <w:r>
        <w:t>sw.Stop();</w:t>
      </w:r>
    </w:p>
    <w:p w14:paraId="2D971B74" w14:textId="77777777" w:rsidR="00AA2855" w:rsidRDefault="009D28E5">
      <w:pPr>
        <w:pStyle w:val="Listing"/>
      </w:pPr>
      <w:r>
        <w:t>Console.WriteLine($"Параллельно (с блокировкой): {sw.ElapsedMilliseconds} мс, Результат: {sumPar:F2}");</w:t>
      </w:r>
    </w:p>
    <w:p w14:paraId="190507EA" w14:textId="77777777" w:rsidR="00AA2855" w:rsidRDefault="00AA2855">
      <w:pPr>
        <w:pStyle w:val="Listing"/>
      </w:pPr>
    </w:p>
    <w:p w14:paraId="710D4D28" w14:textId="77777777" w:rsidR="00AA2855" w:rsidRDefault="009D28E5">
      <w:pPr>
        <w:pStyle w:val="Listing"/>
      </w:pPr>
      <w:r>
        <w:t>// --- Параллельный цикл с локальными для потока переменными (оптимизированный) ---</w:t>
      </w:r>
    </w:p>
    <w:p w14:paraId="2655FDBB" w14:textId="77777777" w:rsidR="00AA2855" w:rsidRDefault="009D28E5">
      <w:pPr>
        <w:pStyle w:val="Listing"/>
      </w:pPr>
      <w:r>
        <w:t>sw.Restart();</w:t>
      </w:r>
    </w:p>
    <w:p w14:paraId="4BF3AEB2" w14:textId="77777777" w:rsidR="00AA2855" w:rsidRDefault="009D28E5">
      <w:pPr>
        <w:pStyle w:val="Listing"/>
      </w:pPr>
      <w:r>
        <w:t>double sumParLocal = 0;</w:t>
      </w:r>
    </w:p>
    <w:p w14:paraId="5E81D29B" w14:textId="77777777" w:rsidR="00AA2855" w:rsidRDefault="009D28E5">
      <w:pPr>
        <w:pStyle w:val="Listing"/>
      </w:pPr>
      <w:r>
        <w:t>Parallel.For(0, N,</w:t>
      </w:r>
    </w:p>
    <w:p w14:paraId="35796C63" w14:textId="77777777" w:rsidR="00AA2855" w:rsidRDefault="009D28E5">
      <w:pPr>
        <w:pStyle w:val="Listing"/>
      </w:pPr>
      <w:r>
        <w:t xml:space="preserve">    () =&gt; 0.0, // Локальный инициализатор</w:t>
      </w:r>
    </w:p>
    <w:p w14:paraId="0E3FD0E8" w14:textId="77777777" w:rsidR="00AA2855" w:rsidRDefault="009D28E5">
      <w:pPr>
        <w:pStyle w:val="Listing"/>
      </w:pPr>
      <w:r>
        <w:t xml:space="preserve">    (i, state, local) =&gt; local + Math.Sqrt(Math.Log(data[i] + 1)), // Тело</w:t>
      </w:r>
    </w:p>
    <w:p w14:paraId="413E1DF0" w14:textId="77777777" w:rsidR="00AA2855" w:rsidRDefault="009D28E5">
      <w:pPr>
        <w:pStyle w:val="Listing"/>
      </w:pPr>
      <w:r>
        <w:lastRenderedPageBreak/>
        <w:t xml:space="preserve">    local =&gt; { lock (lockObj) { sumParLocal += local; } } // Агрегатор</w:t>
      </w:r>
    </w:p>
    <w:p w14:paraId="070F48DF" w14:textId="77777777" w:rsidR="00AA2855" w:rsidRDefault="009D28E5">
      <w:pPr>
        <w:pStyle w:val="Listing"/>
      </w:pPr>
      <w:r>
        <w:t>);</w:t>
      </w:r>
    </w:p>
    <w:p w14:paraId="706B4DD4" w14:textId="77777777" w:rsidR="00AA2855" w:rsidRDefault="009D28E5">
      <w:pPr>
        <w:pStyle w:val="Listing"/>
      </w:pPr>
      <w:r>
        <w:t>sw.Stop();</w:t>
      </w:r>
    </w:p>
    <w:p w14:paraId="5F95AE68" w14:textId="77777777" w:rsidR="00AA2855" w:rsidRDefault="00AA2855"/>
    <w:p w14:paraId="0C50B74F" w14:textId="77777777" w:rsidR="00AA2855" w:rsidRDefault="009D28E5">
      <w:pPr>
        <w:ind w:firstLine="709"/>
        <w:jc w:val="both"/>
      </w:pPr>
      <w:r>
        <w:t>Результат показан на рисунке 3.1.</w:t>
      </w:r>
    </w:p>
    <w:p w14:paraId="0F94F7EA" w14:textId="77777777" w:rsidR="00AA2855" w:rsidRDefault="009D28E5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6A907BA9" wp14:editId="43E4E5E6">
            <wp:extent cx="5580000" cy="11355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p2t1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3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97E9" w14:textId="77777777" w:rsidR="00AA2855" w:rsidRDefault="009D28E5">
      <w:pPr>
        <w:spacing w:after="360"/>
        <w:jc w:val="center"/>
      </w:pPr>
      <w:r>
        <w:t>Рисунок 3.1 – Результат задания 1</w:t>
      </w:r>
    </w:p>
    <w:p w14:paraId="158B9F90" w14:textId="77777777" w:rsidR="00AA2855" w:rsidRDefault="00AA2855"/>
    <w:p w14:paraId="28750997" w14:textId="77777777" w:rsidR="00AA2855" w:rsidRDefault="009D28E5">
      <w:pPr>
        <w:ind w:firstLine="709"/>
        <w:jc w:val="both"/>
      </w:pPr>
      <w:r>
        <w:t>Последовательный цикл выполнился за 110 мс, вариант с блокировкой – за 1239 мс, вариант с локальными переменными – за 42 мс. Все три суммы одинаковы (24215745,02), то есть результат корректен.</w:t>
      </w:r>
    </w:p>
    <w:p w14:paraId="2CFDBB20" w14:textId="77777777" w:rsidR="00AA2855" w:rsidRDefault="009D28E5">
      <w:pPr>
        <w:keepNext/>
        <w:ind w:firstLine="709"/>
        <w:jc w:val="both"/>
      </w:pPr>
      <w:r>
        <w:t>Данные по теме «причины замедления версии с блокировкой» приведены в таблице 3.1.</w:t>
      </w:r>
    </w:p>
    <w:p w14:paraId="1D00893A" w14:textId="77777777" w:rsidR="00AA2855" w:rsidRDefault="009D28E5">
      <w:pPr>
        <w:keepNext/>
        <w:spacing w:before="360"/>
      </w:pPr>
      <w:r>
        <w:t>Таблица 3.1 – Причины замедления версии с блокировкой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20"/>
        <w:gridCol w:w="6435"/>
      </w:tblGrid>
      <w:tr w:rsidR="00AA2855" w14:paraId="5E8B1B82" w14:textId="77777777">
        <w:trPr>
          <w:cantSplit/>
          <w:tblHeader/>
          <w:jc w:val="center"/>
        </w:trPr>
        <w:tc>
          <w:tcPr>
            <w:tcW w:w="2920" w:type="dxa"/>
          </w:tcPr>
          <w:p w14:paraId="389D3E4D" w14:textId="77777777" w:rsidR="00AA2855" w:rsidRDefault="009D28E5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Фактор</w:t>
            </w:r>
          </w:p>
        </w:tc>
        <w:tc>
          <w:tcPr>
            <w:tcW w:w="6435" w:type="dxa"/>
          </w:tcPr>
          <w:p w14:paraId="036BEDB6" w14:textId="77777777" w:rsidR="00AA2855" w:rsidRDefault="009D28E5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Влияние</w:t>
            </w:r>
          </w:p>
        </w:tc>
      </w:tr>
      <w:tr w:rsidR="00AA2855" w14:paraId="512CA0B3" w14:textId="77777777">
        <w:trPr>
          <w:cantSplit/>
          <w:jc w:val="center"/>
        </w:trPr>
        <w:tc>
          <w:tcPr>
            <w:tcW w:w="2920" w:type="dxa"/>
          </w:tcPr>
          <w:p w14:paraId="19AB3381" w14:textId="77777777" w:rsidR="00AA2855" w:rsidRDefault="009D28E5">
            <w:pPr>
              <w:keepNext/>
              <w:spacing w:line="240" w:lineRule="auto"/>
            </w:pPr>
            <w:r>
              <w:rPr>
                <w:sz w:val="24"/>
              </w:rPr>
              <w:t>Блокировка на каждой итерации</w:t>
            </w:r>
          </w:p>
        </w:tc>
        <w:tc>
          <w:tcPr>
            <w:tcW w:w="6435" w:type="dxa"/>
          </w:tcPr>
          <w:p w14:paraId="57E39735" w14:textId="77777777" w:rsidR="00AA2855" w:rsidRDefault="009D28E5">
            <w:pPr>
              <w:keepNext/>
              <w:spacing w:line="240" w:lineRule="auto"/>
            </w:pPr>
            <w:r>
              <w:rPr>
                <w:sz w:val="24"/>
              </w:rPr>
              <w:t>Оператор `</w:t>
            </w:r>
            <w:r>
              <w:rPr>
                <w:i/>
                <w:sz w:val="24"/>
              </w:rPr>
              <w:t>lock</w:t>
            </w:r>
            <w:r>
              <w:rPr>
                <w:sz w:val="24"/>
              </w:rPr>
              <w:t>` вызывается 10 миллионов раз, накладные расходы превышают полезную работу</w:t>
            </w:r>
          </w:p>
        </w:tc>
      </w:tr>
      <w:tr w:rsidR="00AA2855" w14:paraId="6620AB78" w14:textId="77777777">
        <w:trPr>
          <w:cantSplit/>
          <w:jc w:val="center"/>
        </w:trPr>
        <w:tc>
          <w:tcPr>
            <w:tcW w:w="2920" w:type="dxa"/>
          </w:tcPr>
          <w:p w14:paraId="381DC1B4" w14:textId="77777777" w:rsidR="00AA2855" w:rsidRDefault="009D28E5">
            <w:pPr>
              <w:spacing w:line="240" w:lineRule="auto"/>
            </w:pPr>
            <w:r>
              <w:rPr>
                <w:sz w:val="24"/>
              </w:rPr>
              <w:t>Конкуренция за ресурс</w:t>
            </w:r>
          </w:p>
        </w:tc>
        <w:tc>
          <w:tcPr>
            <w:tcW w:w="6435" w:type="dxa"/>
          </w:tcPr>
          <w:p w14:paraId="689CE596" w14:textId="77777777" w:rsidR="00AA2855" w:rsidRDefault="009D28E5">
            <w:pPr>
              <w:spacing w:line="240" w:lineRule="auto"/>
            </w:pPr>
            <w:r>
              <w:rPr>
                <w:sz w:val="24"/>
              </w:rPr>
              <w:t>Все потоки борются за доступ к одному объекту блокировки</w:t>
            </w:r>
          </w:p>
        </w:tc>
      </w:tr>
      <w:tr w:rsidR="00AA2855" w14:paraId="2CC4B578" w14:textId="77777777">
        <w:trPr>
          <w:cantSplit/>
          <w:jc w:val="center"/>
        </w:trPr>
        <w:tc>
          <w:tcPr>
            <w:tcW w:w="2920" w:type="dxa"/>
          </w:tcPr>
          <w:p w14:paraId="0E5EFDBA" w14:textId="77777777" w:rsidR="00AA2855" w:rsidRDefault="009D28E5">
            <w:pPr>
              <w:spacing w:line="240" w:lineRule="auto"/>
            </w:pPr>
            <w:r>
              <w:rPr>
                <w:sz w:val="24"/>
              </w:rPr>
              <w:t>Переключение контекста</w:t>
            </w:r>
          </w:p>
        </w:tc>
        <w:tc>
          <w:tcPr>
            <w:tcW w:w="6435" w:type="dxa"/>
          </w:tcPr>
          <w:p w14:paraId="6D3887F5" w14:textId="77777777" w:rsidR="00AA2855" w:rsidRDefault="009D28E5">
            <w:pPr>
              <w:spacing w:line="240" w:lineRule="auto"/>
            </w:pPr>
            <w:r>
              <w:rPr>
                <w:sz w:val="24"/>
              </w:rPr>
              <w:t>Потоки часто блокируются и возобновляются</w:t>
            </w:r>
          </w:p>
        </w:tc>
      </w:tr>
      <w:tr w:rsidR="00AA2855" w14:paraId="3906960E" w14:textId="77777777">
        <w:trPr>
          <w:cantSplit/>
          <w:jc w:val="center"/>
        </w:trPr>
        <w:tc>
          <w:tcPr>
            <w:tcW w:w="2920" w:type="dxa"/>
          </w:tcPr>
          <w:p w14:paraId="117292FD" w14:textId="77777777" w:rsidR="00AA2855" w:rsidRDefault="009D28E5">
            <w:pPr>
              <w:spacing w:line="240" w:lineRule="auto"/>
            </w:pPr>
            <w:r>
              <w:rPr>
                <w:sz w:val="24"/>
              </w:rPr>
              <w:t>Кэш-промахи</w:t>
            </w:r>
          </w:p>
        </w:tc>
        <w:tc>
          <w:tcPr>
            <w:tcW w:w="6435" w:type="dxa"/>
          </w:tcPr>
          <w:p w14:paraId="737DB7F1" w14:textId="77777777" w:rsidR="00AA2855" w:rsidRDefault="009D28E5">
            <w:pPr>
              <w:spacing w:line="240" w:lineRule="auto"/>
            </w:pPr>
            <w:r>
              <w:rPr>
                <w:sz w:val="24"/>
              </w:rPr>
              <w:t>Общие данные синхронизации сбрасываются из кэшей процессоров</w:t>
            </w:r>
          </w:p>
        </w:tc>
      </w:tr>
    </w:tbl>
    <w:p w14:paraId="4CB77A84" w14:textId="77777777" w:rsidR="00AA2855" w:rsidRDefault="00AA2855"/>
    <w:p w14:paraId="35E3F537" w14:textId="77777777" w:rsidR="00AA2855" w:rsidRDefault="009D28E5">
      <w:pPr>
        <w:ind w:firstLine="709"/>
        <w:jc w:val="both"/>
      </w:pPr>
      <w:r>
        <w:t>Версия с блокировкой оказалась в 11 раз медленнее последовательной, а версия с локальными переменными – в 2,6 раза быстрее последовательной и в 29 раз быстрее версии с блокировкой, так как общая блокировка берется только один раз на поток.</w:t>
      </w:r>
    </w:p>
    <w:p w14:paraId="054321F7" w14:textId="77777777" w:rsidR="00AA2855" w:rsidRDefault="009D28E5">
      <w:pPr>
        <w:pStyle w:val="21"/>
        <w:spacing w:before="360"/>
        <w:ind w:firstLine="709"/>
      </w:pPr>
      <w:bookmarkStart w:id="5" w:name="_Toc242610207"/>
      <w:r>
        <w:rPr>
          <w:rFonts w:ascii="Times New Roman" w:hAnsi="Times New Roman"/>
        </w:rPr>
        <w:t xml:space="preserve">3.3 Задание 2. </w:t>
      </w:r>
      <w:r>
        <w:rPr>
          <w:rFonts w:ascii="Times New Roman" w:hAnsi="Times New Roman"/>
          <w:i/>
        </w:rPr>
        <w:t>Parallel.ForEach</w:t>
      </w:r>
      <w:r>
        <w:rPr>
          <w:rFonts w:ascii="Times New Roman" w:hAnsi="Times New Roman"/>
        </w:rPr>
        <w:t xml:space="preserve"> с коллекциями</w:t>
      </w:r>
      <w:bookmarkEnd w:id="5"/>
    </w:p>
    <w:p w14:paraId="7B7AB22E" w14:textId="77777777" w:rsidR="00AA2855" w:rsidRDefault="009D28E5">
      <w:pPr>
        <w:ind w:firstLine="709"/>
        <w:jc w:val="both"/>
      </w:pPr>
      <w:r>
        <w:t xml:space="preserve">Задание содержит пять частей: параллельную трансформацию массива из 10 000 000 чисел, фильтрацию через </w:t>
      </w:r>
      <w:r>
        <w:rPr>
          <w:i/>
        </w:rPr>
        <w:t>Parallel.ForEach</w:t>
      </w:r>
      <w:r>
        <w:t xml:space="preserve"> с локальными списками, поиск с отменой через </w:t>
      </w:r>
      <w:r>
        <w:rPr>
          <w:i/>
        </w:rPr>
        <w:t>CancellationToken</w:t>
      </w:r>
      <w:r>
        <w:t>, сравнение блокировки и локальных переменных и интерактивный поиск числа. Код фильтрации и поиска с отменой приведен в листинге.</w:t>
      </w:r>
    </w:p>
    <w:p w14:paraId="2D128A6B" w14:textId="77777777" w:rsidR="00AA2855" w:rsidRDefault="009D28E5">
      <w:pPr>
        <w:keepNext/>
        <w:ind w:firstLine="709"/>
        <w:jc w:val="both"/>
      </w:pPr>
      <w:r>
        <w:lastRenderedPageBreak/>
        <w:t>Листинг 3.2 – Фильтрация и поиск с отменой (задание 2)</w:t>
      </w:r>
    </w:p>
    <w:p w14:paraId="3B550084" w14:textId="77777777" w:rsidR="00AA2855" w:rsidRDefault="009D28E5">
      <w:pPr>
        <w:pStyle w:val="Listing"/>
      </w:pPr>
      <w:r>
        <w:t>// 2. Фильтрация (Parallel.ForEach с локальными переменными)</w:t>
      </w:r>
    </w:p>
    <w:p w14:paraId="47019308" w14:textId="77777777" w:rsidR="00AA2855" w:rsidRDefault="009D28E5">
      <w:pPr>
        <w:pStyle w:val="Listing"/>
      </w:pPr>
      <w:r>
        <w:t>Console.WriteLine("--- Фильтрация (&gt;500 и кратные 7) ---");</w:t>
      </w:r>
    </w:p>
    <w:p w14:paraId="227273E6" w14:textId="77777777" w:rsidR="00AA2855" w:rsidRDefault="009D28E5">
      <w:pPr>
        <w:pStyle w:val="Listing"/>
      </w:pPr>
      <w:r>
        <w:t>List&lt;int&gt; filtered = new List&lt;int&gt;();</w:t>
      </w:r>
    </w:p>
    <w:p w14:paraId="1BD4F7CD" w14:textId="77777777" w:rsidR="00AA2855" w:rsidRDefault="009D28E5">
      <w:pPr>
        <w:pStyle w:val="Listing"/>
      </w:pPr>
      <w:r>
        <w:t>object listLock = new object();</w:t>
      </w:r>
    </w:p>
    <w:p w14:paraId="5433449E" w14:textId="77777777" w:rsidR="00AA2855" w:rsidRDefault="009D28E5">
      <w:pPr>
        <w:pStyle w:val="Listing"/>
      </w:pPr>
      <w:r>
        <w:t>var ranges = Enumerable.Range(0, N).Select(i =&gt; numbers[i]);</w:t>
      </w:r>
    </w:p>
    <w:p w14:paraId="4DDC56BC" w14:textId="77777777" w:rsidR="00AA2855" w:rsidRDefault="009D28E5">
      <w:pPr>
        <w:pStyle w:val="Listing"/>
      </w:pPr>
      <w:r>
        <w:t>sw.Restart();</w:t>
      </w:r>
    </w:p>
    <w:p w14:paraId="18F8555F" w14:textId="77777777" w:rsidR="00AA2855" w:rsidRDefault="009D28E5">
      <w:pPr>
        <w:pStyle w:val="Listing"/>
      </w:pPr>
      <w:r>
        <w:t>Parallel.ForEach(ranges,</w:t>
      </w:r>
    </w:p>
    <w:p w14:paraId="09EFE6A5" w14:textId="77777777" w:rsidR="00AA2855" w:rsidRDefault="009D28E5">
      <w:pPr>
        <w:pStyle w:val="Listing"/>
      </w:pPr>
      <w:r>
        <w:t xml:space="preserve">    () =&gt; new List&lt;int&gt;(),</w:t>
      </w:r>
    </w:p>
    <w:p w14:paraId="53700635" w14:textId="77777777" w:rsidR="00AA2855" w:rsidRDefault="009D28E5">
      <w:pPr>
        <w:pStyle w:val="Listing"/>
      </w:pPr>
      <w:r>
        <w:t xml:space="preserve">    (val, state, local) =&gt;</w:t>
      </w:r>
    </w:p>
    <w:p w14:paraId="0BAAF6EC" w14:textId="77777777" w:rsidR="00AA2855" w:rsidRDefault="009D28E5">
      <w:pPr>
        <w:pStyle w:val="Listing"/>
      </w:pPr>
      <w:r>
        <w:t xml:space="preserve">    {</w:t>
      </w:r>
    </w:p>
    <w:p w14:paraId="38CF8324" w14:textId="77777777" w:rsidR="00AA2855" w:rsidRDefault="009D28E5">
      <w:pPr>
        <w:pStyle w:val="Listing"/>
      </w:pPr>
      <w:r>
        <w:t xml:space="preserve">        if (val &gt; 500 &amp;&amp; val % 7 == 0) local.Add(val);</w:t>
      </w:r>
    </w:p>
    <w:p w14:paraId="0BE6D9E4" w14:textId="77777777" w:rsidR="00AA2855" w:rsidRDefault="009D28E5">
      <w:pPr>
        <w:pStyle w:val="Listing"/>
      </w:pPr>
      <w:r>
        <w:t xml:space="preserve">        return local;</w:t>
      </w:r>
    </w:p>
    <w:p w14:paraId="3241C331" w14:textId="77777777" w:rsidR="00AA2855" w:rsidRDefault="009D28E5">
      <w:pPr>
        <w:pStyle w:val="Listing"/>
      </w:pPr>
      <w:r>
        <w:t xml:space="preserve">    },</w:t>
      </w:r>
    </w:p>
    <w:p w14:paraId="1FE9ED98" w14:textId="77777777" w:rsidR="00AA2855" w:rsidRDefault="009D28E5">
      <w:pPr>
        <w:pStyle w:val="Listing"/>
      </w:pPr>
      <w:r>
        <w:t xml:space="preserve">    local =&gt; { lock (listLock) filtered.AddRange(local); }</w:t>
      </w:r>
    </w:p>
    <w:p w14:paraId="6C4C9BEF" w14:textId="77777777" w:rsidR="00AA2855" w:rsidRDefault="009D28E5">
      <w:pPr>
        <w:pStyle w:val="Listing"/>
      </w:pPr>
      <w:r>
        <w:t>);</w:t>
      </w:r>
    </w:p>
    <w:p w14:paraId="5207171C" w14:textId="77777777" w:rsidR="00AA2855" w:rsidRDefault="009D28E5">
      <w:pPr>
        <w:pStyle w:val="Listing"/>
      </w:pPr>
      <w:r>
        <w:t>sw.Stop();</w:t>
      </w:r>
    </w:p>
    <w:p w14:paraId="750E6D9A" w14:textId="77777777" w:rsidR="00AA2855" w:rsidRDefault="009D28E5">
      <w:pPr>
        <w:pStyle w:val="Listing"/>
      </w:pPr>
      <w:r>
        <w:t>Console.WriteLine($"Найдено: {filtered.Count}, Время: {sw.ElapsedMilliseconds} мс");</w:t>
      </w:r>
    </w:p>
    <w:p w14:paraId="458FA462" w14:textId="77777777" w:rsidR="00AA2855" w:rsidRDefault="009D28E5">
      <w:pPr>
        <w:pStyle w:val="Listing"/>
      </w:pPr>
      <w:r>
        <w:t>Console.WriteLine($"Примеры: {string.Join(", ", filtered.Take(5))}\n");</w:t>
      </w:r>
    </w:p>
    <w:p w14:paraId="32A20BC2" w14:textId="77777777" w:rsidR="00AA2855" w:rsidRDefault="00AA2855">
      <w:pPr>
        <w:pStyle w:val="Listing"/>
      </w:pPr>
    </w:p>
    <w:p w14:paraId="0DA9E83F" w14:textId="77777777" w:rsidR="00AA2855" w:rsidRDefault="009D28E5">
      <w:pPr>
        <w:pStyle w:val="Listing"/>
      </w:pPr>
      <w:r>
        <w:t>// 3. Поиск с отменой</w:t>
      </w:r>
    </w:p>
    <w:p w14:paraId="4A3F7966" w14:textId="77777777" w:rsidR="00AA2855" w:rsidRDefault="009D28E5">
      <w:pPr>
        <w:pStyle w:val="Listing"/>
      </w:pPr>
      <w:r>
        <w:t>Console.WriteLine("--- Поиск с отменой ---");</w:t>
      </w:r>
    </w:p>
    <w:p w14:paraId="002126F5" w14:textId="77777777" w:rsidR="00AA2855" w:rsidRDefault="009D28E5">
      <w:pPr>
        <w:pStyle w:val="Listing"/>
      </w:pPr>
      <w:r>
        <w:t>int[] targets = { 777, 999, 123 };</w:t>
      </w:r>
    </w:p>
    <w:p w14:paraId="12E043DF" w14:textId="77777777" w:rsidR="00AA2855" w:rsidRDefault="009D28E5">
      <w:pPr>
        <w:pStyle w:val="Listing"/>
      </w:pPr>
      <w:r>
        <w:t>bool[] found = new bool[targets.Length];</w:t>
      </w:r>
    </w:p>
    <w:p w14:paraId="409884B3" w14:textId="77777777" w:rsidR="00AA2855" w:rsidRDefault="009D28E5">
      <w:pPr>
        <w:pStyle w:val="Listing"/>
      </w:pPr>
      <w:r>
        <w:t>int[] positions = new int[targets.Length];</w:t>
      </w:r>
    </w:p>
    <w:p w14:paraId="3627A233" w14:textId="77777777" w:rsidR="00AA2855" w:rsidRDefault="009D28E5">
      <w:pPr>
        <w:pStyle w:val="Listing"/>
      </w:pPr>
      <w:r>
        <w:t>CancellationTokenSource cts = new CancellationTokenSource();</w:t>
      </w:r>
    </w:p>
    <w:p w14:paraId="29863C0C" w14:textId="77777777" w:rsidR="00AA2855" w:rsidRDefault="009D28E5">
      <w:pPr>
        <w:pStyle w:val="Listing"/>
      </w:pPr>
      <w:r>
        <w:t>sw.Restart();</w:t>
      </w:r>
    </w:p>
    <w:p w14:paraId="1DBA50B5" w14:textId="77777777" w:rsidR="00AA2855" w:rsidRDefault="009D28E5">
      <w:pPr>
        <w:pStyle w:val="Listing"/>
      </w:pPr>
      <w:r>
        <w:t>try</w:t>
      </w:r>
    </w:p>
    <w:p w14:paraId="0FB6FA03" w14:textId="77777777" w:rsidR="00AA2855" w:rsidRDefault="009D28E5">
      <w:pPr>
        <w:pStyle w:val="Listing"/>
      </w:pPr>
      <w:r>
        <w:t>{</w:t>
      </w:r>
    </w:p>
    <w:p w14:paraId="79A1F8CA" w14:textId="77777777" w:rsidR="00AA2855" w:rsidRDefault="009D28E5">
      <w:pPr>
        <w:pStyle w:val="Listing"/>
      </w:pPr>
      <w:r>
        <w:t xml:space="preserve">    Parallel.For(0, N, new ParallelOptions { CancellationToken = cts.Token }, (i, state) =&gt;</w:t>
      </w:r>
    </w:p>
    <w:p w14:paraId="55D243F5" w14:textId="77777777" w:rsidR="00AA2855" w:rsidRDefault="009D28E5">
      <w:pPr>
        <w:pStyle w:val="Listing"/>
      </w:pPr>
      <w:r>
        <w:t xml:space="preserve">    {</w:t>
      </w:r>
    </w:p>
    <w:p w14:paraId="7E860177" w14:textId="77777777" w:rsidR="00AA2855" w:rsidRDefault="009D28E5">
      <w:pPr>
        <w:pStyle w:val="Listing"/>
      </w:pPr>
      <w:r>
        <w:t xml:space="preserve">        for (int j = 0; j &lt; targets.Length; j++)</w:t>
      </w:r>
    </w:p>
    <w:p w14:paraId="75F32EE8" w14:textId="77777777" w:rsidR="00AA2855" w:rsidRDefault="009D28E5">
      <w:pPr>
        <w:pStyle w:val="Listing"/>
      </w:pPr>
      <w:r>
        <w:t xml:space="preserve">        {</w:t>
      </w:r>
    </w:p>
    <w:p w14:paraId="0D5B8414" w14:textId="77777777" w:rsidR="00AA2855" w:rsidRDefault="009D28E5">
      <w:pPr>
        <w:pStyle w:val="Listing"/>
      </w:pPr>
      <w:r>
        <w:t xml:space="preserve">            if (!found[j] &amp;&amp; numbers[i] == targets[j])</w:t>
      </w:r>
    </w:p>
    <w:p w14:paraId="0AE6A83E" w14:textId="77777777" w:rsidR="00AA2855" w:rsidRDefault="009D28E5">
      <w:pPr>
        <w:pStyle w:val="Listing"/>
      </w:pPr>
      <w:r>
        <w:t xml:space="preserve">            {</w:t>
      </w:r>
    </w:p>
    <w:p w14:paraId="4DD1161C" w14:textId="77777777" w:rsidR="00AA2855" w:rsidRDefault="009D28E5">
      <w:pPr>
        <w:pStyle w:val="Listing"/>
      </w:pPr>
      <w:r>
        <w:t xml:space="preserve">                lock (found)</w:t>
      </w:r>
    </w:p>
    <w:p w14:paraId="694A03DD" w14:textId="77777777" w:rsidR="00AA2855" w:rsidRDefault="009D28E5">
      <w:pPr>
        <w:pStyle w:val="Listing"/>
      </w:pPr>
      <w:r>
        <w:t xml:space="preserve">                {</w:t>
      </w:r>
    </w:p>
    <w:p w14:paraId="5783315E" w14:textId="77777777" w:rsidR="00AA2855" w:rsidRDefault="009D28E5">
      <w:pPr>
        <w:pStyle w:val="Listing"/>
      </w:pPr>
      <w:r>
        <w:t xml:space="preserve">                    if (!found[j])</w:t>
      </w:r>
    </w:p>
    <w:p w14:paraId="5F09B531" w14:textId="77777777" w:rsidR="00AA2855" w:rsidRDefault="009D28E5">
      <w:pPr>
        <w:pStyle w:val="Listing"/>
      </w:pPr>
      <w:r>
        <w:t xml:space="preserve">                    {</w:t>
      </w:r>
    </w:p>
    <w:p w14:paraId="12791509" w14:textId="77777777" w:rsidR="00AA2855" w:rsidRDefault="009D28E5">
      <w:pPr>
        <w:pStyle w:val="Listing"/>
      </w:pPr>
      <w:r>
        <w:t xml:space="preserve">                        found[j] = true;</w:t>
      </w:r>
    </w:p>
    <w:p w14:paraId="4A28B3E4" w14:textId="77777777" w:rsidR="00AA2855" w:rsidRDefault="009D28E5">
      <w:pPr>
        <w:pStyle w:val="Listing"/>
      </w:pPr>
      <w:r>
        <w:t xml:space="preserve">                        positions[j] = i;</w:t>
      </w:r>
    </w:p>
    <w:p w14:paraId="1689FF75" w14:textId="77777777" w:rsidR="00AA2855" w:rsidRDefault="009D28E5">
      <w:pPr>
        <w:pStyle w:val="Listing"/>
      </w:pPr>
      <w:r>
        <w:t xml:space="preserve">                        Console.WriteLine($"✅ Найдено {targets[j]} на позиции {i}");</w:t>
      </w:r>
    </w:p>
    <w:p w14:paraId="4719E5DF" w14:textId="77777777" w:rsidR="00AA2855" w:rsidRDefault="009D28E5">
      <w:pPr>
        <w:pStyle w:val="Listing"/>
      </w:pPr>
      <w:r>
        <w:t xml:space="preserve">                        if (found.All(f =&gt; f)) { cts.Cancel(); state.Break(); return; }</w:t>
      </w:r>
    </w:p>
    <w:p w14:paraId="479488F5" w14:textId="77777777" w:rsidR="00AA2855" w:rsidRDefault="009D28E5">
      <w:pPr>
        <w:pStyle w:val="Listing"/>
      </w:pPr>
      <w:r>
        <w:t xml:space="preserve">                    }</w:t>
      </w:r>
    </w:p>
    <w:p w14:paraId="2856FCE4" w14:textId="77777777" w:rsidR="00AA2855" w:rsidRDefault="009D28E5">
      <w:pPr>
        <w:pStyle w:val="Listing"/>
      </w:pPr>
      <w:r>
        <w:t xml:space="preserve">                }</w:t>
      </w:r>
    </w:p>
    <w:p w14:paraId="2C308129" w14:textId="77777777" w:rsidR="00AA2855" w:rsidRDefault="009D28E5">
      <w:pPr>
        <w:pStyle w:val="Listing"/>
      </w:pPr>
      <w:r>
        <w:t xml:space="preserve">            }</w:t>
      </w:r>
    </w:p>
    <w:p w14:paraId="5BD7BC90" w14:textId="77777777" w:rsidR="00AA2855" w:rsidRDefault="009D28E5">
      <w:pPr>
        <w:pStyle w:val="Listing"/>
      </w:pPr>
      <w:r>
        <w:t xml:space="preserve">        }</w:t>
      </w:r>
    </w:p>
    <w:p w14:paraId="7E69C2C4" w14:textId="77777777" w:rsidR="00AA2855" w:rsidRDefault="009D28E5">
      <w:pPr>
        <w:pStyle w:val="Listing"/>
      </w:pPr>
      <w:r>
        <w:t xml:space="preserve">    });</w:t>
      </w:r>
    </w:p>
    <w:p w14:paraId="3A61CCF8" w14:textId="77777777" w:rsidR="00AA2855" w:rsidRDefault="009D28E5">
      <w:pPr>
        <w:pStyle w:val="Listing"/>
      </w:pPr>
      <w:r>
        <w:t>}</w:t>
      </w:r>
    </w:p>
    <w:p w14:paraId="550111FF" w14:textId="77777777" w:rsidR="00AA2855" w:rsidRDefault="009D28E5">
      <w:pPr>
        <w:pStyle w:val="Listing"/>
      </w:pPr>
      <w:r>
        <w:t>catch (OperationCanceledException) { Console.WriteLine("✅ Все найдено!"); }</w:t>
      </w:r>
    </w:p>
    <w:p w14:paraId="251C3D8D" w14:textId="77777777" w:rsidR="00AA2855" w:rsidRDefault="009D28E5">
      <w:pPr>
        <w:pStyle w:val="Listing"/>
      </w:pPr>
      <w:r>
        <w:t>sw.Stop();</w:t>
      </w:r>
    </w:p>
    <w:p w14:paraId="477222DD" w14:textId="77777777" w:rsidR="00AA2855" w:rsidRDefault="009D28E5">
      <w:pPr>
        <w:pStyle w:val="Listing"/>
      </w:pPr>
      <w:r>
        <w:t>Console.WriteLine($"Время поиска: {sw.ElapsedMilliseconds} мс\n");</w:t>
      </w:r>
    </w:p>
    <w:p w14:paraId="00B04D8F" w14:textId="77777777" w:rsidR="00AA2855" w:rsidRDefault="00AA2855"/>
    <w:p w14:paraId="069C0F31" w14:textId="77777777" w:rsidR="00AA2855" w:rsidRDefault="009D28E5">
      <w:pPr>
        <w:ind w:firstLine="709"/>
        <w:jc w:val="both"/>
      </w:pPr>
      <w:r>
        <w:t>Результат показан на рисунке 3.2.</w:t>
      </w:r>
    </w:p>
    <w:p w14:paraId="2BFF6CAC" w14:textId="77777777" w:rsidR="00AA2855" w:rsidRDefault="009D28E5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3F548AC9" wp14:editId="295D1FE1">
            <wp:extent cx="5580000" cy="39549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p2t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C55B" w14:textId="77777777" w:rsidR="00AA2855" w:rsidRDefault="009D28E5">
      <w:pPr>
        <w:spacing w:after="360"/>
        <w:jc w:val="center"/>
      </w:pPr>
      <w:r>
        <w:t>Рисунок 3.2 – Результат задания 2</w:t>
      </w:r>
    </w:p>
    <w:p w14:paraId="62B7F774" w14:textId="77777777" w:rsidR="00AA2855" w:rsidRDefault="00AA2855"/>
    <w:p w14:paraId="469D18F6" w14:textId="77777777" w:rsidR="00AA2855" w:rsidRDefault="009D28E5">
      <w:pPr>
        <w:ind w:firstLine="709"/>
        <w:jc w:val="both"/>
      </w:pPr>
      <w:r>
        <w:t>Трансформация выполнена за 96 мс. Фильтрация нашла 710 300 чисел, которые больше 500 и кратны 7, за 369 мс. Поиск с отменой нашел все три значения (999, 123, 777) за 14 мс и остановил цикл. Сравнение сумм: с блокировкой 965 мс, с локальными переменными 21 мс (в 46 раз быстрее), результаты совпали: 3 331 288 557 750. В интерактивном режиме число 777 найдено на позиции 769, а число 5000, которого нет в диапазоне от 1 до 999, не найдено.</w:t>
      </w:r>
    </w:p>
    <w:p w14:paraId="13D36DB6" w14:textId="77777777" w:rsidR="00AA2855" w:rsidRDefault="009D28E5">
      <w:pPr>
        <w:ind w:firstLine="709"/>
        <w:jc w:val="both"/>
      </w:pPr>
      <w:r>
        <w:t xml:space="preserve">Позиции найденных значений в поиске с отменой отличаются от запуска к запуску, так как итерации выполняются в произвольном порядке разными потоками, а числа генерируются случайно. Метод </w:t>
      </w:r>
      <w:r>
        <w:rPr>
          <w:i/>
        </w:rPr>
        <w:t>state.Break</w:t>
      </w:r>
      <w:r>
        <w:t>()</w:t>
      </w:r>
      <w:r>
        <w:t xml:space="preserve"> гарантирует выполнение только итераций с меньшими индексами, поэтому интерактивный поиск возвращает не обязательно первую позицию.</w:t>
      </w:r>
    </w:p>
    <w:p w14:paraId="31249883" w14:textId="77777777" w:rsidR="00AA2855" w:rsidRDefault="009D28E5">
      <w:pPr>
        <w:pStyle w:val="21"/>
        <w:spacing w:before="360"/>
        <w:ind w:firstLine="709"/>
      </w:pPr>
      <w:bookmarkStart w:id="6" w:name="_Toc242610208"/>
      <w:r>
        <w:rPr>
          <w:rFonts w:ascii="Times New Roman" w:hAnsi="Times New Roman"/>
        </w:rPr>
        <w:t xml:space="preserve">3.4 Задание 3. </w:t>
      </w:r>
      <w:r>
        <w:rPr>
          <w:rFonts w:ascii="Times New Roman" w:hAnsi="Times New Roman"/>
          <w:i/>
        </w:rPr>
        <w:t>PLINQ</w:t>
      </w:r>
      <w:r>
        <w:rPr>
          <w:rFonts w:ascii="Times New Roman" w:hAnsi="Times New Roman"/>
        </w:rPr>
        <w:t xml:space="preserve"> для анализа данных</w:t>
      </w:r>
      <w:bookmarkEnd w:id="6"/>
    </w:p>
    <w:p w14:paraId="63FBB8AC" w14:textId="77777777" w:rsidR="00AA2855" w:rsidRDefault="009D28E5">
      <w:pPr>
        <w:ind w:firstLine="709"/>
        <w:jc w:val="both"/>
      </w:pPr>
      <w:r>
        <w:t xml:space="preserve">Среднее значение корней чисел, превышающих 500, вычисляется для 10 000 000 вещественных чисел последовательным </w:t>
      </w:r>
      <w:r>
        <w:rPr>
          <w:i/>
        </w:rPr>
        <w:t>LINQ</w:t>
      </w:r>
      <w:r>
        <w:t xml:space="preserve">, </w:t>
      </w:r>
      <w:r>
        <w:rPr>
          <w:i/>
        </w:rPr>
        <w:t>PLINQ</w:t>
      </w:r>
      <w:r>
        <w:t xml:space="preserve"> по </w:t>
      </w:r>
      <w:r>
        <w:lastRenderedPageBreak/>
        <w:t xml:space="preserve">умолчанию, </w:t>
      </w:r>
      <w:r>
        <w:rPr>
          <w:i/>
        </w:rPr>
        <w:t>PLINQ</w:t>
      </w:r>
      <w:r>
        <w:t xml:space="preserve"> со степенью параллелизма 4 и упорядоченным </w:t>
      </w:r>
      <w:r>
        <w:rPr>
          <w:i/>
        </w:rPr>
        <w:t>PLINQ</w:t>
      </w:r>
      <w:r>
        <w:t xml:space="preserve"> с </w:t>
      </w:r>
      <w:r>
        <w:rPr>
          <w:i/>
        </w:rPr>
        <w:t>Take</w:t>
      </w:r>
      <w:r>
        <w:t>(5)</w:t>
      </w:r>
      <w:r>
        <w:t>. Код приведен в листинге.</w:t>
      </w:r>
    </w:p>
    <w:p w14:paraId="4AE88B94" w14:textId="77777777" w:rsidR="00AA2855" w:rsidRDefault="009D28E5">
      <w:pPr>
        <w:keepNext/>
        <w:ind w:firstLine="709"/>
        <w:jc w:val="both"/>
      </w:pPr>
      <w:r>
        <w:t xml:space="preserve">Листинг 3.3 – Запросы </w:t>
      </w:r>
      <w:r>
        <w:rPr>
          <w:i/>
        </w:rPr>
        <w:t>LINQ</w:t>
      </w:r>
      <w:r>
        <w:t xml:space="preserve"> и </w:t>
      </w:r>
      <w:r>
        <w:rPr>
          <w:i/>
        </w:rPr>
        <w:t>PLINQ</w:t>
      </w:r>
      <w:r>
        <w:t xml:space="preserve"> (задание 3)</w:t>
      </w:r>
    </w:p>
    <w:p w14:paraId="563F9896" w14:textId="77777777" w:rsidR="00AA2855" w:rsidRDefault="009D28E5">
      <w:pPr>
        <w:pStyle w:val="Listing"/>
      </w:pPr>
      <w:r>
        <w:t>// --- Последовательный LINQ ---</w:t>
      </w:r>
    </w:p>
    <w:p w14:paraId="60CD9AF1" w14:textId="77777777" w:rsidR="00AA2855" w:rsidRDefault="009D28E5">
      <w:pPr>
        <w:pStyle w:val="Listing"/>
      </w:pPr>
      <w:r>
        <w:t>Stopwatch sw = Stopwatch.StartNew();</w:t>
      </w:r>
    </w:p>
    <w:p w14:paraId="4ABDF155" w14:textId="77777777" w:rsidR="00AA2855" w:rsidRDefault="009D28E5">
      <w:pPr>
        <w:pStyle w:val="Listing"/>
      </w:pPr>
      <w:r>
        <w:t>var seqResult = data</w:t>
      </w:r>
    </w:p>
    <w:p w14:paraId="73E0254A" w14:textId="77777777" w:rsidR="00AA2855" w:rsidRDefault="009D28E5">
      <w:pPr>
        <w:pStyle w:val="Listing"/>
      </w:pPr>
      <w:r>
        <w:t xml:space="preserve">    .Where(x =&gt; x &gt; 500)</w:t>
      </w:r>
    </w:p>
    <w:p w14:paraId="790378CC" w14:textId="77777777" w:rsidR="00AA2855" w:rsidRDefault="009D28E5">
      <w:pPr>
        <w:pStyle w:val="Listing"/>
      </w:pPr>
      <w:r>
        <w:t xml:space="preserve">    .Select(x =&gt; Math.Sqrt(x))</w:t>
      </w:r>
    </w:p>
    <w:p w14:paraId="153E2020" w14:textId="77777777" w:rsidR="00AA2855" w:rsidRDefault="009D28E5">
      <w:pPr>
        <w:pStyle w:val="Listing"/>
      </w:pPr>
      <w:r>
        <w:t xml:space="preserve">    .Average();</w:t>
      </w:r>
    </w:p>
    <w:p w14:paraId="0B632267" w14:textId="77777777" w:rsidR="00AA2855" w:rsidRDefault="009D28E5">
      <w:pPr>
        <w:pStyle w:val="Listing"/>
      </w:pPr>
      <w:r>
        <w:t>sw.Stop();</w:t>
      </w:r>
    </w:p>
    <w:p w14:paraId="752B746D" w14:textId="77777777" w:rsidR="00AA2855" w:rsidRDefault="009D28E5">
      <w:pPr>
        <w:pStyle w:val="Listing"/>
      </w:pPr>
      <w:r>
        <w:t>Console.WriteLine($"Последовательный LINQ: {sw.ElapsedMilliseconds} мс, Результат: {seqResult:F4}");</w:t>
      </w:r>
    </w:p>
    <w:p w14:paraId="1F1E5D7B" w14:textId="77777777" w:rsidR="00AA2855" w:rsidRDefault="00AA2855">
      <w:pPr>
        <w:pStyle w:val="Listing"/>
      </w:pPr>
    </w:p>
    <w:p w14:paraId="6AF4F01A" w14:textId="77777777" w:rsidR="00AA2855" w:rsidRDefault="009D28E5">
      <w:pPr>
        <w:pStyle w:val="Listing"/>
      </w:pPr>
      <w:r>
        <w:t>// --- PLINQ (базовый) ---</w:t>
      </w:r>
    </w:p>
    <w:p w14:paraId="51AC0D08" w14:textId="77777777" w:rsidR="00AA2855" w:rsidRDefault="009D28E5">
      <w:pPr>
        <w:pStyle w:val="Listing"/>
      </w:pPr>
      <w:r>
        <w:t>sw.Restart();</w:t>
      </w:r>
    </w:p>
    <w:p w14:paraId="507CC1D9" w14:textId="77777777" w:rsidR="00AA2855" w:rsidRDefault="009D28E5">
      <w:pPr>
        <w:pStyle w:val="Listing"/>
      </w:pPr>
      <w:r>
        <w:t>var plinqResult = data</w:t>
      </w:r>
    </w:p>
    <w:p w14:paraId="5D2588C8" w14:textId="77777777" w:rsidR="00AA2855" w:rsidRDefault="009D28E5">
      <w:pPr>
        <w:pStyle w:val="Listing"/>
      </w:pPr>
      <w:r>
        <w:t xml:space="preserve">    .AsParallel()</w:t>
      </w:r>
    </w:p>
    <w:p w14:paraId="03FD5087" w14:textId="77777777" w:rsidR="00AA2855" w:rsidRDefault="009D28E5">
      <w:pPr>
        <w:pStyle w:val="Listing"/>
      </w:pPr>
      <w:r>
        <w:t xml:space="preserve">    .Where(x =&gt; x &gt; 500)</w:t>
      </w:r>
    </w:p>
    <w:p w14:paraId="280705CA" w14:textId="77777777" w:rsidR="00AA2855" w:rsidRDefault="009D28E5">
      <w:pPr>
        <w:pStyle w:val="Listing"/>
      </w:pPr>
      <w:r>
        <w:t xml:space="preserve">    .Select(x =&gt; Math.Sqrt(x))</w:t>
      </w:r>
    </w:p>
    <w:p w14:paraId="3075D972" w14:textId="77777777" w:rsidR="00AA2855" w:rsidRDefault="009D28E5">
      <w:pPr>
        <w:pStyle w:val="Listing"/>
      </w:pPr>
      <w:r>
        <w:t xml:space="preserve">    .Average();</w:t>
      </w:r>
    </w:p>
    <w:p w14:paraId="3423B3B2" w14:textId="77777777" w:rsidR="00AA2855" w:rsidRDefault="009D28E5">
      <w:pPr>
        <w:pStyle w:val="Listing"/>
      </w:pPr>
      <w:r>
        <w:t>sw.Stop();</w:t>
      </w:r>
    </w:p>
    <w:p w14:paraId="58B17FDD" w14:textId="77777777" w:rsidR="00AA2855" w:rsidRDefault="009D28E5">
      <w:pPr>
        <w:pStyle w:val="Listing"/>
      </w:pPr>
      <w:r>
        <w:t>Console.WriteLine($"PLINQ (по умолчанию): {sw.ElapsedMilliseconds} мс, Результат: {plinqResult:F4}");</w:t>
      </w:r>
    </w:p>
    <w:p w14:paraId="2C833713" w14:textId="77777777" w:rsidR="00AA2855" w:rsidRDefault="00AA2855">
      <w:pPr>
        <w:pStyle w:val="Listing"/>
      </w:pPr>
    </w:p>
    <w:p w14:paraId="40E49C0F" w14:textId="77777777" w:rsidR="00AA2855" w:rsidRDefault="009D28E5">
      <w:pPr>
        <w:pStyle w:val="Listing"/>
      </w:pPr>
      <w:r>
        <w:t>// --- PLINQ со степенью параллелизма ---</w:t>
      </w:r>
    </w:p>
    <w:p w14:paraId="1D43C238" w14:textId="77777777" w:rsidR="00AA2855" w:rsidRDefault="009D28E5">
      <w:pPr>
        <w:pStyle w:val="Listing"/>
      </w:pPr>
      <w:r>
        <w:t>sw.Restart();</w:t>
      </w:r>
    </w:p>
    <w:p w14:paraId="4B7E9EDB" w14:textId="77777777" w:rsidR="00AA2855" w:rsidRDefault="009D28E5">
      <w:pPr>
        <w:pStyle w:val="Listing"/>
      </w:pPr>
      <w:r>
        <w:t>var plinqResult2 = data</w:t>
      </w:r>
    </w:p>
    <w:p w14:paraId="53A12075" w14:textId="77777777" w:rsidR="00AA2855" w:rsidRDefault="009D28E5">
      <w:pPr>
        <w:pStyle w:val="Listing"/>
      </w:pPr>
      <w:r>
        <w:t xml:space="preserve">    .AsParallel()</w:t>
      </w:r>
    </w:p>
    <w:p w14:paraId="67670DBB" w14:textId="77777777" w:rsidR="00AA2855" w:rsidRDefault="009D28E5">
      <w:pPr>
        <w:pStyle w:val="Listing"/>
      </w:pPr>
      <w:r>
        <w:t xml:space="preserve">    .WithDegreeOfParallelism(4)</w:t>
      </w:r>
    </w:p>
    <w:p w14:paraId="7786A7FB" w14:textId="77777777" w:rsidR="00AA2855" w:rsidRDefault="009D28E5">
      <w:pPr>
        <w:pStyle w:val="Listing"/>
      </w:pPr>
      <w:r>
        <w:t xml:space="preserve">    .Where(x =&gt; x &gt; 500)</w:t>
      </w:r>
    </w:p>
    <w:p w14:paraId="03E73B5A" w14:textId="77777777" w:rsidR="00AA2855" w:rsidRDefault="009D28E5">
      <w:pPr>
        <w:pStyle w:val="Listing"/>
      </w:pPr>
      <w:r>
        <w:t xml:space="preserve">    .Select(x =&gt; Math.Sqrt(x))</w:t>
      </w:r>
    </w:p>
    <w:p w14:paraId="58DCA637" w14:textId="77777777" w:rsidR="00AA2855" w:rsidRDefault="009D28E5">
      <w:pPr>
        <w:pStyle w:val="Listing"/>
      </w:pPr>
      <w:r>
        <w:t xml:space="preserve">    .Average();</w:t>
      </w:r>
    </w:p>
    <w:p w14:paraId="23E16080" w14:textId="77777777" w:rsidR="00AA2855" w:rsidRDefault="009D28E5">
      <w:pPr>
        <w:pStyle w:val="Listing"/>
      </w:pPr>
      <w:r>
        <w:t>sw.Stop();</w:t>
      </w:r>
    </w:p>
    <w:p w14:paraId="183FE425" w14:textId="77777777" w:rsidR="00AA2855" w:rsidRDefault="009D28E5">
      <w:pPr>
        <w:pStyle w:val="Listing"/>
      </w:pPr>
      <w:r>
        <w:t>Console.WriteLine($"PLINQ (степень=4): {sw.ElapsedMilliseconds} мс, Результат: {plinqResult2:F4}");</w:t>
      </w:r>
    </w:p>
    <w:p w14:paraId="66202A84" w14:textId="77777777" w:rsidR="00AA2855" w:rsidRDefault="00AA2855">
      <w:pPr>
        <w:pStyle w:val="Listing"/>
      </w:pPr>
    </w:p>
    <w:p w14:paraId="7B0C0A4D" w14:textId="77777777" w:rsidR="00AA2855" w:rsidRDefault="009D28E5">
      <w:pPr>
        <w:pStyle w:val="Listing"/>
      </w:pPr>
      <w:r>
        <w:t>// --- PLINQ с сохранением порядка ---</w:t>
      </w:r>
    </w:p>
    <w:p w14:paraId="17F431F2" w14:textId="77777777" w:rsidR="00AA2855" w:rsidRDefault="00AA2855"/>
    <w:p w14:paraId="0E2CE211" w14:textId="77777777" w:rsidR="00AA2855" w:rsidRDefault="009D28E5">
      <w:pPr>
        <w:ind w:firstLine="709"/>
        <w:jc w:val="both"/>
      </w:pPr>
      <w:r>
        <w:t>Результат показан на рисунке 3.3.</w:t>
      </w:r>
    </w:p>
    <w:p w14:paraId="6AE94EC9" w14:textId="77777777" w:rsidR="00AA2855" w:rsidRDefault="009D28E5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749CD2ED" wp14:editId="3F54C648">
            <wp:extent cx="5580000" cy="148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p2t3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6018" w14:textId="77777777" w:rsidR="00AA2855" w:rsidRDefault="009D28E5">
      <w:pPr>
        <w:spacing w:after="360"/>
        <w:jc w:val="center"/>
      </w:pPr>
      <w:r>
        <w:t>Рисунок 3.3 – Результат задания 3</w:t>
      </w:r>
    </w:p>
    <w:p w14:paraId="3EF341ED" w14:textId="77777777" w:rsidR="00AA2855" w:rsidRDefault="00AA2855"/>
    <w:p w14:paraId="1534E656" w14:textId="77777777" w:rsidR="00AA2855" w:rsidRDefault="009D28E5">
      <w:pPr>
        <w:ind w:firstLine="709"/>
        <w:jc w:val="both"/>
      </w:pPr>
      <w:r>
        <w:t xml:space="preserve">Последовательный </w:t>
      </w:r>
      <w:r>
        <w:rPr>
          <w:i/>
        </w:rPr>
        <w:t>LINQ</w:t>
      </w:r>
      <w:r>
        <w:t xml:space="preserve"> выполнился за 153 мс, </w:t>
      </w:r>
      <w:r>
        <w:rPr>
          <w:i/>
        </w:rPr>
        <w:t>PLINQ</w:t>
      </w:r>
      <w:r>
        <w:t xml:space="preserve"> по умолчанию – за 273 мс, </w:t>
      </w:r>
      <w:r>
        <w:rPr>
          <w:i/>
        </w:rPr>
        <w:t>PLINQ</w:t>
      </w:r>
      <w:r>
        <w:t xml:space="preserve"> со степенью 4 – за 228 мс. Средние значения у всех трех вариантов одинаковы (27,2567). Упорядоченный запрос с </w:t>
      </w:r>
      <w:r>
        <w:rPr>
          <w:i/>
        </w:rPr>
        <w:t>Take</w:t>
      </w:r>
      <w:r>
        <w:t>(5)</w:t>
      </w:r>
      <w:r>
        <w:t xml:space="preserve"> занял 25 мс, потому что остановился после получения первых пяти элементов.</w:t>
      </w:r>
    </w:p>
    <w:p w14:paraId="29751E6D" w14:textId="77777777" w:rsidR="00AA2855" w:rsidRDefault="009D28E5">
      <w:pPr>
        <w:ind w:firstLine="709"/>
        <w:jc w:val="both"/>
      </w:pPr>
      <w:r>
        <w:t xml:space="preserve">В этом задании </w:t>
      </w:r>
      <w:r>
        <w:rPr>
          <w:i/>
        </w:rPr>
        <w:t>PLINQ</w:t>
      </w:r>
      <w:r>
        <w:t xml:space="preserve"> оказался медленнее последовательного </w:t>
      </w:r>
      <w:r>
        <w:rPr>
          <w:i/>
        </w:rPr>
        <w:t>LINQ</w:t>
      </w:r>
      <w:r>
        <w:t xml:space="preserve">. Операции над одним числом (сравнение и квадратный корень) дешевы, поэтому затраты на разбиение данных, запуск потоков и объединение результатов превышают выигрыш, а запрос к </w:t>
      </w:r>
      <w:r>
        <w:rPr>
          <w:i/>
        </w:rPr>
        <w:t>List</w:t>
      </w:r>
      <w:r>
        <w:t>&lt;</w:t>
      </w:r>
      <w:r>
        <w:rPr>
          <w:i/>
        </w:rPr>
        <w:t>double</w:t>
      </w:r>
      <w:r>
        <w:t>&gt;</w:t>
      </w:r>
      <w:r>
        <w:t xml:space="preserve"> упирается в скорость чтения памяти. Параллелизм дает выигрыш на более тяжелых операциях, как показано в индивидуальном задании.</w:t>
      </w:r>
    </w:p>
    <w:p w14:paraId="0D1D0362" w14:textId="77777777" w:rsidR="00AA2855" w:rsidRDefault="009D28E5">
      <w:pPr>
        <w:pStyle w:val="21"/>
        <w:spacing w:before="360"/>
        <w:ind w:firstLine="709"/>
      </w:pPr>
      <w:bookmarkStart w:id="7" w:name="_Toc242610209"/>
      <w:r>
        <w:rPr>
          <w:rFonts w:ascii="Times New Roman" w:hAnsi="Times New Roman"/>
        </w:rPr>
        <w:t>3.5 Задание 4. Разделение данных и агрегация</w:t>
      </w:r>
      <w:bookmarkEnd w:id="7"/>
    </w:p>
    <w:p w14:paraId="2D177A87" w14:textId="77777777" w:rsidR="00AA2855" w:rsidRDefault="009D28E5">
      <w:pPr>
        <w:ind w:firstLine="709"/>
        <w:jc w:val="both"/>
      </w:pPr>
      <w:r>
        <w:t xml:space="preserve">Сумма 10 000 000 чисел вычисляется тремя способами: </w:t>
      </w:r>
      <w:r>
        <w:rPr>
          <w:i/>
        </w:rPr>
        <w:t>Parallel.For</w:t>
      </w:r>
      <w:r>
        <w:t xml:space="preserve"> с </w:t>
      </w:r>
      <w:r>
        <w:rPr>
          <w:i/>
        </w:rPr>
        <w:t>Interlocked.Add</w:t>
      </w:r>
      <w:r>
        <w:t xml:space="preserve"> на каждой итерации (разделение на диапазоны по умолчанию), </w:t>
      </w:r>
      <w:r>
        <w:rPr>
          <w:i/>
        </w:rPr>
        <w:t>Partitioner.Create</w:t>
      </w:r>
      <w:r>
        <w:t xml:space="preserve">(0, </w:t>
      </w:r>
      <w:r>
        <w:rPr>
          <w:i/>
        </w:rPr>
        <w:t>N</w:t>
      </w:r>
      <w:r>
        <w:t>, 100000)</w:t>
      </w:r>
      <w:r>
        <w:t xml:space="preserve"> с локальной суммой на блок и </w:t>
      </w:r>
      <w:r>
        <w:rPr>
          <w:i/>
        </w:rPr>
        <w:t>Parallel.For</w:t>
      </w:r>
      <w:r>
        <w:t xml:space="preserve"> с локальной для потока агрегацией. Код приведен в листинге.</w:t>
      </w:r>
    </w:p>
    <w:p w14:paraId="78C46229" w14:textId="77777777" w:rsidR="00AA2855" w:rsidRDefault="009D28E5">
      <w:pPr>
        <w:keepNext/>
        <w:ind w:firstLine="709"/>
        <w:jc w:val="both"/>
      </w:pPr>
      <w:r>
        <w:t>Листинг 3.4 – Стратегии разделения данных (задание 4)</w:t>
      </w:r>
    </w:p>
    <w:p w14:paraId="20F6A5EC" w14:textId="77777777" w:rsidR="00AA2855" w:rsidRDefault="009D28E5">
      <w:pPr>
        <w:pStyle w:val="Listing"/>
      </w:pPr>
      <w:r>
        <w:t>// --- Пользовательское разделение с Partitioner ---</w:t>
      </w:r>
    </w:p>
    <w:p w14:paraId="31481F49" w14:textId="77777777" w:rsidR="00AA2855" w:rsidRDefault="009D28E5">
      <w:pPr>
        <w:pStyle w:val="Listing"/>
      </w:pPr>
      <w:r>
        <w:t>sw.Restart();</w:t>
      </w:r>
    </w:p>
    <w:p w14:paraId="36E4F11D" w14:textId="77777777" w:rsidR="00AA2855" w:rsidRDefault="009D28E5">
      <w:pPr>
        <w:pStyle w:val="Listing"/>
      </w:pPr>
      <w:r>
        <w:t>long sumCustom = 0;</w:t>
      </w:r>
    </w:p>
    <w:p w14:paraId="0802A4DA" w14:textId="77777777" w:rsidR="00AA2855" w:rsidRDefault="009D28E5">
      <w:pPr>
        <w:pStyle w:val="Listing"/>
      </w:pPr>
      <w:r>
        <w:t>var partitioner = Partitioner.Create(0, N, 100000);</w:t>
      </w:r>
    </w:p>
    <w:p w14:paraId="687B0553" w14:textId="77777777" w:rsidR="00AA2855" w:rsidRDefault="009D28E5">
      <w:pPr>
        <w:pStyle w:val="Listing"/>
      </w:pPr>
      <w:r>
        <w:t>Parallel.ForEach(partitioner, range =&gt;</w:t>
      </w:r>
    </w:p>
    <w:p w14:paraId="528841F4" w14:textId="77777777" w:rsidR="00AA2855" w:rsidRDefault="009D28E5">
      <w:pPr>
        <w:pStyle w:val="Listing"/>
      </w:pPr>
      <w:r>
        <w:t>{</w:t>
      </w:r>
    </w:p>
    <w:p w14:paraId="505710B2" w14:textId="77777777" w:rsidR="00AA2855" w:rsidRDefault="009D28E5">
      <w:pPr>
        <w:pStyle w:val="Listing"/>
      </w:pPr>
      <w:r>
        <w:t xml:space="preserve">    long localSum = 0;</w:t>
      </w:r>
    </w:p>
    <w:p w14:paraId="37285B73" w14:textId="77777777" w:rsidR="00AA2855" w:rsidRDefault="009D28E5">
      <w:pPr>
        <w:pStyle w:val="Listing"/>
      </w:pPr>
      <w:r>
        <w:t xml:space="preserve">    for (int i = range.Item1; i &lt; range.Item2; i++)</w:t>
      </w:r>
    </w:p>
    <w:p w14:paraId="22491C00" w14:textId="77777777" w:rsidR="00AA2855" w:rsidRDefault="009D28E5">
      <w:pPr>
        <w:pStyle w:val="Listing"/>
      </w:pPr>
      <w:r>
        <w:t xml:space="preserve">    {</w:t>
      </w:r>
    </w:p>
    <w:p w14:paraId="69C401F1" w14:textId="77777777" w:rsidR="00AA2855" w:rsidRDefault="009D28E5">
      <w:pPr>
        <w:pStyle w:val="Listing"/>
      </w:pPr>
      <w:r>
        <w:t xml:space="preserve">        localSum += data[i];</w:t>
      </w:r>
    </w:p>
    <w:p w14:paraId="1F8B6181" w14:textId="77777777" w:rsidR="00AA2855" w:rsidRDefault="009D28E5">
      <w:pPr>
        <w:pStyle w:val="Listing"/>
      </w:pPr>
      <w:r>
        <w:t xml:space="preserve">    }</w:t>
      </w:r>
    </w:p>
    <w:p w14:paraId="41285B5E" w14:textId="77777777" w:rsidR="00AA2855" w:rsidRDefault="009D28E5">
      <w:pPr>
        <w:pStyle w:val="Listing"/>
      </w:pPr>
      <w:r>
        <w:t xml:space="preserve">    Interlocked.Add(ref sumCustom, localSum);</w:t>
      </w:r>
    </w:p>
    <w:p w14:paraId="44460641" w14:textId="77777777" w:rsidR="00AA2855" w:rsidRDefault="009D28E5">
      <w:pPr>
        <w:pStyle w:val="Listing"/>
      </w:pPr>
      <w:r>
        <w:t>});</w:t>
      </w:r>
    </w:p>
    <w:p w14:paraId="4D6AD509" w14:textId="77777777" w:rsidR="00AA2855" w:rsidRDefault="009D28E5">
      <w:pPr>
        <w:pStyle w:val="Listing"/>
      </w:pPr>
      <w:r>
        <w:t>sw.Stop();</w:t>
      </w:r>
    </w:p>
    <w:p w14:paraId="167BA9EA" w14:textId="77777777" w:rsidR="00AA2855" w:rsidRDefault="009D28E5">
      <w:pPr>
        <w:pStyle w:val="Listing"/>
      </w:pPr>
      <w:r>
        <w:t>Console.WriteLine($"Пользовательское разделение: {sw.ElapsedMilliseconds} мс, Сумма: {sumCustom}");</w:t>
      </w:r>
    </w:p>
    <w:p w14:paraId="21324236" w14:textId="77777777" w:rsidR="00AA2855" w:rsidRDefault="00AA2855">
      <w:pPr>
        <w:pStyle w:val="Listing"/>
      </w:pPr>
    </w:p>
    <w:p w14:paraId="2022E10B" w14:textId="77777777" w:rsidR="00AA2855" w:rsidRDefault="009D28E5">
      <w:pPr>
        <w:pStyle w:val="Listing"/>
      </w:pPr>
      <w:r>
        <w:t>// --- Локальная для потока агрегация ---</w:t>
      </w:r>
    </w:p>
    <w:p w14:paraId="75202B26" w14:textId="77777777" w:rsidR="00AA2855" w:rsidRDefault="009D28E5">
      <w:pPr>
        <w:pStyle w:val="Listing"/>
      </w:pPr>
      <w:r>
        <w:t>sw.Restart();</w:t>
      </w:r>
    </w:p>
    <w:p w14:paraId="6E244DEF" w14:textId="77777777" w:rsidR="00AA2855" w:rsidRDefault="009D28E5">
      <w:pPr>
        <w:pStyle w:val="Listing"/>
      </w:pPr>
      <w:r>
        <w:t>long sumLocal = 0;</w:t>
      </w:r>
    </w:p>
    <w:p w14:paraId="01CEB0DB" w14:textId="77777777" w:rsidR="00AA2855" w:rsidRDefault="009D28E5">
      <w:pPr>
        <w:pStyle w:val="Listing"/>
      </w:pPr>
      <w:r>
        <w:t>Parallel.For(0, N,</w:t>
      </w:r>
    </w:p>
    <w:p w14:paraId="71636BBE" w14:textId="77777777" w:rsidR="00AA2855" w:rsidRDefault="009D28E5">
      <w:pPr>
        <w:pStyle w:val="Listing"/>
      </w:pPr>
      <w:r>
        <w:t xml:space="preserve">    () =&gt; 0L,</w:t>
      </w:r>
    </w:p>
    <w:p w14:paraId="0E293BFC" w14:textId="77777777" w:rsidR="00AA2855" w:rsidRDefault="009D28E5">
      <w:pPr>
        <w:pStyle w:val="Listing"/>
      </w:pPr>
      <w:r>
        <w:t xml:space="preserve">    (i, state, local) =&gt; local + data[i],</w:t>
      </w:r>
    </w:p>
    <w:p w14:paraId="5EEEE293" w14:textId="77777777" w:rsidR="00AA2855" w:rsidRDefault="009D28E5">
      <w:pPr>
        <w:pStyle w:val="Listing"/>
      </w:pPr>
      <w:r>
        <w:t xml:space="preserve">    local =&gt; Interlocked.Add(ref sumLocal, local)</w:t>
      </w:r>
    </w:p>
    <w:p w14:paraId="0D770BCE" w14:textId="77777777" w:rsidR="00AA2855" w:rsidRDefault="009D28E5">
      <w:pPr>
        <w:pStyle w:val="Listing"/>
      </w:pPr>
      <w:r>
        <w:t>);</w:t>
      </w:r>
    </w:p>
    <w:p w14:paraId="2B0C8E9E" w14:textId="77777777" w:rsidR="00AA2855" w:rsidRDefault="009D28E5">
      <w:pPr>
        <w:pStyle w:val="Listing"/>
      </w:pPr>
      <w:r>
        <w:t>sw.Stop();</w:t>
      </w:r>
    </w:p>
    <w:p w14:paraId="1BC80065" w14:textId="77777777" w:rsidR="00AA2855" w:rsidRDefault="009D28E5">
      <w:pPr>
        <w:pStyle w:val="Listing"/>
      </w:pPr>
      <w:r>
        <w:t>Console.WriteLine($"Локальная агрегация: {sw.ElapsedMilliseconds} мс, Сумма: {sumLocal}");</w:t>
      </w:r>
    </w:p>
    <w:p w14:paraId="62C3D09F" w14:textId="77777777" w:rsidR="00AA2855" w:rsidRDefault="00AA2855"/>
    <w:p w14:paraId="0D274ADE" w14:textId="77777777" w:rsidR="00AA2855" w:rsidRDefault="009D28E5">
      <w:pPr>
        <w:ind w:firstLine="709"/>
        <w:jc w:val="both"/>
      </w:pPr>
      <w:r>
        <w:t>Результат показан на рисунке 3.4.</w:t>
      </w:r>
    </w:p>
    <w:p w14:paraId="376FD7BA" w14:textId="77777777" w:rsidR="00AA2855" w:rsidRDefault="009D28E5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32479F7C" wp14:editId="00BE1E09">
            <wp:extent cx="5580000" cy="11355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p2t4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3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D36F" w14:textId="77777777" w:rsidR="00AA2855" w:rsidRDefault="009D28E5">
      <w:pPr>
        <w:spacing w:after="360"/>
        <w:jc w:val="center"/>
      </w:pPr>
      <w:r>
        <w:t>Рисунок 3.4 – Результат задания 4</w:t>
      </w:r>
    </w:p>
    <w:p w14:paraId="05C33380" w14:textId="77777777" w:rsidR="00AA2855" w:rsidRDefault="00AA2855"/>
    <w:p w14:paraId="2C9B77BD" w14:textId="77777777" w:rsidR="00AA2855" w:rsidRDefault="009D28E5">
      <w:pPr>
        <w:ind w:firstLine="709"/>
        <w:jc w:val="both"/>
      </w:pPr>
      <w:r>
        <w:t>Разделение на диапазоны с атомарным сложением заняло 237 мс, пользовательское разделение блоками по 100 000 элементов – 8 мс, локальная агрегация – 19 мс. Суммы во всех трех случаях равны 499 978 259.</w:t>
      </w:r>
    </w:p>
    <w:p w14:paraId="634D5703" w14:textId="77777777" w:rsidR="00AA2855" w:rsidRDefault="009D28E5">
      <w:pPr>
        <w:ind w:firstLine="709"/>
        <w:jc w:val="both"/>
      </w:pPr>
      <w:r>
        <w:t xml:space="preserve">Самый медленный вариант обращается к общей переменной на каждой итерации, а в двух других синхронизация выполняется один раз на блок или поток. Блочный </w:t>
      </w:r>
      <w:r>
        <w:rPr>
          <w:i/>
        </w:rPr>
        <w:t>Partitioner</w:t>
      </w:r>
      <w:r>
        <w:t xml:space="preserve"> оказался самым быстрым, так как внутри блока цикл выполняется без накладных расходов делегата на каждый элемент.</w:t>
      </w:r>
    </w:p>
    <w:p w14:paraId="291007A0" w14:textId="77777777" w:rsidR="00AA2855" w:rsidRDefault="009D28E5">
      <w:pPr>
        <w:pStyle w:val="21"/>
        <w:spacing w:before="360"/>
        <w:ind w:firstLine="709"/>
      </w:pPr>
      <w:bookmarkStart w:id="8" w:name="_Toc242610210"/>
      <w:r>
        <w:rPr>
          <w:rFonts w:ascii="Times New Roman" w:hAnsi="Times New Roman"/>
        </w:rPr>
        <w:t>3.6 Задание 5. Комплексная обработка изображений</w:t>
      </w:r>
      <w:bookmarkEnd w:id="8"/>
    </w:p>
    <w:p w14:paraId="6701506D" w14:textId="77777777" w:rsidR="00AA2855" w:rsidRDefault="009D28E5">
      <w:pPr>
        <w:ind w:firstLine="709"/>
        <w:jc w:val="both"/>
      </w:pPr>
      <w:r>
        <w:t xml:space="preserve">Изображение моделируется двумерным массивом 2000 на 2000 пикселей. К каждому пикселю применяется функция </w:t>
      </w:r>
      <w:r>
        <w:rPr>
          <w:i/>
        </w:rPr>
        <w:t>ProcessPixel</w:t>
      </w:r>
      <w:r>
        <w:t xml:space="preserve">. Сравниваются последовательная обработка, </w:t>
      </w:r>
      <w:r>
        <w:rPr>
          <w:i/>
        </w:rPr>
        <w:t>Parallel.For</w:t>
      </w:r>
      <w:r>
        <w:t xml:space="preserve"> по строкам, </w:t>
      </w:r>
      <w:r>
        <w:rPr>
          <w:i/>
        </w:rPr>
        <w:t>Partitioner</w:t>
      </w:r>
      <w:r>
        <w:t xml:space="preserve"> блоками по 100 строк и </w:t>
      </w:r>
      <w:r>
        <w:rPr>
          <w:i/>
        </w:rPr>
        <w:t>PLINQ</w:t>
      </w:r>
      <w:r>
        <w:t>. Код приведен в листинге.</w:t>
      </w:r>
    </w:p>
    <w:p w14:paraId="3877547E" w14:textId="77777777" w:rsidR="00AA2855" w:rsidRDefault="009D28E5">
      <w:pPr>
        <w:keepNext/>
        <w:ind w:firstLine="709"/>
        <w:jc w:val="both"/>
      </w:pPr>
      <w:r>
        <w:t>Листинг 3.5 – Параллельная обработка изображения (задание 5)</w:t>
      </w:r>
    </w:p>
    <w:p w14:paraId="54F13905" w14:textId="77777777" w:rsidR="00AA2855" w:rsidRDefault="009D28E5">
      <w:pPr>
        <w:pStyle w:val="Listing"/>
      </w:pPr>
      <w:r>
        <w:t>// --- Параллельная обработка (по строкам) ---</w:t>
      </w:r>
    </w:p>
    <w:p w14:paraId="45254716" w14:textId="77777777" w:rsidR="00AA2855" w:rsidRDefault="009D28E5">
      <w:pPr>
        <w:pStyle w:val="Listing"/>
      </w:pPr>
      <w:r>
        <w:t>sw.Restart();</w:t>
      </w:r>
    </w:p>
    <w:p w14:paraId="422501C4" w14:textId="77777777" w:rsidR="00AA2855" w:rsidRDefault="009D28E5">
      <w:pPr>
        <w:pStyle w:val="Listing"/>
      </w:pPr>
      <w:r>
        <w:t>Parallel.For(0, height, y =&gt;</w:t>
      </w:r>
    </w:p>
    <w:p w14:paraId="20C18FD3" w14:textId="77777777" w:rsidR="00AA2855" w:rsidRDefault="009D28E5">
      <w:pPr>
        <w:pStyle w:val="Listing"/>
      </w:pPr>
      <w:r>
        <w:t>{</w:t>
      </w:r>
    </w:p>
    <w:p w14:paraId="3CB76067" w14:textId="77777777" w:rsidR="00AA2855" w:rsidRDefault="009D28E5">
      <w:pPr>
        <w:pStyle w:val="Listing"/>
      </w:pPr>
      <w:r>
        <w:t xml:space="preserve">    for (int x = 0; x &lt; width; x++)</w:t>
      </w:r>
    </w:p>
    <w:p w14:paraId="61FA2595" w14:textId="77777777" w:rsidR="00AA2855" w:rsidRDefault="009D28E5">
      <w:pPr>
        <w:pStyle w:val="Listing"/>
      </w:pPr>
      <w:r>
        <w:t xml:space="preserve">    {</w:t>
      </w:r>
    </w:p>
    <w:p w14:paraId="5480C0FC" w14:textId="77777777" w:rsidR="00AA2855" w:rsidRDefault="009D28E5">
      <w:pPr>
        <w:pStyle w:val="Listing"/>
      </w:pPr>
      <w:r>
        <w:t xml:space="preserve">        result[y, x] = ProcessPixel(image[y, x]);</w:t>
      </w:r>
    </w:p>
    <w:p w14:paraId="6A78670D" w14:textId="77777777" w:rsidR="00AA2855" w:rsidRDefault="009D28E5">
      <w:pPr>
        <w:pStyle w:val="Listing"/>
      </w:pPr>
      <w:r>
        <w:t xml:space="preserve">    }</w:t>
      </w:r>
    </w:p>
    <w:p w14:paraId="28163FF5" w14:textId="77777777" w:rsidR="00AA2855" w:rsidRDefault="009D28E5">
      <w:pPr>
        <w:pStyle w:val="Listing"/>
      </w:pPr>
      <w:r>
        <w:t>});</w:t>
      </w:r>
    </w:p>
    <w:p w14:paraId="78A0527F" w14:textId="77777777" w:rsidR="00AA2855" w:rsidRDefault="009D28E5">
      <w:pPr>
        <w:pStyle w:val="Listing"/>
      </w:pPr>
      <w:r>
        <w:t>sw.Stop();</w:t>
      </w:r>
    </w:p>
    <w:p w14:paraId="3989D0B1" w14:textId="77777777" w:rsidR="00AA2855" w:rsidRDefault="009D28E5">
      <w:pPr>
        <w:pStyle w:val="Listing"/>
      </w:pPr>
      <w:r>
        <w:t>Console.WriteLine($"Параллельно (по строкам): {sw.ElapsedMilliseconds} мс");</w:t>
      </w:r>
    </w:p>
    <w:p w14:paraId="7717E832" w14:textId="77777777" w:rsidR="00AA2855" w:rsidRDefault="00AA2855">
      <w:pPr>
        <w:pStyle w:val="Listing"/>
      </w:pPr>
    </w:p>
    <w:p w14:paraId="6B33B475" w14:textId="77777777" w:rsidR="00AA2855" w:rsidRDefault="009D28E5">
      <w:pPr>
        <w:pStyle w:val="Listing"/>
      </w:pPr>
      <w:r>
        <w:t>// --- Параллельная обработка с разделением ---</w:t>
      </w:r>
    </w:p>
    <w:p w14:paraId="399ED4BB" w14:textId="77777777" w:rsidR="00AA2855" w:rsidRDefault="009D28E5">
      <w:pPr>
        <w:pStyle w:val="Listing"/>
      </w:pPr>
      <w:r>
        <w:t>sw.Restart();</w:t>
      </w:r>
    </w:p>
    <w:p w14:paraId="1D53D6E3" w14:textId="77777777" w:rsidR="00AA2855" w:rsidRDefault="009D28E5">
      <w:pPr>
        <w:pStyle w:val="Listing"/>
      </w:pPr>
      <w:r>
        <w:t>var partitioner = Partitioner.Create(0, height, 100);</w:t>
      </w:r>
    </w:p>
    <w:p w14:paraId="34678AD9" w14:textId="77777777" w:rsidR="00AA2855" w:rsidRDefault="009D28E5">
      <w:pPr>
        <w:pStyle w:val="Listing"/>
      </w:pPr>
      <w:r>
        <w:t>Parallel.ForEach(partitioner, range =&gt;</w:t>
      </w:r>
    </w:p>
    <w:p w14:paraId="03466C25" w14:textId="77777777" w:rsidR="00AA2855" w:rsidRDefault="009D28E5">
      <w:pPr>
        <w:pStyle w:val="Listing"/>
      </w:pPr>
      <w:r>
        <w:t>{</w:t>
      </w:r>
    </w:p>
    <w:p w14:paraId="3FAF7B98" w14:textId="77777777" w:rsidR="00AA2855" w:rsidRDefault="009D28E5">
      <w:pPr>
        <w:pStyle w:val="Listing"/>
      </w:pPr>
      <w:r>
        <w:t xml:space="preserve">    for (int y = range.Item1; y &lt; range.Item2; y++)</w:t>
      </w:r>
    </w:p>
    <w:p w14:paraId="4A2539E2" w14:textId="77777777" w:rsidR="00AA2855" w:rsidRDefault="009D28E5">
      <w:pPr>
        <w:pStyle w:val="Listing"/>
      </w:pPr>
      <w:r>
        <w:lastRenderedPageBreak/>
        <w:t xml:space="preserve">    {</w:t>
      </w:r>
    </w:p>
    <w:p w14:paraId="112A5E68" w14:textId="77777777" w:rsidR="00AA2855" w:rsidRDefault="009D28E5">
      <w:pPr>
        <w:pStyle w:val="Listing"/>
      </w:pPr>
      <w:r>
        <w:t xml:space="preserve">        for (int x = 0; x &lt; width; x++)</w:t>
      </w:r>
    </w:p>
    <w:p w14:paraId="21748450" w14:textId="77777777" w:rsidR="00AA2855" w:rsidRDefault="009D28E5">
      <w:pPr>
        <w:pStyle w:val="Listing"/>
      </w:pPr>
      <w:r>
        <w:t xml:space="preserve">        {</w:t>
      </w:r>
    </w:p>
    <w:p w14:paraId="0E04C450" w14:textId="77777777" w:rsidR="00AA2855" w:rsidRDefault="009D28E5">
      <w:pPr>
        <w:pStyle w:val="Listing"/>
      </w:pPr>
      <w:r>
        <w:t xml:space="preserve">            result[y, x] = ProcessPixel(image[y, x]);</w:t>
      </w:r>
    </w:p>
    <w:p w14:paraId="67EBDCF8" w14:textId="77777777" w:rsidR="00AA2855" w:rsidRDefault="009D28E5">
      <w:pPr>
        <w:pStyle w:val="Listing"/>
      </w:pPr>
      <w:r>
        <w:t xml:space="preserve">        }</w:t>
      </w:r>
    </w:p>
    <w:p w14:paraId="5E8900DD" w14:textId="77777777" w:rsidR="00AA2855" w:rsidRDefault="009D28E5">
      <w:pPr>
        <w:pStyle w:val="Listing"/>
      </w:pPr>
      <w:r>
        <w:t xml:space="preserve">    }</w:t>
      </w:r>
    </w:p>
    <w:p w14:paraId="48F31845" w14:textId="77777777" w:rsidR="00AA2855" w:rsidRDefault="009D28E5">
      <w:pPr>
        <w:pStyle w:val="Listing"/>
      </w:pPr>
      <w:r>
        <w:t>});</w:t>
      </w:r>
    </w:p>
    <w:p w14:paraId="30F6DDD1" w14:textId="77777777" w:rsidR="00AA2855" w:rsidRDefault="009D28E5">
      <w:pPr>
        <w:pStyle w:val="Listing"/>
      </w:pPr>
      <w:r>
        <w:t>sw.Stop();</w:t>
      </w:r>
    </w:p>
    <w:p w14:paraId="09A87119" w14:textId="77777777" w:rsidR="00AA2855" w:rsidRDefault="009D28E5">
      <w:pPr>
        <w:pStyle w:val="Listing"/>
      </w:pPr>
      <w:r>
        <w:t>Console.WriteLine($"Параллельно (с разделением): {sw.ElapsedMilliseconds} мс");</w:t>
      </w:r>
    </w:p>
    <w:p w14:paraId="1E077B37" w14:textId="77777777" w:rsidR="00AA2855" w:rsidRDefault="00AA2855">
      <w:pPr>
        <w:pStyle w:val="Listing"/>
      </w:pPr>
    </w:p>
    <w:p w14:paraId="200EAA20" w14:textId="77777777" w:rsidR="00AA2855" w:rsidRDefault="009D28E5">
      <w:pPr>
        <w:pStyle w:val="Listing"/>
      </w:pPr>
      <w:r>
        <w:t>// --- Обработка с помощью PLINQ ---</w:t>
      </w:r>
    </w:p>
    <w:p w14:paraId="6DA1497E" w14:textId="77777777" w:rsidR="00AA2855" w:rsidRDefault="009D28E5">
      <w:pPr>
        <w:pStyle w:val="Listing"/>
      </w:pPr>
      <w:r>
        <w:t>sw.Restart();</w:t>
      </w:r>
    </w:p>
    <w:p w14:paraId="5F8D45A2" w14:textId="77777777" w:rsidR="00AA2855" w:rsidRDefault="009D28E5">
      <w:pPr>
        <w:pStyle w:val="Listing"/>
      </w:pPr>
      <w:r>
        <w:t>var pixels = Enumerable.Range(0, height * width)</w:t>
      </w:r>
    </w:p>
    <w:p w14:paraId="49B53031" w14:textId="77777777" w:rsidR="00AA2855" w:rsidRDefault="009D28E5">
      <w:pPr>
        <w:pStyle w:val="Listing"/>
      </w:pPr>
      <w:r>
        <w:t xml:space="preserve">    .AsParallel()</w:t>
      </w:r>
    </w:p>
    <w:p w14:paraId="4706A78F" w14:textId="77777777" w:rsidR="00AA2855" w:rsidRDefault="009D28E5">
      <w:pPr>
        <w:pStyle w:val="Listing"/>
      </w:pPr>
      <w:r>
        <w:t xml:space="preserve">    .Select(i =&gt; ProcessPixel(image[i / width, i % width]))</w:t>
      </w:r>
    </w:p>
    <w:p w14:paraId="6556F808" w14:textId="77777777" w:rsidR="00AA2855" w:rsidRDefault="009D28E5">
      <w:pPr>
        <w:pStyle w:val="Listing"/>
      </w:pPr>
      <w:r>
        <w:t xml:space="preserve">    .ToArray();</w:t>
      </w:r>
    </w:p>
    <w:p w14:paraId="54763800" w14:textId="77777777" w:rsidR="00AA2855" w:rsidRDefault="009D28E5">
      <w:pPr>
        <w:pStyle w:val="Listing"/>
      </w:pPr>
      <w:r>
        <w:t>sw.Stop();</w:t>
      </w:r>
    </w:p>
    <w:p w14:paraId="564F43D2" w14:textId="77777777" w:rsidR="00AA2855" w:rsidRDefault="009D28E5">
      <w:pPr>
        <w:pStyle w:val="Listing"/>
      </w:pPr>
      <w:r>
        <w:t>Console.WriteLine($"PLINQ: {sw.ElapsedMilliseconds} мс");</w:t>
      </w:r>
    </w:p>
    <w:p w14:paraId="39E9B7BD" w14:textId="77777777" w:rsidR="00AA2855" w:rsidRDefault="00AA2855"/>
    <w:p w14:paraId="563AAF71" w14:textId="77777777" w:rsidR="00AA2855" w:rsidRDefault="009D28E5">
      <w:pPr>
        <w:ind w:firstLine="709"/>
        <w:jc w:val="both"/>
      </w:pPr>
      <w:r>
        <w:t>Результат показан на рисунке 3.5.</w:t>
      </w:r>
    </w:p>
    <w:p w14:paraId="24695D77" w14:textId="77777777" w:rsidR="00AA2855" w:rsidRDefault="009D28E5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1892E569" wp14:editId="5677B214">
            <wp:extent cx="5580000" cy="12530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p2t5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5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68C8" w14:textId="77777777" w:rsidR="00AA2855" w:rsidRDefault="009D28E5">
      <w:pPr>
        <w:spacing w:after="360"/>
        <w:jc w:val="center"/>
      </w:pPr>
      <w:r>
        <w:t>Рисунок 3.5 – Результат задания 5</w:t>
      </w:r>
    </w:p>
    <w:p w14:paraId="4447B698" w14:textId="77777777" w:rsidR="00AA2855" w:rsidRDefault="00AA2855"/>
    <w:p w14:paraId="0E34BB77" w14:textId="77777777" w:rsidR="00AA2855" w:rsidRDefault="009D28E5">
      <w:pPr>
        <w:ind w:firstLine="709"/>
        <w:jc w:val="both"/>
      </w:pPr>
      <w:r>
        <w:t xml:space="preserve">Последовательная обработка заняла 83 мс, </w:t>
      </w:r>
      <w:r>
        <w:rPr>
          <w:i/>
        </w:rPr>
        <w:t>Parallel.For</w:t>
      </w:r>
      <w:r>
        <w:t xml:space="preserve"> по строкам – 36 мс, </w:t>
      </w:r>
      <w:r>
        <w:rPr>
          <w:i/>
        </w:rPr>
        <w:t>Partitioner</w:t>
      </w:r>
      <w:r>
        <w:t xml:space="preserve"> – 20 мс, </w:t>
      </w:r>
      <w:r>
        <w:rPr>
          <w:i/>
        </w:rPr>
        <w:t>PLINQ</w:t>
      </w:r>
      <w:r>
        <w:t xml:space="preserve"> – 104 мс. Лучший результат у блочного разделения (в 4,2 раза быстрее последовательной обработки). </w:t>
      </w:r>
      <w:r>
        <w:rPr>
          <w:i/>
        </w:rPr>
        <w:t>PLINQ</w:t>
      </w:r>
      <w:r>
        <w:t xml:space="preserve"> проиграл, так как создает промежуточный массив и обращается к двумерному массиву через вычисление индексов </w:t>
      </w:r>
      <w:r>
        <w:rPr>
          <w:i/>
        </w:rPr>
        <w:t>i</w:t>
      </w:r>
      <w:r>
        <w:t xml:space="preserve"> / </w:t>
      </w:r>
      <w:r>
        <w:rPr>
          <w:i/>
        </w:rPr>
        <w:t>width</w:t>
      </w:r>
      <w:r>
        <w:t xml:space="preserve"> и </w:t>
      </w:r>
      <w:r>
        <w:rPr>
          <w:i/>
        </w:rPr>
        <w:t>i</w:t>
      </w:r>
      <w:r>
        <w:t xml:space="preserve"> % </w:t>
      </w:r>
      <w:r>
        <w:rPr>
          <w:i/>
        </w:rPr>
        <w:t>width</w:t>
      </w:r>
      <w:r>
        <w:t>.</w:t>
      </w:r>
    </w:p>
    <w:p w14:paraId="18087A55" w14:textId="77777777" w:rsidR="00AA2855" w:rsidRDefault="009D28E5">
      <w:pPr>
        <w:pStyle w:val="21"/>
        <w:spacing w:before="360"/>
        <w:ind w:firstLine="709"/>
      </w:pPr>
      <w:bookmarkStart w:id="9" w:name="_Toc242610211"/>
      <w:r>
        <w:rPr>
          <w:rFonts w:ascii="Times New Roman" w:hAnsi="Times New Roman"/>
        </w:rPr>
        <w:t>3.7 Индивидуальное задание, вариант 2. Параллельная фильтрация коллекций</w:t>
      </w:r>
      <w:bookmarkEnd w:id="9"/>
    </w:p>
    <w:p w14:paraId="1849C7E7" w14:textId="77777777" w:rsidR="00AA2855" w:rsidRDefault="009D28E5">
      <w:pPr>
        <w:ind w:firstLine="709"/>
        <w:jc w:val="both"/>
      </w:pPr>
      <w:r>
        <w:t xml:space="preserve">По варианту 2 требуется реализовать параллельную фильтрацию коллекций с помощью </w:t>
      </w:r>
      <w:r>
        <w:rPr>
          <w:i/>
        </w:rPr>
        <w:t>PLINQ</w:t>
      </w:r>
      <w:r>
        <w:t xml:space="preserve"> и пользовательских условий. Условия оформлены как делегаты </w:t>
      </w:r>
      <w:r>
        <w:rPr>
          <w:i/>
        </w:rPr>
        <w:t>Func</w:t>
      </w:r>
      <w:r>
        <w:t>&lt;</w:t>
      </w:r>
      <w:r>
        <w:rPr>
          <w:i/>
        </w:rPr>
        <w:t>int</w:t>
      </w:r>
      <w:r>
        <w:t xml:space="preserve">, </w:t>
      </w:r>
      <w:r>
        <w:rPr>
          <w:i/>
        </w:rPr>
        <w:t>bool</w:t>
      </w:r>
      <w:r>
        <w:t>&gt;</w:t>
      </w:r>
      <w:r>
        <w:t xml:space="preserve">, которые передаются в один и тот же метод фильтрации: «значение больше 500 000 и кратно 7» (дешевое условие) и «значение простое» (затратное условие, проверка делением). Фильтруется коллекция из 2 000 000 чисел четырьмя способами: </w:t>
      </w:r>
      <w:r>
        <w:rPr>
          <w:i/>
        </w:rPr>
        <w:t>LINQ</w:t>
      </w:r>
      <w:r>
        <w:t xml:space="preserve">, </w:t>
      </w:r>
      <w:r>
        <w:rPr>
          <w:i/>
        </w:rPr>
        <w:lastRenderedPageBreak/>
        <w:t>PLINQ</w:t>
      </w:r>
      <w:r>
        <w:t xml:space="preserve">, </w:t>
      </w:r>
      <w:r>
        <w:rPr>
          <w:i/>
        </w:rPr>
        <w:t>PLINQ</w:t>
      </w:r>
      <w:r>
        <w:t xml:space="preserve"> с </w:t>
      </w:r>
      <w:r>
        <w:rPr>
          <w:i/>
        </w:rPr>
        <w:t>AsOrdered</w:t>
      </w:r>
      <w:r>
        <w:t>()</w:t>
      </w:r>
      <w:r>
        <w:t xml:space="preserve"> и </w:t>
      </w:r>
      <w:r>
        <w:rPr>
          <w:i/>
        </w:rPr>
        <w:t>Parallel.ForEach</w:t>
      </w:r>
      <w:r>
        <w:t xml:space="preserve"> с локальными списками. Код приведен в листинге.</w:t>
      </w:r>
    </w:p>
    <w:p w14:paraId="6186A529" w14:textId="77777777" w:rsidR="00AA2855" w:rsidRDefault="009D28E5">
      <w:pPr>
        <w:keepNext/>
        <w:ind w:firstLine="709"/>
        <w:jc w:val="both"/>
      </w:pPr>
      <w:r>
        <w:t>Листинг 3.6 – Фильтрация с пользовательскими условиями (вариант 2)</w:t>
      </w:r>
    </w:p>
    <w:p w14:paraId="057AF13C" w14:textId="77777777" w:rsidR="00AA2855" w:rsidRDefault="009D28E5">
      <w:pPr>
        <w:pStyle w:val="Listing"/>
      </w:pPr>
      <w:r>
        <w:t xml:space="preserve">    // Пользовательские условия фильтрации</w:t>
      </w:r>
    </w:p>
    <w:p w14:paraId="58854E62" w14:textId="77777777" w:rsidR="00AA2855" w:rsidRDefault="009D28E5">
      <w:pPr>
        <w:pStyle w:val="Listing"/>
      </w:pPr>
      <w:r>
        <w:t xml:space="preserve">    static readonly (string Name, Func&lt;int, bool&gt; Condition)[] Conditions =</w:t>
      </w:r>
    </w:p>
    <w:p w14:paraId="0D1CD94D" w14:textId="77777777" w:rsidR="00AA2855" w:rsidRDefault="009D28E5">
      <w:pPr>
        <w:pStyle w:val="Listing"/>
      </w:pPr>
      <w:r>
        <w:t xml:space="preserve">    {</w:t>
      </w:r>
    </w:p>
    <w:p w14:paraId="26C90E54" w14:textId="77777777" w:rsidR="00AA2855" w:rsidRDefault="009D28E5">
      <w:pPr>
        <w:pStyle w:val="Listing"/>
      </w:pPr>
      <w:r>
        <w:t xml:space="preserve">        ("значение &gt; 500000 и кратно 7", x =&gt; x &gt; 500000 &amp;&amp; x % 7 == 0),</w:t>
      </w:r>
    </w:p>
    <w:p w14:paraId="0A377E91" w14:textId="77777777" w:rsidR="00AA2855" w:rsidRDefault="009D28E5">
      <w:pPr>
        <w:pStyle w:val="Listing"/>
      </w:pPr>
      <w:r>
        <w:t xml:space="preserve">        ("значение простое", IsPrime),</w:t>
      </w:r>
    </w:p>
    <w:p w14:paraId="0DFF302F" w14:textId="77777777" w:rsidR="00AA2855" w:rsidRDefault="009D28E5">
      <w:pPr>
        <w:pStyle w:val="Listing"/>
      </w:pPr>
      <w:r>
        <w:t xml:space="preserve">    };</w:t>
      </w:r>
    </w:p>
    <w:p w14:paraId="11E834B2" w14:textId="77777777" w:rsidR="00AA2855" w:rsidRDefault="00AA2855">
      <w:pPr>
        <w:pStyle w:val="Listing"/>
      </w:pPr>
    </w:p>
    <w:p w14:paraId="143A5E4B" w14:textId="77777777" w:rsidR="00AA2855" w:rsidRDefault="009D28E5">
      <w:pPr>
        <w:pStyle w:val="Listing"/>
      </w:pPr>
      <w:r>
        <w:t xml:space="preserve">    public static void Run()</w:t>
      </w:r>
    </w:p>
    <w:p w14:paraId="1E401D9E" w14:textId="77777777" w:rsidR="00AA2855" w:rsidRDefault="009D28E5">
      <w:pPr>
        <w:pStyle w:val="Listing"/>
      </w:pPr>
      <w:r>
        <w:t xml:space="preserve">    {</w:t>
      </w:r>
    </w:p>
    <w:p w14:paraId="1CBCFCFC" w14:textId="77777777" w:rsidR="00AA2855" w:rsidRDefault="009D28E5">
      <w:pPr>
        <w:pStyle w:val="Listing"/>
      </w:pPr>
      <w:r>
        <w:t xml:space="preserve">        Console.WriteLine("=== ВАРИАНТ 2: ПАРАЛЛЕЛЬНАЯ ФИЛЬТРАЦИЯ КОЛЛЕКЦИЙ ===\n");</w:t>
      </w:r>
    </w:p>
    <w:p w14:paraId="19420712" w14:textId="77777777" w:rsidR="00AA2855" w:rsidRDefault="00AA2855">
      <w:pPr>
        <w:pStyle w:val="Listing"/>
      </w:pPr>
    </w:p>
    <w:p w14:paraId="151607DF" w14:textId="77777777" w:rsidR="00AA2855" w:rsidRDefault="009D28E5">
      <w:pPr>
        <w:pStyle w:val="Listing"/>
      </w:pPr>
      <w:r>
        <w:t xml:space="preserve">        const int N = 2000000;</w:t>
      </w:r>
    </w:p>
    <w:p w14:paraId="0938B0AF" w14:textId="77777777" w:rsidR="00AA2855" w:rsidRDefault="009D28E5">
      <w:pPr>
        <w:pStyle w:val="Listing"/>
      </w:pPr>
      <w:r>
        <w:t xml:space="preserve">        Random rand = new Random(42);</w:t>
      </w:r>
    </w:p>
    <w:p w14:paraId="5EDEE5AA" w14:textId="77777777" w:rsidR="00AA2855" w:rsidRDefault="009D28E5">
      <w:pPr>
        <w:pStyle w:val="Listing"/>
      </w:pPr>
      <w:r>
        <w:t xml:space="preserve">        List&lt;int&gt; data = Enumerable.Range(0, N).Select(i =&gt; rand.Next(1, 1000000)).ToList();</w:t>
      </w:r>
    </w:p>
    <w:p w14:paraId="281D9E86" w14:textId="77777777" w:rsidR="00AA2855" w:rsidRDefault="009D28E5">
      <w:pPr>
        <w:pStyle w:val="Listing"/>
      </w:pPr>
      <w:r>
        <w:t xml:space="preserve">        Console.WriteLine($"Коллекция: {N} чисел от 1 до 999999\n");</w:t>
      </w:r>
    </w:p>
    <w:p w14:paraId="13574683" w14:textId="77777777" w:rsidR="00AA2855" w:rsidRDefault="00AA2855">
      <w:pPr>
        <w:pStyle w:val="Listing"/>
      </w:pPr>
    </w:p>
    <w:p w14:paraId="1638BC2D" w14:textId="77777777" w:rsidR="00AA2855" w:rsidRDefault="009D28E5">
      <w:pPr>
        <w:pStyle w:val="Listing"/>
      </w:pPr>
      <w:r>
        <w:t xml:space="preserve">        foreach (var (name, condition) in Conditions)</w:t>
      </w:r>
    </w:p>
    <w:p w14:paraId="1997C0C0" w14:textId="77777777" w:rsidR="00AA2855" w:rsidRDefault="009D28E5">
      <w:pPr>
        <w:pStyle w:val="Listing"/>
      </w:pPr>
      <w:r>
        <w:t xml:space="preserve">        {</w:t>
      </w:r>
    </w:p>
    <w:p w14:paraId="6DCA3447" w14:textId="77777777" w:rsidR="00AA2855" w:rsidRDefault="009D28E5">
      <w:pPr>
        <w:pStyle w:val="Listing"/>
      </w:pPr>
      <w:r>
        <w:t xml:space="preserve">            Console.WriteLine($"--- Условие: {name} ---");</w:t>
      </w:r>
    </w:p>
    <w:p w14:paraId="01448048" w14:textId="77777777" w:rsidR="00AA2855" w:rsidRDefault="009D28E5">
      <w:pPr>
        <w:pStyle w:val="Listing"/>
      </w:pPr>
      <w:r>
        <w:t xml:space="preserve">            Filter(data, condition);</w:t>
      </w:r>
    </w:p>
    <w:p w14:paraId="3BFA00A1" w14:textId="77777777" w:rsidR="00AA2855" w:rsidRDefault="009D28E5">
      <w:pPr>
        <w:pStyle w:val="Listing"/>
      </w:pPr>
      <w:r>
        <w:t xml:space="preserve">            Console.WriteLine();</w:t>
      </w:r>
    </w:p>
    <w:p w14:paraId="00F6FC5B" w14:textId="77777777" w:rsidR="00AA2855" w:rsidRDefault="009D28E5">
      <w:pPr>
        <w:pStyle w:val="Listing"/>
      </w:pPr>
      <w:r>
        <w:t xml:space="preserve">        }</w:t>
      </w:r>
    </w:p>
    <w:p w14:paraId="1E3BE229" w14:textId="77777777" w:rsidR="00AA2855" w:rsidRDefault="00AA2855">
      <w:pPr>
        <w:pStyle w:val="Listing"/>
      </w:pPr>
    </w:p>
    <w:p w14:paraId="7A601416" w14:textId="77777777" w:rsidR="00AA2855" w:rsidRDefault="009D28E5">
      <w:pPr>
        <w:pStyle w:val="Listing"/>
      </w:pPr>
      <w:r>
        <w:t xml:space="preserve">        Console.WriteLine("=== Вариант 2 Выполнен ===");</w:t>
      </w:r>
    </w:p>
    <w:p w14:paraId="52EF897D" w14:textId="77777777" w:rsidR="00AA2855" w:rsidRDefault="009D28E5">
      <w:pPr>
        <w:pStyle w:val="Listing"/>
      </w:pPr>
      <w:r>
        <w:t xml:space="preserve">    }</w:t>
      </w:r>
    </w:p>
    <w:p w14:paraId="4A7A5B73" w14:textId="77777777" w:rsidR="00AA2855" w:rsidRDefault="00AA2855">
      <w:pPr>
        <w:pStyle w:val="Listing"/>
      </w:pPr>
    </w:p>
    <w:p w14:paraId="531318DA" w14:textId="77777777" w:rsidR="00AA2855" w:rsidRDefault="009D28E5">
      <w:pPr>
        <w:pStyle w:val="Listing"/>
      </w:pPr>
      <w:r>
        <w:t xml:space="preserve">    static void Filter(List&lt;int&gt; data, Func&lt;int, bool&gt; condition)</w:t>
      </w:r>
    </w:p>
    <w:p w14:paraId="1EAD4760" w14:textId="77777777" w:rsidR="00AA2855" w:rsidRDefault="009D28E5">
      <w:pPr>
        <w:pStyle w:val="Listing"/>
      </w:pPr>
      <w:r>
        <w:t xml:space="preserve">    {</w:t>
      </w:r>
    </w:p>
    <w:p w14:paraId="78980217" w14:textId="77777777" w:rsidR="00AA2855" w:rsidRDefault="009D28E5">
      <w:pPr>
        <w:pStyle w:val="Listing"/>
      </w:pPr>
      <w:r>
        <w:t xml:space="preserve">        // Последовательный LINQ</w:t>
      </w:r>
    </w:p>
    <w:p w14:paraId="7A9532D9" w14:textId="77777777" w:rsidR="00AA2855" w:rsidRDefault="009D28E5">
      <w:pPr>
        <w:pStyle w:val="Listing"/>
      </w:pPr>
      <w:r>
        <w:t xml:space="preserve">        Stopwatch sw = Stopwatch.StartNew();</w:t>
      </w:r>
    </w:p>
    <w:p w14:paraId="48CCB0D5" w14:textId="77777777" w:rsidR="00AA2855" w:rsidRDefault="009D28E5">
      <w:pPr>
        <w:pStyle w:val="Listing"/>
      </w:pPr>
      <w:r>
        <w:t xml:space="preserve">        List&lt;int&gt; seq = data.Where(condition).ToList();</w:t>
      </w:r>
    </w:p>
    <w:p w14:paraId="6FA8BAE9" w14:textId="77777777" w:rsidR="00AA2855" w:rsidRDefault="009D28E5">
      <w:pPr>
        <w:pStyle w:val="Listing"/>
      </w:pPr>
      <w:r>
        <w:t xml:space="preserve">        sw.Stop();</w:t>
      </w:r>
    </w:p>
    <w:p w14:paraId="37176D30" w14:textId="77777777" w:rsidR="00AA2855" w:rsidRDefault="009D28E5">
      <w:pPr>
        <w:pStyle w:val="Listing"/>
      </w:pPr>
      <w:r>
        <w:t xml:space="preserve">        Console.WriteLine($"LINQ:                     {sw.ElapsedMilliseconds,5} мс, найдено {seq.Count}");</w:t>
      </w:r>
    </w:p>
    <w:p w14:paraId="18C49DB0" w14:textId="77777777" w:rsidR="00AA2855" w:rsidRDefault="00AA2855">
      <w:pPr>
        <w:pStyle w:val="Listing"/>
      </w:pPr>
    </w:p>
    <w:p w14:paraId="49E214D8" w14:textId="77777777" w:rsidR="00AA2855" w:rsidRDefault="009D28E5">
      <w:pPr>
        <w:pStyle w:val="Listing"/>
      </w:pPr>
      <w:r>
        <w:t xml:space="preserve">        // PLINQ: порядок результатов не гарантируется</w:t>
      </w:r>
    </w:p>
    <w:p w14:paraId="01468D3F" w14:textId="77777777" w:rsidR="00AA2855" w:rsidRDefault="009D28E5">
      <w:pPr>
        <w:pStyle w:val="Listing"/>
      </w:pPr>
      <w:r>
        <w:t xml:space="preserve">        sw.Restart();</w:t>
      </w:r>
    </w:p>
    <w:p w14:paraId="0AA55726" w14:textId="77777777" w:rsidR="00AA2855" w:rsidRDefault="009D28E5">
      <w:pPr>
        <w:pStyle w:val="Listing"/>
      </w:pPr>
      <w:r>
        <w:t xml:space="preserve">        List&lt;int&gt; plinq = data.AsParallel().Where(condition).ToList();</w:t>
      </w:r>
    </w:p>
    <w:p w14:paraId="040CF532" w14:textId="77777777" w:rsidR="00AA2855" w:rsidRDefault="009D28E5">
      <w:pPr>
        <w:pStyle w:val="Listing"/>
      </w:pPr>
      <w:r>
        <w:t xml:space="preserve">        sw.Stop();</w:t>
      </w:r>
    </w:p>
    <w:p w14:paraId="00273A79" w14:textId="77777777" w:rsidR="00AA2855" w:rsidRDefault="009D28E5">
      <w:pPr>
        <w:pStyle w:val="Listing"/>
      </w:pPr>
      <w:r>
        <w:t xml:space="preserve">        Console.WriteLine($"PLINQ:                    {sw.ElapsedMilliseconds,5} мс, найдено {plinq.Count}");</w:t>
      </w:r>
    </w:p>
    <w:p w14:paraId="7BFAF1BB" w14:textId="77777777" w:rsidR="00AA2855" w:rsidRDefault="00AA2855">
      <w:pPr>
        <w:pStyle w:val="Listing"/>
      </w:pPr>
    </w:p>
    <w:p w14:paraId="65189D37" w14:textId="77777777" w:rsidR="00AA2855" w:rsidRDefault="009D28E5">
      <w:pPr>
        <w:pStyle w:val="Listing"/>
      </w:pPr>
      <w:r>
        <w:t xml:space="preserve">        // PLINQ с сохранением порядка исходной коллекции</w:t>
      </w:r>
    </w:p>
    <w:p w14:paraId="7C54246A" w14:textId="77777777" w:rsidR="00AA2855" w:rsidRDefault="009D28E5">
      <w:pPr>
        <w:pStyle w:val="Listing"/>
      </w:pPr>
      <w:r>
        <w:t xml:space="preserve">        sw.Restart();</w:t>
      </w:r>
    </w:p>
    <w:p w14:paraId="4305E3C1" w14:textId="77777777" w:rsidR="00AA2855" w:rsidRDefault="009D28E5">
      <w:pPr>
        <w:pStyle w:val="Listing"/>
      </w:pPr>
      <w:r>
        <w:t xml:space="preserve">        List&lt;int&gt; ordered = data.AsParallel().AsOrdered().Where(condition).ToList();</w:t>
      </w:r>
    </w:p>
    <w:p w14:paraId="53FF36A8" w14:textId="77777777" w:rsidR="00AA2855" w:rsidRDefault="009D28E5">
      <w:pPr>
        <w:pStyle w:val="Listing"/>
      </w:pPr>
      <w:r>
        <w:t xml:space="preserve">        sw.Stop();</w:t>
      </w:r>
    </w:p>
    <w:p w14:paraId="00E0B92E" w14:textId="77777777" w:rsidR="00AA2855" w:rsidRDefault="009D28E5">
      <w:pPr>
        <w:pStyle w:val="Listing"/>
      </w:pPr>
      <w:r>
        <w:lastRenderedPageBreak/>
        <w:t xml:space="preserve">        Console.WriteLine($"PLINQ (AsOrdered):        {sw.ElapsedMilliseconds,5} мс, найдено {ordered.Count}");</w:t>
      </w:r>
    </w:p>
    <w:p w14:paraId="482CCDA3" w14:textId="77777777" w:rsidR="00AA2855" w:rsidRDefault="00AA2855">
      <w:pPr>
        <w:pStyle w:val="Listing"/>
      </w:pPr>
    </w:p>
    <w:p w14:paraId="79D9BB55" w14:textId="77777777" w:rsidR="00AA2855" w:rsidRDefault="009D28E5">
      <w:pPr>
        <w:pStyle w:val="Listing"/>
      </w:pPr>
      <w:r>
        <w:t xml:space="preserve">        // Parallel.ForEach с локальными списками потоков</w:t>
      </w:r>
    </w:p>
    <w:p w14:paraId="30F49E5F" w14:textId="77777777" w:rsidR="00AA2855" w:rsidRDefault="009D28E5">
      <w:pPr>
        <w:pStyle w:val="Listing"/>
      </w:pPr>
      <w:r>
        <w:t xml:space="preserve">        sw.Restart();</w:t>
      </w:r>
    </w:p>
    <w:p w14:paraId="336C6AF8" w14:textId="77777777" w:rsidR="00AA2855" w:rsidRDefault="009D28E5">
      <w:pPr>
        <w:pStyle w:val="Listing"/>
      </w:pPr>
      <w:r>
        <w:t xml:space="preserve">        List&lt;int&gt; merged = new List&lt;int&gt;();</w:t>
      </w:r>
    </w:p>
    <w:p w14:paraId="6150785E" w14:textId="77777777" w:rsidR="00AA2855" w:rsidRDefault="009D28E5">
      <w:pPr>
        <w:pStyle w:val="Listing"/>
      </w:pPr>
      <w:r>
        <w:t xml:space="preserve">        object mergeLock = new object();</w:t>
      </w:r>
    </w:p>
    <w:p w14:paraId="6726AAE7" w14:textId="77777777" w:rsidR="00AA2855" w:rsidRDefault="009D28E5">
      <w:pPr>
        <w:pStyle w:val="Listing"/>
      </w:pPr>
      <w:r>
        <w:t xml:space="preserve">        Parallel.ForEach(data,</w:t>
      </w:r>
    </w:p>
    <w:p w14:paraId="51774A51" w14:textId="77777777" w:rsidR="00AA2855" w:rsidRDefault="009D28E5">
      <w:pPr>
        <w:pStyle w:val="Listing"/>
      </w:pPr>
      <w:r>
        <w:t xml:space="preserve">            () =&gt; new List&lt;int&gt;(),</w:t>
      </w:r>
    </w:p>
    <w:p w14:paraId="686ADC91" w14:textId="77777777" w:rsidR="00AA2855" w:rsidRDefault="009D28E5">
      <w:pPr>
        <w:pStyle w:val="Listing"/>
      </w:pPr>
      <w:r>
        <w:t xml:space="preserve">            (value, state, local) =&gt; { if (condition(value)) local.Add(value); return local; },</w:t>
      </w:r>
    </w:p>
    <w:p w14:paraId="669C8A07" w14:textId="77777777" w:rsidR="00AA2855" w:rsidRDefault="009D28E5">
      <w:pPr>
        <w:pStyle w:val="Listing"/>
      </w:pPr>
      <w:r>
        <w:t xml:space="preserve">            local =&gt; { lock (mergeLock) merged.AddRange(local); });</w:t>
      </w:r>
    </w:p>
    <w:p w14:paraId="1E682934" w14:textId="77777777" w:rsidR="00AA2855" w:rsidRDefault="009D28E5">
      <w:pPr>
        <w:pStyle w:val="Listing"/>
      </w:pPr>
      <w:r>
        <w:t xml:space="preserve">        sw.Stop();</w:t>
      </w:r>
    </w:p>
    <w:p w14:paraId="1D0170A2" w14:textId="77777777" w:rsidR="00AA2855" w:rsidRDefault="009D28E5">
      <w:pPr>
        <w:pStyle w:val="Listing"/>
      </w:pPr>
      <w:r>
        <w:t xml:space="preserve">        Console.WriteLine($"Parallel.ForEach:         {sw.ElapsedMilliseconds,5} мс, найдено {merged.Count}");</w:t>
      </w:r>
    </w:p>
    <w:p w14:paraId="5B4AA7EE" w14:textId="77777777" w:rsidR="00AA2855" w:rsidRDefault="00AA2855">
      <w:pPr>
        <w:pStyle w:val="Listing"/>
      </w:pPr>
    </w:p>
    <w:p w14:paraId="5A192E53" w14:textId="77777777" w:rsidR="00AA2855" w:rsidRDefault="009D28E5">
      <w:pPr>
        <w:pStyle w:val="Listing"/>
      </w:pPr>
      <w:r>
        <w:t xml:space="preserve">        Console.WriteLine($"Результаты LINQ и PLINQ (AsOrdered) совпадают: {seq.SequenceEqual(ordered)}");</w:t>
      </w:r>
    </w:p>
    <w:p w14:paraId="13131054" w14:textId="77777777" w:rsidR="00AA2855" w:rsidRDefault="009D28E5">
      <w:pPr>
        <w:pStyle w:val="Listing"/>
      </w:pPr>
      <w:r>
        <w:t xml:space="preserve">        Console.WriteLine($"Первые 5: {string.Join(", ", ordered.Take(5))}");</w:t>
      </w:r>
    </w:p>
    <w:p w14:paraId="5D6628C0" w14:textId="77777777" w:rsidR="00AA2855" w:rsidRDefault="009D28E5">
      <w:pPr>
        <w:pStyle w:val="Listing"/>
      </w:pPr>
      <w:r>
        <w:t xml:space="preserve">    }</w:t>
      </w:r>
    </w:p>
    <w:p w14:paraId="33363D78" w14:textId="77777777" w:rsidR="00AA2855" w:rsidRDefault="009D28E5">
      <w:pPr>
        <w:pStyle w:val="Listing"/>
      </w:pPr>
      <w:r>
        <w:t>}</w:t>
      </w:r>
    </w:p>
    <w:p w14:paraId="42E0F7C4" w14:textId="77777777" w:rsidR="00AA2855" w:rsidRDefault="00AA2855"/>
    <w:p w14:paraId="4B8DE581" w14:textId="77777777" w:rsidR="00AA2855" w:rsidRDefault="009D28E5">
      <w:pPr>
        <w:ind w:firstLine="709"/>
        <w:jc w:val="both"/>
      </w:pPr>
      <w:r>
        <w:t>Результат показан на рисунке 3.6.</w:t>
      </w:r>
    </w:p>
    <w:p w14:paraId="1DAA74C2" w14:textId="77777777" w:rsidR="00AA2855" w:rsidRDefault="009D28E5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48F792CD" wp14:editId="5CC7A96C">
            <wp:extent cx="5580000" cy="27802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variant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8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09B9" w14:textId="77777777" w:rsidR="00AA2855" w:rsidRDefault="009D28E5">
      <w:pPr>
        <w:spacing w:after="360"/>
        <w:jc w:val="center"/>
      </w:pPr>
      <w:r>
        <w:t>Рисунок 3.6 – Результат индивидуального задания</w:t>
      </w:r>
    </w:p>
    <w:p w14:paraId="5FD7D07A" w14:textId="77777777" w:rsidR="00AA2855" w:rsidRDefault="00AA2855"/>
    <w:p w14:paraId="7565C317" w14:textId="77777777" w:rsidR="00AA2855" w:rsidRDefault="009D28E5">
      <w:pPr>
        <w:ind w:firstLine="709"/>
        <w:jc w:val="both"/>
      </w:pPr>
      <w:r>
        <w:t xml:space="preserve">Дешевое условие: </w:t>
      </w:r>
      <w:r>
        <w:rPr>
          <w:i/>
        </w:rPr>
        <w:t>LINQ</w:t>
      </w:r>
      <w:r>
        <w:t xml:space="preserve"> – 24 мс, </w:t>
      </w:r>
      <w:r>
        <w:rPr>
          <w:i/>
        </w:rPr>
        <w:t>PLINQ</w:t>
      </w:r>
      <w:r>
        <w:t xml:space="preserve"> – 36 мс, </w:t>
      </w:r>
      <w:r>
        <w:rPr>
          <w:i/>
        </w:rPr>
        <w:t>PLINQ</w:t>
      </w:r>
      <w:r>
        <w:t xml:space="preserve"> с сохранением порядка – 33 мс, </w:t>
      </w:r>
      <w:r>
        <w:rPr>
          <w:i/>
        </w:rPr>
        <w:t>Parallel.ForEach</w:t>
      </w:r>
      <w:r>
        <w:t xml:space="preserve"> – 25 мс, найдено 143 321 число. Затратное условие (простые числа): </w:t>
      </w:r>
      <w:r>
        <w:rPr>
          <w:i/>
        </w:rPr>
        <w:t>LINQ</w:t>
      </w:r>
      <w:r>
        <w:t xml:space="preserve"> – 441 мс, </w:t>
      </w:r>
      <w:r>
        <w:rPr>
          <w:i/>
        </w:rPr>
        <w:t>PLINQ</w:t>
      </w:r>
      <w:r>
        <w:t xml:space="preserve"> – 96 мс, </w:t>
      </w:r>
      <w:r>
        <w:rPr>
          <w:i/>
        </w:rPr>
        <w:t>PLINQ</w:t>
      </w:r>
      <w:r>
        <w:t xml:space="preserve"> с сохранением порядка – 105 мс, </w:t>
      </w:r>
      <w:r>
        <w:rPr>
          <w:i/>
        </w:rPr>
        <w:t>Parallel.ForEach</w:t>
      </w:r>
      <w:r>
        <w:t xml:space="preserve"> – 91 мс, найдено 156 168 чисел. Результаты </w:t>
      </w:r>
      <w:r>
        <w:rPr>
          <w:i/>
        </w:rPr>
        <w:t>LINQ</w:t>
      </w:r>
      <w:r>
        <w:t xml:space="preserve"> и упорядоченного </w:t>
      </w:r>
      <w:r>
        <w:rPr>
          <w:i/>
        </w:rPr>
        <w:t>PLINQ</w:t>
      </w:r>
      <w:r>
        <w:t xml:space="preserve"> совпали полностью.</w:t>
      </w:r>
    </w:p>
    <w:p w14:paraId="5BFA4356" w14:textId="77777777" w:rsidR="00AA2855" w:rsidRDefault="009D28E5">
      <w:pPr>
        <w:ind w:firstLine="709"/>
        <w:jc w:val="both"/>
      </w:pPr>
      <w:r>
        <w:lastRenderedPageBreak/>
        <w:t xml:space="preserve">Эффект от распараллеливания зависит от стоимости условия. Для дешевого условия параллельные варианты не быстрее последовательного, а для затратного </w:t>
      </w:r>
      <w:r>
        <w:rPr>
          <w:i/>
        </w:rPr>
        <w:t>PLINQ</w:t>
      </w:r>
      <w:r>
        <w:t xml:space="preserve"> ускоряет фильтрацию в 4,6 раза (441 мс против 96 мс). Включение </w:t>
      </w:r>
      <w:r>
        <w:rPr>
          <w:i/>
        </w:rPr>
        <w:t>AsOrdered</w:t>
      </w:r>
      <w:r>
        <w:t>()</w:t>
      </w:r>
      <w:r>
        <w:t xml:space="preserve"> сохраняет порядок исходной коллекции ценой небольшого замедления (105 мс против 96 мс).</w:t>
      </w:r>
    </w:p>
    <w:p w14:paraId="2AF62F5B" w14:textId="77777777" w:rsidR="00AA2855" w:rsidRDefault="009D28E5">
      <w:r>
        <w:br w:type="page"/>
      </w:r>
    </w:p>
    <w:p w14:paraId="41838C3A" w14:textId="77777777" w:rsidR="00AA2855" w:rsidRDefault="009D28E5">
      <w:pPr>
        <w:pStyle w:val="1"/>
        <w:ind w:firstLine="709"/>
      </w:pPr>
      <w:bookmarkStart w:id="10" w:name="_Toc242610212"/>
      <w:r>
        <w:rPr>
          <w:rFonts w:ascii="Times New Roman" w:hAnsi="Times New Roman"/>
        </w:rPr>
        <w:lastRenderedPageBreak/>
        <w:t>4 КОНТРОЛЬНЫЕ ВОПРОСЫ</w:t>
      </w:r>
      <w:bookmarkEnd w:id="10"/>
    </w:p>
    <w:p w14:paraId="6EA76290" w14:textId="77777777" w:rsidR="00AA2855" w:rsidRDefault="009D28E5">
      <w:pPr>
        <w:pStyle w:val="21"/>
        <w:spacing w:before="360"/>
        <w:ind w:firstLine="709"/>
      </w:pPr>
      <w:bookmarkStart w:id="11" w:name="_Toc242610213"/>
      <w:r>
        <w:rPr>
          <w:rFonts w:ascii="Times New Roman" w:hAnsi="Times New Roman"/>
        </w:rPr>
        <w:t xml:space="preserve">4.1 Что такое </w:t>
      </w:r>
      <w:r>
        <w:rPr>
          <w:rFonts w:ascii="Times New Roman" w:hAnsi="Times New Roman"/>
          <w:i/>
        </w:rPr>
        <w:t>Task Parallel Library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i/>
        </w:rPr>
        <w:t>TPL</w:t>
      </w:r>
      <w:r>
        <w:rPr>
          <w:rFonts w:ascii="Times New Roman" w:hAnsi="Times New Roman"/>
        </w:rPr>
        <w:t>) и каковы ее основные компоненты</w:t>
      </w:r>
      <w:bookmarkEnd w:id="11"/>
    </w:p>
    <w:p w14:paraId="267D11D2" w14:textId="77777777" w:rsidR="00AA2855" w:rsidRDefault="009D28E5">
      <w:pPr>
        <w:ind w:firstLine="709"/>
        <w:jc w:val="both"/>
      </w:pPr>
      <w:r>
        <w:rPr>
          <w:i/>
        </w:rPr>
        <w:t>TPL</w:t>
      </w:r>
      <w:r>
        <w:t xml:space="preserve"> – библиотека пространства имен </w:t>
      </w:r>
      <w:r>
        <w:rPr>
          <w:i/>
        </w:rPr>
        <w:t>System.Threading.Tasks</w:t>
      </w:r>
      <w:r>
        <w:t xml:space="preserve"> для параллельного и асинхронного программирования. Основные компоненты: </w:t>
      </w:r>
      <w:r>
        <w:rPr>
          <w:i/>
        </w:rPr>
        <w:t>Task</w:t>
      </w:r>
      <w:r>
        <w:t xml:space="preserve"> и </w:t>
      </w:r>
      <w:r>
        <w:rPr>
          <w:i/>
        </w:rPr>
        <w:t>Task</w:t>
      </w:r>
      <w:r>
        <w:t>&lt;</w:t>
      </w:r>
      <w:r>
        <w:rPr>
          <w:i/>
        </w:rPr>
        <w:t>TResult</w:t>
      </w:r>
      <w:r>
        <w:t>&gt;</w:t>
      </w:r>
      <w:r>
        <w:t xml:space="preserve"> (асинхронные операции), </w:t>
      </w:r>
      <w:r>
        <w:rPr>
          <w:i/>
        </w:rPr>
        <w:t>Parallel.For</w:t>
      </w:r>
      <w:r>
        <w:t xml:space="preserve">, </w:t>
      </w:r>
      <w:r>
        <w:rPr>
          <w:i/>
        </w:rPr>
        <w:t>Parallel.ForEach</w:t>
      </w:r>
      <w:r>
        <w:t xml:space="preserve"> и </w:t>
      </w:r>
      <w:r>
        <w:rPr>
          <w:i/>
        </w:rPr>
        <w:t>Parallel.Invoke</w:t>
      </w:r>
      <w:r>
        <w:t xml:space="preserve"> (параллельные циклы и вызовы), </w:t>
      </w:r>
      <w:r>
        <w:rPr>
          <w:i/>
        </w:rPr>
        <w:t>CancellationToken</w:t>
      </w:r>
      <w:r>
        <w:t xml:space="preserve"> (отмена), </w:t>
      </w:r>
      <w:r>
        <w:rPr>
          <w:i/>
        </w:rPr>
        <w:t>Partitioner</w:t>
      </w:r>
      <w:r>
        <w:t xml:space="preserve"> (разделение данных), а также </w:t>
      </w:r>
      <w:r>
        <w:rPr>
          <w:i/>
        </w:rPr>
        <w:t>PLINQ</w:t>
      </w:r>
      <w:r>
        <w:t>.</w:t>
      </w:r>
    </w:p>
    <w:p w14:paraId="27216129" w14:textId="77777777" w:rsidR="00AA2855" w:rsidRDefault="009D28E5">
      <w:pPr>
        <w:pStyle w:val="21"/>
        <w:spacing w:before="360"/>
        <w:ind w:firstLine="709"/>
      </w:pPr>
      <w:bookmarkStart w:id="12" w:name="_Toc242610214"/>
      <w:r>
        <w:rPr>
          <w:rFonts w:ascii="Times New Roman" w:hAnsi="Times New Roman"/>
        </w:rPr>
        <w:t xml:space="preserve">4.2 В чем разница между </w:t>
      </w:r>
      <w:r>
        <w:rPr>
          <w:rFonts w:ascii="Times New Roman" w:hAnsi="Times New Roman"/>
          <w:i/>
        </w:rPr>
        <w:t>Parallel.For</w:t>
      </w:r>
      <w:r>
        <w:rPr>
          <w:rFonts w:ascii="Times New Roman" w:hAnsi="Times New Roman"/>
        </w:rPr>
        <w:t xml:space="preserve"> и </w:t>
      </w:r>
      <w:r>
        <w:rPr>
          <w:rFonts w:ascii="Times New Roman" w:hAnsi="Times New Roman"/>
          <w:i/>
        </w:rPr>
        <w:t>Parallel.ForEach</w:t>
      </w:r>
      <w:bookmarkEnd w:id="12"/>
    </w:p>
    <w:p w14:paraId="46991A64" w14:textId="77777777" w:rsidR="00AA2855" w:rsidRDefault="009D28E5">
      <w:pPr>
        <w:ind w:firstLine="709"/>
        <w:jc w:val="both"/>
      </w:pPr>
      <w:r>
        <w:rPr>
          <w:i/>
        </w:rPr>
        <w:t>Parallel.For</w:t>
      </w:r>
      <w:r>
        <w:t xml:space="preserve"> распараллеливает цикл по диапазону целых индексов и подходит для массивов и списков. </w:t>
      </w:r>
      <w:r>
        <w:rPr>
          <w:i/>
        </w:rPr>
        <w:t>Parallel.ForEach</w:t>
      </w:r>
      <w:r>
        <w:t xml:space="preserve"> перебирает произвольную коллекцию </w:t>
      </w:r>
      <w:r>
        <w:rPr>
          <w:i/>
        </w:rPr>
        <w:t>IEnumerable</w:t>
      </w:r>
      <w:r>
        <w:t xml:space="preserve"> и подходит там, где индексов нет, а также для работы с </w:t>
      </w:r>
      <w:r>
        <w:rPr>
          <w:i/>
        </w:rPr>
        <w:t>Partitioner</w:t>
      </w:r>
      <w:r>
        <w:t>.</w:t>
      </w:r>
    </w:p>
    <w:p w14:paraId="7A964684" w14:textId="77777777" w:rsidR="00AA2855" w:rsidRDefault="009D28E5">
      <w:pPr>
        <w:pStyle w:val="21"/>
        <w:spacing w:before="360"/>
        <w:ind w:firstLine="709"/>
      </w:pPr>
      <w:bookmarkStart w:id="13" w:name="_Toc242610215"/>
      <w:r>
        <w:rPr>
          <w:rFonts w:ascii="Times New Roman" w:hAnsi="Times New Roman"/>
        </w:rPr>
        <w:t xml:space="preserve">4.3 Чем </w:t>
      </w:r>
      <w:r>
        <w:rPr>
          <w:rFonts w:ascii="Times New Roman" w:hAnsi="Times New Roman"/>
          <w:i/>
        </w:rPr>
        <w:t>PLINQ</w:t>
      </w:r>
      <w:r>
        <w:rPr>
          <w:rFonts w:ascii="Times New Roman" w:hAnsi="Times New Roman"/>
        </w:rPr>
        <w:t xml:space="preserve"> отличается от стандартного </w:t>
      </w:r>
      <w:r>
        <w:rPr>
          <w:rFonts w:ascii="Times New Roman" w:hAnsi="Times New Roman"/>
          <w:i/>
        </w:rPr>
        <w:t>LINQ</w:t>
      </w:r>
      <w:bookmarkEnd w:id="13"/>
    </w:p>
    <w:p w14:paraId="721C2E23" w14:textId="77777777" w:rsidR="00AA2855" w:rsidRDefault="009D28E5">
      <w:pPr>
        <w:ind w:firstLine="709"/>
        <w:jc w:val="both"/>
      </w:pPr>
      <w:r>
        <w:t xml:space="preserve">Стандартный </w:t>
      </w:r>
      <w:r>
        <w:rPr>
          <w:i/>
        </w:rPr>
        <w:t>LINQ</w:t>
      </w:r>
      <w:r>
        <w:t xml:space="preserve"> выполняет запрос в одном потоке. </w:t>
      </w:r>
      <w:r>
        <w:rPr>
          <w:i/>
        </w:rPr>
        <w:t>PLINQ</w:t>
      </w:r>
      <w:r>
        <w:t xml:space="preserve"> после </w:t>
      </w:r>
      <w:r>
        <w:rPr>
          <w:i/>
        </w:rPr>
        <w:t>AsParallel</w:t>
      </w:r>
      <w:r>
        <w:t>()</w:t>
      </w:r>
      <w:r>
        <w:t xml:space="preserve"> разбивает источник на части и выполняет запрос на нескольких процессорах, а затем объединяет результаты. Порядок результатов при этом не гарантируется, если не вызвать </w:t>
      </w:r>
      <w:r>
        <w:rPr>
          <w:i/>
        </w:rPr>
        <w:t>AsOrdered</w:t>
      </w:r>
      <w:r>
        <w:t>()</w:t>
      </w:r>
      <w:r>
        <w:t>.</w:t>
      </w:r>
    </w:p>
    <w:p w14:paraId="3E22DC0B" w14:textId="77777777" w:rsidR="00AA2855" w:rsidRDefault="009D28E5">
      <w:pPr>
        <w:pStyle w:val="21"/>
        <w:spacing w:before="360"/>
        <w:ind w:firstLine="709"/>
      </w:pPr>
      <w:bookmarkStart w:id="14" w:name="_Toc242610216"/>
      <w:r>
        <w:rPr>
          <w:rFonts w:ascii="Times New Roman" w:hAnsi="Times New Roman"/>
        </w:rPr>
        <w:t>4.4 Какие существуют стратегии разделения данных</w:t>
      </w:r>
      <w:bookmarkEnd w:id="14"/>
    </w:p>
    <w:p w14:paraId="5A60580E" w14:textId="77777777" w:rsidR="00AA2855" w:rsidRDefault="009D28E5">
      <w:pPr>
        <w:ind w:firstLine="709"/>
        <w:jc w:val="both"/>
      </w:pPr>
      <w:r>
        <w:t>Разделение на диапазоны (непрерывные части, для массивов и списков), блочное разделение (небольшие блоки с динамической балансировкой нагрузки) и хеш-разделение (распределение по хешу ключа, для операций по ключу).</w:t>
      </w:r>
    </w:p>
    <w:p w14:paraId="3D1EE48E" w14:textId="77777777" w:rsidR="00AA2855" w:rsidRDefault="009D28E5">
      <w:pPr>
        <w:pStyle w:val="21"/>
        <w:spacing w:before="360"/>
        <w:ind w:firstLine="709"/>
      </w:pPr>
      <w:bookmarkStart w:id="15" w:name="_Toc242610217"/>
      <w:r>
        <w:rPr>
          <w:rFonts w:ascii="Times New Roman" w:hAnsi="Times New Roman"/>
        </w:rPr>
        <w:t>4.5 Как выполняется агрегация результатов параллельных вычислений</w:t>
      </w:r>
      <w:bookmarkEnd w:id="15"/>
    </w:p>
    <w:p w14:paraId="653302C3" w14:textId="77777777" w:rsidR="00AA2855" w:rsidRDefault="009D28E5">
      <w:pPr>
        <w:ind w:firstLine="709"/>
        <w:jc w:val="both"/>
      </w:pPr>
      <w:r>
        <w:t xml:space="preserve">Каждый поток накапливает промежуточный результат в локальной переменной, а в конце результаты потоков объединяются в общий: через </w:t>
      </w:r>
      <w:r>
        <w:rPr>
          <w:i/>
        </w:rPr>
        <w:t>Interlocked.Add</w:t>
      </w:r>
      <w:r>
        <w:t xml:space="preserve">, под блокировкой </w:t>
      </w:r>
      <w:r>
        <w:rPr>
          <w:i/>
        </w:rPr>
        <w:t>lock</w:t>
      </w:r>
      <w:r>
        <w:t xml:space="preserve"> или методами </w:t>
      </w:r>
      <w:r>
        <w:rPr>
          <w:i/>
        </w:rPr>
        <w:t>PLINQ</w:t>
      </w:r>
      <w:r>
        <w:t xml:space="preserve"> (</w:t>
      </w:r>
      <w:r>
        <w:rPr>
          <w:i/>
        </w:rPr>
        <w:t>Sum</w:t>
      </w:r>
      <w:r>
        <w:t xml:space="preserve">, </w:t>
      </w:r>
      <w:r>
        <w:rPr>
          <w:i/>
        </w:rPr>
        <w:t>Average</w:t>
      </w:r>
      <w:r>
        <w:t xml:space="preserve">, </w:t>
      </w:r>
      <w:r>
        <w:rPr>
          <w:i/>
        </w:rPr>
        <w:t>Aggregate</w:t>
      </w:r>
      <w:r>
        <w:t>). Такой подход избегает блокировки на каждой итерации.</w:t>
      </w:r>
    </w:p>
    <w:p w14:paraId="70FDD13F" w14:textId="77777777" w:rsidR="00AA2855" w:rsidRDefault="009D28E5">
      <w:pPr>
        <w:pStyle w:val="21"/>
        <w:spacing w:before="360"/>
        <w:ind w:firstLine="709"/>
      </w:pPr>
      <w:bookmarkStart w:id="16" w:name="_Toc242610218"/>
      <w:r>
        <w:rPr>
          <w:rFonts w:ascii="Times New Roman" w:hAnsi="Times New Roman"/>
        </w:rPr>
        <w:lastRenderedPageBreak/>
        <w:t>4.6 Когда следует использовать параллельное программирование вместо последовательного</w:t>
      </w:r>
      <w:bookmarkEnd w:id="16"/>
    </w:p>
    <w:p w14:paraId="545158FE" w14:textId="77777777" w:rsidR="00AA2855" w:rsidRDefault="009D28E5">
      <w:pPr>
        <w:ind w:firstLine="709"/>
        <w:jc w:val="both"/>
      </w:pPr>
      <w:r>
        <w:t>Когда объем вычислений на элемент достаточно велик по сравнению с накладными расходами на потоки (большие массивы, тяжелые вычисления, обработка изображений), итерации независимы и есть несколько ядер. Для коротких операций над малыми данными последовательный код быстрее, что показали задание 3 и дешевое условие в индивидуальном задании.</w:t>
      </w:r>
    </w:p>
    <w:p w14:paraId="4FCFF2E5" w14:textId="77777777" w:rsidR="00AA2855" w:rsidRDefault="009D28E5">
      <w:r>
        <w:br w:type="page"/>
      </w:r>
    </w:p>
    <w:p w14:paraId="77A6273C" w14:textId="77777777" w:rsidR="00AA2855" w:rsidRDefault="009D28E5">
      <w:pPr>
        <w:pStyle w:val="1"/>
        <w:jc w:val="center"/>
      </w:pPr>
      <w:bookmarkStart w:id="17" w:name="_Toc242610219"/>
      <w:r>
        <w:rPr>
          <w:rFonts w:ascii="Times New Roman" w:hAnsi="Times New Roman"/>
        </w:rPr>
        <w:lastRenderedPageBreak/>
        <w:t>ЗАКЛЮЧЕНИЕ</w:t>
      </w:r>
      <w:bookmarkEnd w:id="17"/>
    </w:p>
    <w:p w14:paraId="3C3C2627" w14:textId="77777777" w:rsidR="00AA2855" w:rsidRDefault="009D28E5">
      <w:pPr>
        <w:ind w:firstLine="709"/>
        <w:jc w:val="both"/>
      </w:pPr>
      <w:r>
        <w:t xml:space="preserve">Изучены средства параллельного программирования </w:t>
      </w:r>
      <w:r>
        <w:rPr>
          <w:i/>
        </w:rPr>
        <w:t>C</w:t>
      </w:r>
      <w:r>
        <w:t xml:space="preserve">#: параллельные циклы </w:t>
      </w:r>
      <w:r>
        <w:rPr>
          <w:i/>
        </w:rPr>
        <w:t>Parallel.For</w:t>
      </w:r>
      <w:r>
        <w:t xml:space="preserve"> и </w:t>
      </w:r>
      <w:r>
        <w:rPr>
          <w:i/>
        </w:rPr>
        <w:t>Parallel.ForEach</w:t>
      </w:r>
      <w:r>
        <w:t xml:space="preserve">, отмена операций, </w:t>
      </w:r>
      <w:r>
        <w:rPr>
          <w:i/>
        </w:rPr>
        <w:t>PLINQ</w:t>
      </w:r>
      <w:r>
        <w:t xml:space="preserve">, разделение данных </w:t>
      </w:r>
      <w:r>
        <w:rPr>
          <w:i/>
        </w:rPr>
        <w:t>Partitioner</w:t>
      </w:r>
      <w:r>
        <w:t xml:space="preserve"> и локальная агрегация. Измерения показали, что блокировка на каждой итерации замедляет параллельный цикл в 11 раз по сравнению с последовательным, а локальные для потока переменные ускоряют его в 2,6 раза. </w:t>
      </w:r>
      <w:r>
        <w:rPr>
          <w:i/>
        </w:rPr>
        <w:t>PLINQ</w:t>
      </w:r>
      <w:r>
        <w:t xml:space="preserve"> выигрывает только на затратных операциях: при проверке чисел на простоту ускорение составило 4,6 раза, а для дешевых операций он оказался медленнее обычного </w:t>
      </w:r>
      <w:r>
        <w:rPr>
          <w:i/>
        </w:rPr>
        <w:t>LINQ</w:t>
      </w:r>
      <w:r>
        <w:t>. Выполнено индивидуальное задание варианта 2 – параллельная фильтрация коллекции с пользовательскими условиями. Цель работы достигнута.</w:t>
      </w:r>
    </w:p>
    <w:sectPr w:rsidR="00AA2855" w:rsidSect="00034616">
      <w:headerReference w:type="default" r:id="rId14"/>
      <w:footerReference w:type="default" r:id="rId15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903FC" w14:textId="77777777" w:rsidR="009D28E5" w:rsidRDefault="009D28E5">
      <w:pPr>
        <w:spacing w:line="240" w:lineRule="auto"/>
      </w:pPr>
      <w:r>
        <w:separator/>
      </w:r>
    </w:p>
  </w:endnote>
  <w:endnote w:type="continuationSeparator" w:id="0">
    <w:p w14:paraId="75E446B8" w14:textId="77777777" w:rsidR="009D28E5" w:rsidRDefault="009D28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A6079" w14:textId="77777777" w:rsidR="00AA2855" w:rsidRDefault="009D28E5">
    <w:pPr>
      <w:pStyle w:val="a7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7AD65" w14:textId="77777777" w:rsidR="009D28E5" w:rsidRDefault="009D28E5">
      <w:pPr>
        <w:spacing w:line="240" w:lineRule="auto"/>
      </w:pPr>
      <w:r>
        <w:separator/>
      </w:r>
    </w:p>
  </w:footnote>
  <w:footnote w:type="continuationSeparator" w:id="0">
    <w:p w14:paraId="5B4AC9E8" w14:textId="77777777" w:rsidR="009D28E5" w:rsidRDefault="009D28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B2DD5" w14:textId="77777777" w:rsidR="00AA2855" w:rsidRDefault="00AA285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7290470">
    <w:abstractNumId w:val="8"/>
  </w:num>
  <w:num w:numId="2" w16cid:durableId="1429156401">
    <w:abstractNumId w:val="6"/>
  </w:num>
  <w:num w:numId="3" w16cid:durableId="590310956">
    <w:abstractNumId w:val="5"/>
  </w:num>
  <w:num w:numId="4" w16cid:durableId="935097952">
    <w:abstractNumId w:val="4"/>
  </w:num>
  <w:num w:numId="5" w16cid:durableId="2121408792">
    <w:abstractNumId w:val="7"/>
  </w:num>
  <w:num w:numId="6" w16cid:durableId="1123111680">
    <w:abstractNumId w:val="3"/>
  </w:num>
  <w:num w:numId="7" w16cid:durableId="371273677">
    <w:abstractNumId w:val="2"/>
  </w:num>
  <w:num w:numId="8" w16cid:durableId="1949197286">
    <w:abstractNumId w:val="1"/>
  </w:num>
  <w:num w:numId="9" w16cid:durableId="1299335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520"/>
    <w:rsid w:val="00607216"/>
    <w:rsid w:val="009D28E5"/>
    <w:rsid w:val="00AA1D8D"/>
    <w:rsid w:val="00AA285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DF7D6B"/>
  <w14:defaultImageDpi w14:val="300"/>
  <w15:docId w15:val="{61CA77B1-82E5-4BB2-92A8-7C5A42636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36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3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3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a1"/>
    <w:pPr>
      <w:spacing w:line="240" w:lineRule="auto"/>
    </w:pPr>
    <w:rPr>
      <w:i/>
      <w:sz w:val="24"/>
    </w:rPr>
  </w:style>
  <w:style w:type="paragraph" w:styleId="14">
    <w:name w:val="toc 1"/>
    <w:basedOn w:val="a1"/>
    <w:next w:val="a1"/>
    <w:autoRedefine/>
    <w:uiPriority w:val="39"/>
    <w:unhideWhenUsed/>
    <w:rsid w:val="00374520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374520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3745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3235</Words>
  <Characters>18442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Aliaksandr Khajynau</cp:lastModifiedBy>
  <cp:revision>2</cp:revision>
  <dcterms:created xsi:type="dcterms:W3CDTF">2026-10-11T09:22:00Z</dcterms:created>
  <dcterms:modified xsi:type="dcterms:W3CDTF">2026-10-11T09:22:00Z</dcterms:modified>
  <cp:category/>
</cp:coreProperties>
</file>