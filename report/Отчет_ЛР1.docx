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BC890" w14:textId="77777777" w:rsidR="009238DE" w:rsidRDefault="00CB06FF">
      <w:pPr>
        <w:keepLines/>
        <w:jc w:val="center"/>
      </w:pPr>
      <w:r>
        <w:t>Министерство образования Республики Беларусь</w:t>
      </w:r>
    </w:p>
    <w:p w14:paraId="714A11A7" w14:textId="77777777" w:rsidR="009238DE" w:rsidRDefault="009238DE">
      <w:pPr>
        <w:keepLines/>
      </w:pPr>
    </w:p>
    <w:p w14:paraId="41942F99" w14:textId="77777777" w:rsidR="009238DE" w:rsidRDefault="00CB06FF">
      <w:pPr>
        <w:keepLines/>
        <w:jc w:val="center"/>
      </w:pPr>
      <w:r>
        <w:t>Учреждение образования</w:t>
      </w:r>
    </w:p>
    <w:p w14:paraId="6CF2EB34" w14:textId="77777777" w:rsidR="009238DE" w:rsidRDefault="00CB06FF">
      <w:pPr>
        <w:keepLines/>
        <w:jc w:val="center"/>
      </w:pPr>
      <w:r>
        <w:t>БЕЛОРУССКИЙ ГОСУДАРСТВЕННЫЙ УНИВЕРСИТЕТ</w:t>
      </w:r>
    </w:p>
    <w:p w14:paraId="3E3615F0" w14:textId="77777777" w:rsidR="009238DE" w:rsidRDefault="00CB06FF">
      <w:pPr>
        <w:keepLines/>
        <w:jc w:val="center"/>
      </w:pPr>
      <w:r>
        <w:t>ИНФОРМАТИКИ И РАДИОЭЛЕКТРОНИКИ</w:t>
      </w:r>
    </w:p>
    <w:p w14:paraId="3BF46F54" w14:textId="77777777" w:rsidR="009238DE" w:rsidRDefault="009238DE">
      <w:pPr>
        <w:keepLines/>
      </w:pPr>
    </w:p>
    <w:p w14:paraId="2B5FCCDF" w14:textId="77777777" w:rsidR="009238DE" w:rsidRDefault="00CB06FF">
      <w:pPr>
        <w:keepLines/>
        <w:tabs>
          <w:tab w:val="left" w:pos="1984"/>
        </w:tabs>
      </w:pPr>
      <w:r>
        <w:t>Факультет</w:t>
      </w:r>
      <w:r>
        <w:tab/>
        <w:t>информационных технологий и управления</w:t>
      </w:r>
    </w:p>
    <w:p w14:paraId="15435B4F" w14:textId="77777777" w:rsidR="009238DE" w:rsidRDefault="009238DE">
      <w:pPr>
        <w:keepLines/>
      </w:pPr>
    </w:p>
    <w:p w14:paraId="5412A670" w14:textId="77777777" w:rsidR="009238DE" w:rsidRDefault="00CB06FF">
      <w:pPr>
        <w:keepLines/>
        <w:tabs>
          <w:tab w:val="left" w:pos="1984"/>
        </w:tabs>
      </w:pPr>
      <w:r>
        <w:t>Кафедра</w:t>
      </w:r>
      <w:r>
        <w:tab/>
        <w:t>информационных технологий автоматизированных систем</w:t>
      </w:r>
    </w:p>
    <w:p w14:paraId="6A87EE20" w14:textId="77777777" w:rsidR="009238DE" w:rsidRDefault="009238DE">
      <w:pPr>
        <w:keepLines/>
      </w:pPr>
    </w:p>
    <w:p w14:paraId="7BC740DA" w14:textId="77777777" w:rsidR="009238DE" w:rsidRDefault="009238DE">
      <w:pPr>
        <w:keepLines/>
      </w:pPr>
    </w:p>
    <w:p w14:paraId="260FD55F" w14:textId="77777777" w:rsidR="009238DE" w:rsidRDefault="009238DE">
      <w:pPr>
        <w:keepLines/>
      </w:pPr>
    </w:p>
    <w:p w14:paraId="48795FD3" w14:textId="77777777" w:rsidR="009238DE" w:rsidRDefault="009238DE">
      <w:pPr>
        <w:keepLines/>
      </w:pPr>
    </w:p>
    <w:p w14:paraId="735DF1F9" w14:textId="77777777" w:rsidR="009238DE" w:rsidRDefault="00CB06FF">
      <w:pPr>
        <w:keepLines/>
        <w:jc w:val="center"/>
      </w:pPr>
      <w:r>
        <w:t>ОТЧЕТ</w:t>
      </w:r>
    </w:p>
    <w:p w14:paraId="7618D2DE" w14:textId="77777777" w:rsidR="009238DE" w:rsidRDefault="00CB06FF">
      <w:pPr>
        <w:keepLines/>
        <w:jc w:val="center"/>
      </w:pPr>
      <w:r>
        <w:t>по лабораторной работе №1</w:t>
      </w:r>
    </w:p>
    <w:p w14:paraId="315E80C4" w14:textId="77777777" w:rsidR="009238DE" w:rsidRDefault="00CB06FF">
      <w:pPr>
        <w:keepLines/>
        <w:jc w:val="center"/>
      </w:pPr>
      <w:r>
        <w:t>по дисциплине</w:t>
      </w:r>
    </w:p>
    <w:p w14:paraId="117EAB42" w14:textId="77777777" w:rsidR="009238DE" w:rsidRDefault="00CB06FF">
      <w:pPr>
        <w:keepLines/>
        <w:jc w:val="center"/>
      </w:pPr>
      <w:r>
        <w:t>«Современные системы программирования»</w:t>
      </w:r>
    </w:p>
    <w:p w14:paraId="437CC477" w14:textId="77777777" w:rsidR="009238DE" w:rsidRDefault="009238DE">
      <w:pPr>
        <w:keepLines/>
      </w:pPr>
    </w:p>
    <w:p w14:paraId="2489D9A1" w14:textId="77777777" w:rsidR="009238DE" w:rsidRDefault="009238DE">
      <w:pPr>
        <w:keepLines/>
      </w:pPr>
    </w:p>
    <w:p w14:paraId="576ECB81" w14:textId="77777777" w:rsidR="009238DE" w:rsidRDefault="009238DE">
      <w:pPr>
        <w:keepLines/>
      </w:pPr>
    </w:p>
    <w:p w14:paraId="508201C8" w14:textId="77777777" w:rsidR="009238DE" w:rsidRDefault="009238DE">
      <w:pPr>
        <w:keepLines/>
      </w:pPr>
    </w:p>
    <w:p w14:paraId="268B4168" w14:textId="77777777" w:rsidR="009238DE" w:rsidRDefault="009238DE">
      <w:pPr>
        <w:keepLines/>
      </w:pPr>
    </w:p>
    <w:p w14:paraId="4758EDE6" w14:textId="77777777" w:rsidR="009238DE" w:rsidRDefault="00CB06FF">
      <w:pPr>
        <w:keepLines/>
        <w:tabs>
          <w:tab w:val="right" w:pos="9354"/>
        </w:tabs>
      </w:pPr>
      <w:r>
        <w:t>Выполнила:</w:t>
      </w:r>
      <w:r>
        <w:tab/>
        <w:t>ст. гр. 320604</w:t>
      </w:r>
    </w:p>
    <w:p w14:paraId="39AB7675" w14:textId="77777777" w:rsidR="009238DE" w:rsidRDefault="00CB06FF">
      <w:pPr>
        <w:keepLines/>
        <w:tabs>
          <w:tab w:val="right" w:pos="9354"/>
        </w:tabs>
      </w:pPr>
      <w:r>
        <w:tab/>
        <w:t>К.А. Хаджинова</w:t>
      </w:r>
    </w:p>
    <w:p w14:paraId="01EC418C" w14:textId="77777777" w:rsidR="009238DE" w:rsidRDefault="009238DE">
      <w:pPr>
        <w:keepLines/>
      </w:pPr>
    </w:p>
    <w:p w14:paraId="5F9B3F92" w14:textId="77777777" w:rsidR="009238DE" w:rsidRDefault="009238DE">
      <w:pPr>
        <w:keepLines/>
      </w:pPr>
    </w:p>
    <w:p w14:paraId="61E2A838" w14:textId="77777777" w:rsidR="009238DE" w:rsidRDefault="00CB06FF">
      <w:pPr>
        <w:keepLines/>
        <w:tabs>
          <w:tab w:val="right" w:pos="9354"/>
        </w:tabs>
      </w:pPr>
      <w:r>
        <w:t>Проверила:</w:t>
      </w:r>
      <w:r>
        <w:tab/>
        <w:t>Ю.О. Герман</w:t>
      </w:r>
    </w:p>
    <w:p w14:paraId="4F5C5791" w14:textId="77777777" w:rsidR="009238DE" w:rsidRDefault="009238DE">
      <w:pPr>
        <w:keepLines/>
      </w:pPr>
    </w:p>
    <w:p w14:paraId="24982CBF" w14:textId="77777777" w:rsidR="009238DE" w:rsidRDefault="009238DE">
      <w:pPr>
        <w:keepLines/>
      </w:pPr>
    </w:p>
    <w:p w14:paraId="7CF95168" w14:textId="77777777" w:rsidR="009238DE" w:rsidRDefault="009238DE">
      <w:pPr>
        <w:keepLines/>
      </w:pPr>
    </w:p>
    <w:p w14:paraId="03B50190" w14:textId="77777777" w:rsidR="009238DE" w:rsidRDefault="009238DE">
      <w:pPr>
        <w:keepLines/>
      </w:pPr>
    </w:p>
    <w:p w14:paraId="5209B1AD" w14:textId="77777777" w:rsidR="009238DE" w:rsidRDefault="009238DE">
      <w:pPr>
        <w:keepLines/>
      </w:pPr>
    </w:p>
    <w:p w14:paraId="58F214CF" w14:textId="77777777" w:rsidR="009238DE" w:rsidRDefault="009238DE">
      <w:pPr>
        <w:keepLines/>
      </w:pPr>
    </w:p>
    <w:p w14:paraId="5A1536AB" w14:textId="77777777" w:rsidR="009238DE" w:rsidRDefault="00CB06FF">
      <w:pPr>
        <w:keepLines/>
        <w:jc w:val="center"/>
      </w:pPr>
      <w:r>
        <w:t>Минск 2026</w:t>
      </w:r>
    </w:p>
    <w:p w14:paraId="7ADF266B" w14:textId="77777777" w:rsidR="009238DE" w:rsidRDefault="00CB06FF">
      <w:r>
        <w:br w:type="page"/>
      </w:r>
    </w:p>
    <w:p w14:paraId="5DD1D114" w14:textId="77777777" w:rsidR="009238DE" w:rsidRDefault="00CB06FF">
      <w:pPr>
        <w:jc w:val="center"/>
      </w:pPr>
      <w:r>
        <w:rPr>
          <w:b/>
        </w:rPr>
        <w:lastRenderedPageBreak/>
        <w:t>СОДЕРЖАНИЕ</w:t>
      </w:r>
    </w:p>
    <w:p w14:paraId="554ECFFF" w14:textId="77777777" w:rsidR="009238DE" w:rsidRDefault="009238DE"/>
    <w:p w14:paraId="24E70137" w14:textId="7ABC35B6" w:rsidR="00596F32" w:rsidRDefault="00CB06FF">
      <w:pPr>
        <w:pStyle w:val="14"/>
        <w:tabs>
          <w:tab w:val="right" w:leader="dot" w:pos="9345"/>
        </w:tabs>
        <w:rPr>
          <w:rFonts w:asciiTheme="minorHAnsi" w:eastAsiaTheme="minorEastAsia" w:hAnsiTheme="minorHAnsi"/>
          <w:noProof/>
          <w:kern w:val="2"/>
          <w:sz w:val="24"/>
          <w:szCs w:val="24"/>
          <w14:ligatures w14:val="standardContextual"/>
        </w:rPr>
      </w:pPr>
      <w:r>
        <w:fldChar w:fldCharType="begin"/>
      </w:r>
      <w:r>
        <w:instrText>TOC \o "1-2" \h \z \u</w:instrText>
      </w:r>
      <w:r>
        <w:fldChar w:fldCharType="separate"/>
      </w:r>
      <w:hyperlink w:anchor="_Toc242646986" w:history="1">
        <w:r w:rsidR="00596F32" w:rsidRPr="0010127F">
          <w:rPr>
            <w:rStyle w:val="aff8"/>
            <w:noProof/>
          </w:rPr>
          <w:t>1 ЦЕЛЬ РАБОТЫ</w:t>
        </w:r>
        <w:r w:rsidR="00596F32">
          <w:rPr>
            <w:noProof/>
            <w:webHidden/>
          </w:rPr>
          <w:tab/>
        </w:r>
        <w:r w:rsidR="00596F32">
          <w:rPr>
            <w:noProof/>
            <w:webHidden/>
          </w:rPr>
          <w:fldChar w:fldCharType="begin"/>
        </w:r>
        <w:r w:rsidR="00596F32">
          <w:rPr>
            <w:noProof/>
            <w:webHidden/>
          </w:rPr>
          <w:instrText xml:space="preserve"> PAGEREF _Toc242646986 \h </w:instrText>
        </w:r>
        <w:r w:rsidR="00596F32">
          <w:rPr>
            <w:noProof/>
            <w:webHidden/>
          </w:rPr>
        </w:r>
        <w:r w:rsidR="00596F32">
          <w:rPr>
            <w:noProof/>
            <w:webHidden/>
          </w:rPr>
          <w:fldChar w:fldCharType="separate"/>
        </w:r>
        <w:r w:rsidR="00596F32">
          <w:rPr>
            <w:noProof/>
            <w:webHidden/>
          </w:rPr>
          <w:t>3</w:t>
        </w:r>
        <w:r w:rsidR="00596F32">
          <w:rPr>
            <w:noProof/>
            <w:webHidden/>
          </w:rPr>
          <w:fldChar w:fldCharType="end"/>
        </w:r>
      </w:hyperlink>
    </w:p>
    <w:p w14:paraId="4D266708" w14:textId="50586E34" w:rsidR="00596F32" w:rsidRDefault="00596F32">
      <w:pPr>
        <w:pStyle w:val="14"/>
        <w:tabs>
          <w:tab w:val="right" w:leader="dot" w:pos="9345"/>
        </w:tabs>
        <w:rPr>
          <w:rFonts w:asciiTheme="minorHAnsi" w:eastAsiaTheme="minorEastAsia" w:hAnsiTheme="minorHAnsi"/>
          <w:noProof/>
          <w:kern w:val="2"/>
          <w:sz w:val="24"/>
          <w:szCs w:val="24"/>
          <w14:ligatures w14:val="standardContextual"/>
        </w:rPr>
      </w:pPr>
      <w:hyperlink w:anchor="_Toc242646987" w:history="1">
        <w:r w:rsidRPr="0010127F">
          <w:rPr>
            <w:rStyle w:val="aff8"/>
            <w:noProof/>
          </w:rPr>
          <w:t>2 ХОД РАБОТЫ</w:t>
        </w:r>
        <w:r>
          <w:rPr>
            <w:noProof/>
            <w:webHidden/>
          </w:rPr>
          <w:tab/>
        </w:r>
        <w:r>
          <w:rPr>
            <w:noProof/>
            <w:webHidden/>
          </w:rPr>
          <w:fldChar w:fldCharType="begin"/>
        </w:r>
        <w:r>
          <w:rPr>
            <w:noProof/>
            <w:webHidden/>
          </w:rPr>
          <w:instrText xml:space="preserve"> PAGEREF _Toc242646987 \h </w:instrText>
        </w:r>
        <w:r>
          <w:rPr>
            <w:noProof/>
            <w:webHidden/>
          </w:rPr>
        </w:r>
        <w:r>
          <w:rPr>
            <w:noProof/>
            <w:webHidden/>
          </w:rPr>
          <w:fldChar w:fldCharType="separate"/>
        </w:r>
        <w:r>
          <w:rPr>
            <w:noProof/>
            <w:webHidden/>
          </w:rPr>
          <w:t>4</w:t>
        </w:r>
        <w:r>
          <w:rPr>
            <w:noProof/>
            <w:webHidden/>
          </w:rPr>
          <w:fldChar w:fldCharType="end"/>
        </w:r>
      </w:hyperlink>
    </w:p>
    <w:p w14:paraId="554B85C2" w14:textId="7314E48F" w:rsidR="00596F32" w:rsidRDefault="00596F32">
      <w:pPr>
        <w:pStyle w:val="2c"/>
        <w:tabs>
          <w:tab w:val="right" w:leader="dot" w:pos="9345"/>
        </w:tabs>
        <w:rPr>
          <w:rFonts w:asciiTheme="minorHAnsi" w:eastAsiaTheme="minorEastAsia" w:hAnsiTheme="minorHAnsi"/>
          <w:noProof/>
          <w:kern w:val="2"/>
          <w:sz w:val="24"/>
          <w:szCs w:val="24"/>
          <w14:ligatures w14:val="standardContextual"/>
        </w:rPr>
      </w:pPr>
      <w:hyperlink w:anchor="_Toc242646988" w:history="1">
        <w:r w:rsidRPr="0010127F">
          <w:rPr>
            <w:rStyle w:val="aff8"/>
            <w:noProof/>
          </w:rPr>
          <w:t>2.1 Постановка задачи</w:t>
        </w:r>
        <w:r>
          <w:rPr>
            <w:noProof/>
            <w:webHidden/>
          </w:rPr>
          <w:tab/>
        </w:r>
        <w:r>
          <w:rPr>
            <w:noProof/>
            <w:webHidden/>
          </w:rPr>
          <w:fldChar w:fldCharType="begin"/>
        </w:r>
        <w:r>
          <w:rPr>
            <w:noProof/>
            <w:webHidden/>
          </w:rPr>
          <w:instrText xml:space="preserve"> PAGEREF _Toc242646988 \h </w:instrText>
        </w:r>
        <w:r>
          <w:rPr>
            <w:noProof/>
            <w:webHidden/>
          </w:rPr>
        </w:r>
        <w:r>
          <w:rPr>
            <w:noProof/>
            <w:webHidden/>
          </w:rPr>
          <w:fldChar w:fldCharType="separate"/>
        </w:r>
        <w:r>
          <w:rPr>
            <w:noProof/>
            <w:webHidden/>
          </w:rPr>
          <w:t>4</w:t>
        </w:r>
        <w:r>
          <w:rPr>
            <w:noProof/>
            <w:webHidden/>
          </w:rPr>
          <w:fldChar w:fldCharType="end"/>
        </w:r>
      </w:hyperlink>
    </w:p>
    <w:p w14:paraId="4D5733E0" w14:textId="757E711A" w:rsidR="00596F32" w:rsidRDefault="00596F32">
      <w:pPr>
        <w:pStyle w:val="2c"/>
        <w:tabs>
          <w:tab w:val="right" w:leader="dot" w:pos="9345"/>
        </w:tabs>
        <w:rPr>
          <w:rFonts w:asciiTheme="minorHAnsi" w:eastAsiaTheme="minorEastAsia" w:hAnsiTheme="minorHAnsi"/>
          <w:noProof/>
          <w:kern w:val="2"/>
          <w:sz w:val="24"/>
          <w:szCs w:val="24"/>
          <w14:ligatures w14:val="standardContextual"/>
        </w:rPr>
      </w:pPr>
      <w:hyperlink w:anchor="_Toc242646989" w:history="1">
        <w:r w:rsidRPr="0010127F">
          <w:rPr>
            <w:rStyle w:val="aff8"/>
            <w:noProof/>
          </w:rPr>
          <w:t>2.2 Теоретические сведения</w:t>
        </w:r>
        <w:r>
          <w:rPr>
            <w:noProof/>
            <w:webHidden/>
          </w:rPr>
          <w:tab/>
        </w:r>
        <w:r>
          <w:rPr>
            <w:noProof/>
            <w:webHidden/>
          </w:rPr>
          <w:fldChar w:fldCharType="begin"/>
        </w:r>
        <w:r>
          <w:rPr>
            <w:noProof/>
            <w:webHidden/>
          </w:rPr>
          <w:instrText xml:space="preserve"> PAGEREF _Toc242646989 \h </w:instrText>
        </w:r>
        <w:r>
          <w:rPr>
            <w:noProof/>
            <w:webHidden/>
          </w:rPr>
        </w:r>
        <w:r>
          <w:rPr>
            <w:noProof/>
            <w:webHidden/>
          </w:rPr>
          <w:fldChar w:fldCharType="separate"/>
        </w:r>
        <w:r>
          <w:rPr>
            <w:noProof/>
            <w:webHidden/>
          </w:rPr>
          <w:t>4</w:t>
        </w:r>
        <w:r>
          <w:rPr>
            <w:noProof/>
            <w:webHidden/>
          </w:rPr>
          <w:fldChar w:fldCharType="end"/>
        </w:r>
      </w:hyperlink>
    </w:p>
    <w:p w14:paraId="256DEE65" w14:textId="5BB57392" w:rsidR="00596F32" w:rsidRDefault="00596F32">
      <w:pPr>
        <w:pStyle w:val="2c"/>
        <w:tabs>
          <w:tab w:val="right" w:leader="dot" w:pos="9345"/>
        </w:tabs>
        <w:rPr>
          <w:rFonts w:asciiTheme="minorHAnsi" w:eastAsiaTheme="minorEastAsia" w:hAnsiTheme="minorHAnsi"/>
          <w:noProof/>
          <w:kern w:val="2"/>
          <w:sz w:val="24"/>
          <w:szCs w:val="24"/>
          <w14:ligatures w14:val="standardContextual"/>
        </w:rPr>
      </w:pPr>
      <w:hyperlink w:anchor="_Toc242646990" w:history="1">
        <w:r w:rsidRPr="0010127F">
          <w:rPr>
            <w:rStyle w:val="aff8"/>
            <w:noProof/>
          </w:rPr>
          <w:t>2.3 Подготовка среды разработки</w:t>
        </w:r>
        <w:r>
          <w:rPr>
            <w:noProof/>
            <w:webHidden/>
          </w:rPr>
          <w:tab/>
        </w:r>
        <w:r>
          <w:rPr>
            <w:noProof/>
            <w:webHidden/>
          </w:rPr>
          <w:fldChar w:fldCharType="begin"/>
        </w:r>
        <w:r>
          <w:rPr>
            <w:noProof/>
            <w:webHidden/>
          </w:rPr>
          <w:instrText xml:space="preserve"> PAGEREF _Toc242646990 \h </w:instrText>
        </w:r>
        <w:r>
          <w:rPr>
            <w:noProof/>
            <w:webHidden/>
          </w:rPr>
        </w:r>
        <w:r>
          <w:rPr>
            <w:noProof/>
            <w:webHidden/>
          </w:rPr>
          <w:fldChar w:fldCharType="separate"/>
        </w:r>
        <w:r>
          <w:rPr>
            <w:noProof/>
            <w:webHidden/>
          </w:rPr>
          <w:t>5</w:t>
        </w:r>
        <w:r>
          <w:rPr>
            <w:noProof/>
            <w:webHidden/>
          </w:rPr>
          <w:fldChar w:fldCharType="end"/>
        </w:r>
      </w:hyperlink>
    </w:p>
    <w:p w14:paraId="055F6040" w14:textId="62CF0605" w:rsidR="00596F32" w:rsidRDefault="00596F32">
      <w:pPr>
        <w:pStyle w:val="2c"/>
        <w:tabs>
          <w:tab w:val="right" w:leader="dot" w:pos="9345"/>
        </w:tabs>
        <w:rPr>
          <w:rFonts w:asciiTheme="minorHAnsi" w:eastAsiaTheme="minorEastAsia" w:hAnsiTheme="minorHAnsi"/>
          <w:noProof/>
          <w:kern w:val="2"/>
          <w:sz w:val="24"/>
          <w:szCs w:val="24"/>
          <w14:ligatures w14:val="standardContextual"/>
        </w:rPr>
      </w:pPr>
      <w:hyperlink w:anchor="_Toc242646991" w:history="1">
        <w:r w:rsidRPr="0010127F">
          <w:rPr>
            <w:rStyle w:val="aff8"/>
            <w:noProof/>
          </w:rPr>
          <w:t xml:space="preserve">2.4 Анализ </w:t>
        </w:r>
        <w:r w:rsidRPr="0010127F">
          <w:rPr>
            <w:rStyle w:val="aff8"/>
            <w:i/>
            <w:noProof/>
          </w:rPr>
          <w:t>IL</w:t>
        </w:r>
        <w:r w:rsidRPr="0010127F">
          <w:rPr>
            <w:rStyle w:val="aff8"/>
            <w:noProof/>
          </w:rPr>
          <w:t>-кода</w:t>
        </w:r>
        <w:r>
          <w:rPr>
            <w:noProof/>
            <w:webHidden/>
          </w:rPr>
          <w:tab/>
        </w:r>
        <w:r>
          <w:rPr>
            <w:noProof/>
            <w:webHidden/>
          </w:rPr>
          <w:fldChar w:fldCharType="begin"/>
        </w:r>
        <w:r>
          <w:rPr>
            <w:noProof/>
            <w:webHidden/>
          </w:rPr>
          <w:instrText xml:space="preserve"> PAGEREF _Toc242646991 \h </w:instrText>
        </w:r>
        <w:r>
          <w:rPr>
            <w:noProof/>
            <w:webHidden/>
          </w:rPr>
        </w:r>
        <w:r>
          <w:rPr>
            <w:noProof/>
            <w:webHidden/>
          </w:rPr>
          <w:fldChar w:fldCharType="separate"/>
        </w:r>
        <w:r>
          <w:rPr>
            <w:noProof/>
            <w:webHidden/>
          </w:rPr>
          <w:t>5</w:t>
        </w:r>
        <w:r>
          <w:rPr>
            <w:noProof/>
            <w:webHidden/>
          </w:rPr>
          <w:fldChar w:fldCharType="end"/>
        </w:r>
      </w:hyperlink>
    </w:p>
    <w:p w14:paraId="36FC3CA2" w14:textId="5D9A7D9A" w:rsidR="00596F32" w:rsidRDefault="00596F32">
      <w:pPr>
        <w:pStyle w:val="2c"/>
        <w:tabs>
          <w:tab w:val="right" w:leader="dot" w:pos="9345"/>
        </w:tabs>
        <w:rPr>
          <w:rFonts w:asciiTheme="minorHAnsi" w:eastAsiaTheme="minorEastAsia" w:hAnsiTheme="minorHAnsi"/>
          <w:noProof/>
          <w:kern w:val="2"/>
          <w:sz w:val="24"/>
          <w:szCs w:val="24"/>
          <w14:ligatures w14:val="standardContextual"/>
        </w:rPr>
      </w:pPr>
      <w:hyperlink w:anchor="_Toc242646992" w:history="1">
        <w:r w:rsidRPr="0010127F">
          <w:rPr>
            <w:rStyle w:val="aff8"/>
            <w:noProof/>
          </w:rPr>
          <w:t xml:space="preserve">2.5 Задание 1. Анализ </w:t>
        </w:r>
        <w:r w:rsidRPr="0010127F">
          <w:rPr>
            <w:rStyle w:val="aff8"/>
            <w:i/>
            <w:noProof/>
          </w:rPr>
          <w:t>IL</w:t>
        </w:r>
        <w:r w:rsidRPr="0010127F">
          <w:rPr>
            <w:rStyle w:val="aff8"/>
            <w:noProof/>
          </w:rPr>
          <w:t>-кода базовых конструкций</w:t>
        </w:r>
        <w:r>
          <w:rPr>
            <w:noProof/>
            <w:webHidden/>
          </w:rPr>
          <w:tab/>
        </w:r>
        <w:r>
          <w:rPr>
            <w:noProof/>
            <w:webHidden/>
          </w:rPr>
          <w:fldChar w:fldCharType="begin"/>
        </w:r>
        <w:r>
          <w:rPr>
            <w:noProof/>
            <w:webHidden/>
          </w:rPr>
          <w:instrText xml:space="preserve"> PAGEREF _Toc242646992 \h </w:instrText>
        </w:r>
        <w:r>
          <w:rPr>
            <w:noProof/>
            <w:webHidden/>
          </w:rPr>
        </w:r>
        <w:r>
          <w:rPr>
            <w:noProof/>
            <w:webHidden/>
          </w:rPr>
          <w:fldChar w:fldCharType="separate"/>
        </w:r>
        <w:r>
          <w:rPr>
            <w:noProof/>
            <w:webHidden/>
          </w:rPr>
          <w:t>6</w:t>
        </w:r>
        <w:r>
          <w:rPr>
            <w:noProof/>
            <w:webHidden/>
          </w:rPr>
          <w:fldChar w:fldCharType="end"/>
        </w:r>
      </w:hyperlink>
    </w:p>
    <w:p w14:paraId="05AEF456" w14:textId="1E093707" w:rsidR="00596F32" w:rsidRDefault="00596F32">
      <w:pPr>
        <w:pStyle w:val="2c"/>
        <w:tabs>
          <w:tab w:val="right" w:leader="dot" w:pos="9345"/>
        </w:tabs>
        <w:rPr>
          <w:rFonts w:asciiTheme="minorHAnsi" w:eastAsiaTheme="minorEastAsia" w:hAnsiTheme="minorHAnsi"/>
          <w:noProof/>
          <w:kern w:val="2"/>
          <w:sz w:val="24"/>
          <w:szCs w:val="24"/>
          <w14:ligatures w14:val="standardContextual"/>
        </w:rPr>
      </w:pPr>
      <w:hyperlink w:anchor="_Toc242646993" w:history="1">
        <w:r w:rsidRPr="0010127F">
          <w:rPr>
            <w:rStyle w:val="aff8"/>
            <w:noProof/>
          </w:rPr>
          <w:t xml:space="preserve">2.6 Генерация и выполнение </w:t>
        </w:r>
        <w:r w:rsidRPr="0010127F">
          <w:rPr>
            <w:rStyle w:val="aff8"/>
            <w:i/>
            <w:noProof/>
          </w:rPr>
          <w:t>IL</w:t>
        </w:r>
        <w:r w:rsidRPr="0010127F">
          <w:rPr>
            <w:rStyle w:val="aff8"/>
            <w:noProof/>
          </w:rPr>
          <w:t>-кода</w:t>
        </w:r>
        <w:r>
          <w:rPr>
            <w:noProof/>
            <w:webHidden/>
          </w:rPr>
          <w:tab/>
        </w:r>
        <w:r>
          <w:rPr>
            <w:noProof/>
            <w:webHidden/>
          </w:rPr>
          <w:fldChar w:fldCharType="begin"/>
        </w:r>
        <w:r>
          <w:rPr>
            <w:noProof/>
            <w:webHidden/>
          </w:rPr>
          <w:instrText xml:space="preserve"> PAGEREF _Toc242646993 \h </w:instrText>
        </w:r>
        <w:r>
          <w:rPr>
            <w:noProof/>
            <w:webHidden/>
          </w:rPr>
        </w:r>
        <w:r>
          <w:rPr>
            <w:noProof/>
            <w:webHidden/>
          </w:rPr>
          <w:fldChar w:fldCharType="separate"/>
        </w:r>
        <w:r>
          <w:rPr>
            <w:noProof/>
            <w:webHidden/>
          </w:rPr>
          <w:t>6</w:t>
        </w:r>
        <w:r>
          <w:rPr>
            <w:noProof/>
            <w:webHidden/>
          </w:rPr>
          <w:fldChar w:fldCharType="end"/>
        </w:r>
      </w:hyperlink>
    </w:p>
    <w:p w14:paraId="23E046C9" w14:textId="67494AA1" w:rsidR="00596F32" w:rsidRDefault="00596F32">
      <w:pPr>
        <w:pStyle w:val="2c"/>
        <w:tabs>
          <w:tab w:val="right" w:leader="dot" w:pos="9345"/>
        </w:tabs>
        <w:rPr>
          <w:rFonts w:asciiTheme="minorHAnsi" w:eastAsiaTheme="minorEastAsia" w:hAnsiTheme="minorHAnsi"/>
          <w:noProof/>
          <w:kern w:val="2"/>
          <w:sz w:val="24"/>
          <w:szCs w:val="24"/>
          <w14:ligatures w14:val="standardContextual"/>
        </w:rPr>
      </w:pPr>
      <w:hyperlink w:anchor="_Toc242646994" w:history="1">
        <w:r w:rsidRPr="0010127F">
          <w:rPr>
            <w:rStyle w:val="aff8"/>
            <w:noProof/>
          </w:rPr>
          <w:t xml:space="preserve">2.7 Задание 2. Работа с </w:t>
        </w:r>
        <w:r w:rsidRPr="0010127F">
          <w:rPr>
            <w:rStyle w:val="aff8"/>
            <w:i/>
            <w:noProof/>
          </w:rPr>
          <w:t>IL</w:t>
        </w:r>
        <w:r w:rsidRPr="0010127F">
          <w:rPr>
            <w:rStyle w:val="aff8"/>
            <w:noProof/>
          </w:rPr>
          <w:t>-генератором</w:t>
        </w:r>
        <w:r>
          <w:rPr>
            <w:noProof/>
            <w:webHidden/>
          </w:rPr>
          <w:tab/>
        </w:r>
        <w:r>
          <w:rPr>
            <w:noProof/>
            <w:webHidden/>
          </w:rPr>
          <w:fldChar w:fldCharType="begin"/>
        </w:r>
        <w:r>
          <w:rPr>
            <w:noProof/>
            <w:webHidden/>
          </w:rPr>
          <w:instrText xml:space="preserve"> PAGEREF _Toc242646994 \h </w:instrText>
        </w:r>
        <w:r>
          <w:rPr>
            <w:noProof/>
            <w:webHidden/>
          </w:rPr>
        </w:r>
        <w:r>
          <w:rPr>
            <w:noProof/>
            <w:webHidden/>
          </w:rPr>
          <w:fldChar w:fldCharType="separate"/>
        </w:r>
        <w:r>
          <w:rPr>
            <w:noProof/>
            <w:webHidden/>
          </w:rPr>
          <w:t>7</w:t>
        </w:r>
        <w:r>
          <w:rPr>
            <w:noProof/>
            <w:webHidden/>
          </w:rPr>
          <w:fldChar w:fldCharType="end"/>
        </w:r>
      </w:hyperlink>
    </w:p>
    <w:p w14:paraId="6E0841B1" w14:textId="639CBCF7" w:rsidR="00596F32" w:rsidRDefault="00596F32">
      <w:pPr>
        <w:pStyle w:val="2c"/>
        <w:tabs>
          <w:tab w:val="right" w:leader="dot" w:pos="9345"/>
        </w:tabs>
        <w:rPr>
          <w:rFonts w:asciiTheme="minorHAnsi" w:eastAsiaTheme="minorEastAsia" w:hAnsiTheme="minorHAnsi"/>
          <w:noProof/>
          <w:kern w:val="2"/>
          <w:sz w:val="24"/>
          <w:szCs w:val="24"/>
          <w14:ligatures w14:val="standardContextual"/>
        </w:rPr>
      </w:pPr>
      <w:hyperlink w:anchor="_Toc242646995" w:history="1">
        <w:r w:rsidRPr="0010127F">
          <w:rPr>
            <w:rStyle w:val="aff8"/>
            <w:noProof/>
          </w:rPr>
          <w:t>2.8 Задание 3. Создание анализатора кода</w:t>
        </w:r>
        <w:r>
          <w:rPr>
            <w:noProof/>
            <w:webHidden/>
          </w:rPr>
          <w:tab/>
        </w:r>
        <w:r>
          <w:rPr>
            <w:noProof/>
            <w:webHidden/>
          </w:rPr>
          <w:fldChar w:fldCharType="begin"/>
        </w:r>
        <w:r>
          <w:rPr>
            <w:noProof/>
            <w:webHidden/>
          </w:rPr>
          <w:instrText xml:space="preserve"> PAGEREF _Toc242646995 \h </w:instrText>
        </w:r>
        <w:r>
          <w:rPr>
            <w:noProof/>
            <w:webHidden/>
          </w:rPr>
        </w:r>
        <w:r>
          <w:rPr>
            <w:noProof/>
            <w:webHidden/>
          </w:rPr>
          <w:fldChar w:fldCharType="separate"/>
        </w:r>
        <w:r>
          <w:rPr>
            <w:noProof/>
            <w:webHidden/>
          </w:rPr>
          <w:t>8</w:t>
        </w:r>
        <w:r>
          <w:rPr>
            <w:noProof/>
            <w:webHidden/>
          </w:rPr>
          <w:fldChar w:fldCharType="end"/>
        </w:r>
      </w:hyperlink>
    </w:p>
    <w:p w14:paraId="4DCD17BD" w14:textId="149906D4" w:rsidR="00596F32" w:rsidRDefault="00596F32">
      <w:pPr>
        <w:pStyle w:val="2c"/>
        <w:tabs>
          <w:tab w:val="right" w:leader="dot" w:pos="9345"/>
        </w:tabs>
        <w:rPr>
          <w:rFonts w:asciiTheme="minorHAnsi" w:eastAsiaTheme="minorEastAsia" w:hAnsiTheme="minorHAnsi"/>
          <w:noProof/>
          <w:kern w:val="2"/>
          <w:sz w:val="24"/>
          <w:szCs w:val="24"/>
          <w14:ligatures w14:val="standardContextual"/>
        </w:rPr>
      </w:pPr>
      <w:hyperlink w:anchor="_Toc242646996" w:history="1">
        <w:r w:rsidRPr="0010127F">
          <w:rPr>
            <w:rStyle w:val="aff8"/>
            <w:noProof/>
          </w:rPr>
          <w:t xml:space="preserve">2.9 Исследование </w:t>
        </w:r>
        <w:r w:rsidRPr="0010127F">
          <w:rPr>
            <w:rStyle w:val="aff8"/>
            <w:i/>
            <w:noProof/>
          </w:rPr>
          <w:t>JIT</w:t>
        </w:r>
        <w:r w:rsidRPr="0010127F">
          <w:rPr>
            <w:rStyle w:val="aff8"/>
            <w:noProof/>
          </w:rPr>
          <w:t>-компиляции</w:t>
        </w:r>
        <w:r>
          <w:rPr>
            <w:noProof/>
            <w:webHidden/>
          </w:rPr>
          <w:tab/>
        </w:r>
        <w:r>
          <w:rPr>
            <w:noProof/>
            <w:webHidden/>
          </w:rPr>
          <w:fldChar w:fldCharType="begin"/>
        </w:r>
        <w:r>
          <w:rPr>
            <w:noProof/>
            <w:webHidden/>
          </w:rPr>
          <w:instrText xml:space="preserve"> PAGEREF _Toc242646996 \h </w:instrText>
        </w:r>
        <w:r>
          <w:rPr>
            <w:noProof/>
            <w:webHidden/>
          </w:rPr>
        </w:r>
        <w:r>
          <w:rPr>
            <w:noProof/>
            <w:webHidden/>
          </w:rPr>
          <w:fldChar w:fldCharType="separate"/>
        </w:r>
        <w:r>
          <w:rPr>
            <w:noProof/>
            <w:webHidden/>
          </w:rPr>
          <w:t>8</w:t>
        </w:r>
        <w:r>
          <w:rPr>
            <w:noProof/>
            <w:webHidden/>
          </w:rPr>
          <w:fldChar w:fldCharType="end"/>
        </w:r>
      </w:hyperlink>
    </w:p>
    <w:p w14:paraId="501491FD" w14:textId="34D03441" w:rsidR="00596F32" w:rsidRDefault="00596F32">
      <w:pPr>
        <w:pStyle w:val="2c"/>
        <w:tabs>
          <w:tab w:val="right" w:leader="dot" w:pos="9345"/>
        </w:tabs>
        <w:rPr>
          <w:rFonts w:asciiTheme="minorHAnsi" w:eastAsiaTheme="minorEastAsia" w:hAnsiTheme="minorHAnsi"/>
          <w:noProof/>
          <w:kern w:val="2"/>
          <w:sz w:val="24"/>
          <w:szCs w:val="24"/>
          <w14:ligatures w14:val="standardContextual"/>
        </w:rPr>
      </w:pPr>
      <w:hyperlink w:anchor="_Toc242646997" w:history="1">
        <w:r w:rsidRPr="0010127F">
          <w:rPr>
            <w:rStyle w:val="aff8"/>
            <w:noProof/>
          </w:rPr>
          <w:t xml:space="preserve">2.10 Задание 4.1. Влияние </w:t>
        </w:r>
        <w:r w:rsidRPr="0010127F">
          <w:rPr>
            <w:rStyle w:val="aff8"/>
            <w:i/>
            <w:noProof/>
          </w:rPr>
          <w:t>JIT</w:t>
        </w:r>
        <w:r w:rsidRPr="0010127F">
          <w:rPr>
            <w:rStyle w:val="aff8"/>
            <w:noProof/>
          </w:rPr>
          <w:t>-компиляции на сложение элементов массива</w:t>
        </w:r>
        <w:r>
          <w:rPr>
            <w:noProof/>
            <w:webHidden/>
          </w:rPr>
          <w:tab/>
        </w:r>
        <w:r>
          <w:rPr>
            <w:noProof/>
            <w:webHidden/>
          </w:rPr>
          <w:fldChar w:fldCharType="begin"/>
        </w:r>
        <w:r>
          <w:rPr>
            <w:noProof/>
            <w:webHidden/>
          </w:rPr>
          <w:instrText xml:space="preserve"> PAGEREF _Toc242646997 \h </w:instrText>
        </w:r>
        <w:r>
          <w:rPr>
            <w:noProof/>
            <w:webHidden/>
          </w:rPr>
        </w:r>
        <w:r>
          <w:rPr>
            <w:noProof/>
            <w:webHidden/>
          </w:rPr>
          <w:fldChar w:fldCharType="separate"/>
        </w:r>
        <w:r>
          <w:rPr>
            <w:noProof/>
            <w:webHidden/>
          </w:rPr>
          <w:t>10</w:t>
        </w:r>
        <w:r>
          <w:rPr>
            <w:noProof/>
            <w:webHidden/>
          </w:rPr>
          <w:fldChar w:fldCharType="end"/>
        </w:r>
      </w:hyperlink>
    </w:p>
    <w:p w14:paraId="40317911" w14:textId="46C7E0BE" w:rsidR="00596F32" w:rsidRDefault="00596F32">
      <w:pPr>
        <w:pStyle w:val="14"/>
        <w:tabs>
          <w:tab w:val="right" w:leader="dot" w:pos="9345"/>
        </w:tabs>
        <w:rPr>
          <w:rFonts w:asciiTheme="minorHAnsi" w:eastAsiaTheme="minorEastAsia" w:hAnsiTheme="minorHAnsi"/>
          <w:noProof/>
          <w:kern w:val="2"/>
          <w:sz w:val="24"/>
          <w:szCs w:val="24"/>
          <w14:ligatures w14:val="standardContextual"/>
        </w:rPr>
      </w:pPr>
      <w:hyperlink w:anchor="_Toc242646998" w:history="1">
        <w:r w:rsidRPr="0010127F">
          <w:rPr>
            <w:rStyle w:val="aff8"/>
            <w:noProof/>
          </w:rPr>
          <w:t>3 ОТВЕТЫ НА КОНТРОЛЬНЫЕ ВОПРОСЫ</w:t>
        </w:r>
        <w:r>
          <w:rPr>
            <w:noProof/>
            <w:webHidden/>
          </w:rPr>
          <w:tab/>
        </w:r>
        <w:r>
          <w:rPr>
            <w:noProof/>
            <w:webHidden/>
          </w:rPr>
          <w:fldChar w:fldCharType="begin"/>
        </w:r>
        <w:r>
          <w:rPr>
            <w:noProof/>
            <w:webHidden/>
          </w:rPr>
          <w:instrText xml:space="preserve"> PAGEREF _Toc242646998 \h </w:instrText>
        </w:r>
        <w:r>
          <w:rPr>
            <w:noProof/>
            <w:webHidden/>
          </w:rPr>
        </w:r>
        <w:r>
          <w:rPr>
            <w:noProof/>
            <w:webHidden/>
          </w:rPr>
          <w:fldChar w:fldCharType="separate"/>
        </w:r>
        <w:r>
          <w:rPr>
            <w:noProof/>
            <w:webHidden/>
          </w:rPr>
          <w:t>11</w:t>
        </w:r>
        <w:r>
          <w:rPr>
            <w:noProof/>
            <w:webHidden/>
          </w:rPr>
          <w:fldChar w:fldCharType="end"/>
        </w:r>
      </w:hyperlink>
    </w:p>
    <w:p w14:paraId="44FE5911" w14:textId="6038481C" w:rsidR="00596F32" w:rsidRDefault="00596F32">
      <w:pPr>
        <w:pStyle w:val="14"/>
        <w:tabs>
          <w:tab w:val="right" w:leader="dot" w:pos="9345"/>
        </w:tabs>
        <w:rPr>
          <w:rFonts w:asciiTheme="minorHAnsi" w:eastAsiaTheme="minorEastAsia" w:hAnsiTheme="minorHAnsi"/>
          <w:noProof/>
          <w:kern w:val="2"/>
          <w:sz w:val="24"/>
          <w:szCs w:val="24"/>
          <w14:ligatures w14:val="standardContextual"/>
        </w:rPr>
      </w:pPr>
      <w:hyperlink w:anchor="_Toc242646999" w:history="1">
        <w:r w:rsidRPr="0010127F">
          <w:rPr>
            <w:rStyle w:val="aff8"/>
            <w:noProof/>
          </w:rPr>
          <w:t>ВЫВОДЫ</w:t>
        </w:r>
        <w:r>
          <w:rPr>
            <w:noProof/>
            <w:webHidden/>
          </w:rPr>
          <w:tab/>
        </w:r>
        <w:r>
          <w:rPr>
            <w:noProof/>
            <w:webHidden/>
          </w:rPr>
          <w:fldChar w:fldCharType="begin"/>
        </w:r>
        <w:r>
          <w:rPr>
            <w:noProof/>
            <w:webHidden/>
          </w:rPr>
          <w:instrText xml:space="preserve"> PAGEREF _Toc242646999 \h </w:instrText>
        </w:r>
        <w:r>
          <w:rPr>
            <w:noProof/>
            <w:webHidden/>
          </w:rPr>
        </w:r>
        <w:r>
          <w:rPr>
            <w:noProof/>
            <w:webHidden/>
          </w:rPr>
          <w:fldChar w:fldCharType="separate"/>
        </w:r>
        <w:r>
          <w:rPr>
            <w:noProof/>
            <w:webHidden/>
          </w:rPr>
          <w:t>12</w:t>
        </w:r>
        <w:r>
          <w:rPr>
            <w:noProof/>
            <w:webHidden/>
          </w:rPr>
          <w:fldChar w:fldCharType="end"/>
        </w:r>
      </w:hyperlink>
    </w:p>
    <w:p w14:paraId="6CABBD7C" w14:textId="4A509DE6" w:rsidR="00596F32" w:rsidRDefault="00596F32">
      <w:pPr>
        <w:pStyle w:val="14"/>
        <w:tabs>
          <w:tab w:val="right" w:leader="dot" w:pos="9345"/>
        </w:tabs>
        <w:rPr>
          <w:rFonts w:asciiTheme="minorHAnsi" w:eastAsiaTheme="minorEastAsia" w:hAnsiTheme="minorHAnsi"/>
          <w:noProof/>
          <w:kern w:val="2"/>
          <w:sz w:val="24"/>
          <w:szCs w:val="24"/>
          <w14:ligatures w14:val="standardContextual"/>
        </w:rPr>
      </w:pPr>
      <w:hyperlink w:anchor="_Toc242647000" w:history="1">
        <w:r w:rsidRPr="0010127F">
          <w:rPr>
            <w:rStyle w:val="aff8"/>
            <w:noProof/>
          </w:rPr>
          <w:t>ПРИЛОЖЕНИЕ А (ОБЯЗАТЕЛЬНОЕ) ЛИСТИНГИ ПРОГРАММНОГО КОДА</w:t>
        </w:r>
        <w:r>
          <w:rPr>
            <w:noProof/>
            <w:webHidden/>
          </w:rPr>
          <w:tab/>
        </w:r>
        <w:r>
          <w:rPr>
            <w:noProof/>
            <w:webHidden/>
          </w:rPr>
          <w:fldChar w:fldCharType="begin"/>
        </w:r>
        <w:r>
          <w:rPr>
            <w:noProof/>
            <w:webHidden/>
          </w:rPr>
          <w:instrText xml:space="preserve"> PAGEREF _Toc242647000 \h </w:instrText>
        </w:r>
        <w:r>
          <w:rPr>
            <w:noProof/>
            <w:webHidden/>
          </w:rPr>
        </w:r>
        <w:r>
          <w:rPr>
            <w:noProof/>
            <w:webHidden/>
          </w:rPr>
          <w:fldChar w:fldCharType="separate"/>
        </w:r>
        <w:r>
          <w:rPr>
            <w:noProof/>
            <w:webHidden/>
          </w:rPr>
          <w:t>13</w:t>
        </w:r>
        <w:r>
          <w:rPr>
            <w:noProof/>
            <w:webHidden/>
          </w:rPr>
          <w:fldChar w:fldCharType="end"/>
        </w:r>
      </w:hyperlink>
    </w:p>
    <w:p w14:paraId="4EE1E1DC" w14:textId="139135DC" w:rsidR="009238DE" w:rsidRDefault="00CB06FF">
      <w:r>
        <w:fldChar w:fldCharType="end"/>
      </w:r>
    </w:p>
    <w:p w14:paraId="4AA29AC0" w14:textId="77777777" w:rsidR="009238DE" w:rsidRDefault="00CB06FF">
      <w:r>
        <w:br w:type="page"/>
      </w:r>
    </w:p>
    <w:p w14:paraId="5B178BD1" w14:textId="77777777" w:rsidR="009238DE" w:rsidRDefault="00CB06FF">
      <w:pPr>
        <w:pStyle w:val="1"/>
        <w:ind w:firstLine="709"/>
      </w:pPr>
      <w:bookmarkStart w:id="0" w:name="_Toc242646986"/>
      <w:r>
        <w:rPr>
          <w:rFonts w:ascii="Times New Roman" w:hAnsi="Times New Roman"/>
        </w:rPr>
        <w:lastRenderedPageBreak/>
        <w:t>1 ЦЕЛЬ РАБОТЫ</w:t>
      </w:r>
      <w:bookmarkEnd w:id="0"/>
    </w:p>
    <w:p w14:paraId="315BC97D" w14:textId="77777777" w:rsidR="009238DE" w:rsidRDefault="00CB06FF">
      <w:pPr>
        <w:ind w:firstLine="709"/>
        <w:jc w:val="both"/>
      </w:pPr>
      <w:r>
        <w:t xml:space="preserve">Изучить структуру и принципы работы промежуточного языка </w:t>
      </w:r>
      <w:r>
        <w:rPr>
          <w:i/>
        </w:rPr>
        <w:t>Intermediate Language</w:t>
      </w:r>
      <w:r>
        <w:t xml:space="preserve"> (</w:t>
      </w:r>
      <w:r>
        <w:rPr>
          <w:i/>
        </w:rPr>
        <w:t>IL</w:t>
      </w:r>
      <w:r>
        <w:t>) платформы .</w:t>
      </w:r>
      <w:r>
        <w:rPr>
          <w:i/>
        </w:rPr>
        <w:t>NET</w:t>
      </w:r>
      <w:r>
        <w:t xml:space="preserve">, получить навык анализа </w:t>
      </w:r>
      <w:r>
        <w:rPr>
          <w:i/>
        </w:rPr>
        <w:t>IL</w:t>
      </w:r>
      <w:r>
        <w:t xml:space="preserve">-кода методов на </w:t>
      </w:r>
      <w:r>
        <w:rPr>
          <w:i/>
        </w:rPr>
        <w:t>C</w:t>
      </w:r>
      <w:r>
        <w:t xml:space="preserve">#, освоить динамическую генерацию </w:t>
      </w:r>
      <w:r>
        <w:rPr>
          <w:i/>
        </w:rPr>
        <w:t>IL</w:t>
      </w:r>
      <w:r>
        <w:t xml:space="preserve">-кода средствами </w:t>
      </w:r>
      <w:r>
        <w:rPr>
          <w:i/>
        </w:rPr>
        <w:t>ILGenerator</w:t>
      </w:r>
      <w:r>
        <w:t xml:space="preserve"> и </w:t>
      </w:r>
      <w:r>
        <w:rPr>
          <w:i/>
        </w:rPr>
        <w:t>DynamicMethod</w:t>
      </w:r>
      <w:r>
        <w:t xml:space="preserve">, а также исследовать влияние </w:t>
      </w:r>
      <w:r>
        <w:rPr>
          <w:i/>
        </w:rPr>
        <w:t>JIT</w:t>
      </w:r>
      <w:r>
        <w:t>-компиляции на производительность программ: сравнить обычную и ступенчатую (</w:t>
      </w:r>
      <w:r>
        <w:rPr>
          <w:i/>
        </w:rPr>
        <w:t>tiered</w:t>
      </w:r>
      <w:r>
        <w:t>) компиляцию, оценить задержку первого вызова метода и стоимость вызова через делегат и виртуальный метод.</w:t>
      </w:r>
    </w:p>
    <w:p w14:paraId="294D7DDA" w14:textId="77777777" w:rsidR="009238DE" w:rsidRDefault="00CB06FF">
      <w:r>
        <w:br w:type="page"/>
      </w:r>
    </w:p>
    <w:p w14:paraId="1CE1EBF0" w14:textId="77777777" w:rsidR="009238DE" w:rsidRDefault="00CB06FF">
      <w:pPr>
        <w:pStyle w:val="1"/>
        <w:ind w:firstLine="709"/>
      </w:pPr>
      <w:bookmarkStart w:id="1" w:name="_Toc242646987"/>
      <w:r>
        <w:rPr>
          <w:rFonts w:ascii="Times New Roman" w:hAnsi="Times New Roman"/>
        </w:rPr>
        <w:lastRenderedPageBreak/>
        <w:t>2 ХОД РАБОТЫ</w:t>
      </w:r>
      <w:bookmarkEnd w:id="1"/>
    </w:p>
    <w:p w14:paraId="22252491" w14:textId="77777777" w:rsidR="009238DE" w:rsidRDefault="00CB06FF">
      <w:pPr>
        <w:ind w:firstLine="709"/>
        <w:jc w:val="both"/>
      </w:pPr>
      <w:r>
        <w:t xml:space="preserve">Работа выполнена в консольном приложении </w:t>
      </w:r>
      <w:r>
        <w:rPr>
          <w:i/>
        </w:rPr>
        <w:t>C</w:t>
      </w:r>
      <w:r>
        <w:t># для платформы .</w:t>
      </w:r>
      <w:r>
        <w:rPr>
          <w:i/>
        </w:rPr>
        <w:t>NET</w:t>
      </w:r>
      <w:r>
        <w:t xml:space="preserve"> 10 (</w:t>
      </w:r>
      <w:r>
        <w:rPr>
          <w:i/>
        </w:rPr>
        <w:t>SDK</w:t>
      </w:r>
      <w:r>
        <w:t xml:space="preserve"> 10.0.401). Полный текст программы приведен в приложении А. Ниже последовательно описаны постановка задачи, теоретическая основа, реализация заданий и результаты проверки.</w:t>
      </w:r>
    </w:p>
    <w:p w14:paraId="05F88201" w14:textId="77777777" w:rsidR="009238DE" w:rsidRDefault="00CB06FF">
      <w:pPr>
        <w:pStyle w:val="21"/>
        <w:spacing w:before="360"/>
        <w:ind w:firstLine="709"/>
      </w:pPr>
      <w:bookmarkStart w:id="2" w:name="_Toc242646988"/>
      <w:r>
        <w:rPr>
          <w:rFonts w:ascii="Times New Roman" w:hAnsi="Times New Roman"/>
        </w:rPr>
        <w:t>2.1 Постановка задачи</w:t>
      </w:r>
      <w:bookmarkEnd w:id="2"/>
    </w:p>
    <w:p w14:paraId="29A0241A" w14:textId="77777777" w:rsidR="009238DE" w:rsidRDefault="00CB06FF">
      <w:pPr>
        <w:ind w:firstLine="709"/>
        <w:jc w:val="both"/>
      </w:pPr>
      <w:r>
        <w:t xml:space="preserve">Для изучения </w:t>
      </w:r>
      <w:r>
        <w:rPr>
          <w:i/>
        </w:rPr>
        <w:t>IL</w:t>
      </w:r>
      <w:r>
        <w:t xml:space="preserve">-кода и </w:t>
      </w:r>
      <w:r>
        <w:rPr>
          <w:i/>
        </w:rPr>
        <w:t>JIT</w:t>
      </w:r>
      <w:r>
        <w:t>-компиляции в рамках работы требуется выполнить следующие задачи:</w:t>
      </w:r>
    </w:p>
    <w:p w14:paraId="7F95B4B6" w14:textId="77777777" w:rsidR="009238DE" w:rsidRDefault="00CB06FF">
      <w:pPr>
        <w:ind w:firstLine="709"/>
        <w:jc w:val="both"/>
      </w:pPr>
      <w:r>
        <w:t xml:space="preserve">1 проанализировать </w:t>
      </w:r>
      <w:r>
        <w:rPr>
          <w:i/>
        </w:rPr>
        <w:t>IL</w:t>
      </w:r>
      <w:r>
        <w:t xml:space="preserve">-код базовых конструкций языка </w:t>
      </w:r>
      <w:r>
        <w:rPr>
          <w:i/>
        </w:rPr>
        <w:t>C</w:t>
      </w:r>
      <w:r>
        <w:t># (арифметика, условие, цикл) и описать назначение команд;</w:t>
      </w:r>
    </w:p>
    <w:p w14:paraId="2D429DF5" w14:textId="77777777" w:rsidR="009238DE" w:rsidRDefault="00CB06FF">
      <w:pPr>
        <w:ind w:firstLine="709"/>
        <w:jc w:val="both"/>
      </w:pPr>
      <w:r>
        <w:t xml:space="preserve">2 создать динамические методы с помощью </w:t>
      </w:r>
      <w:r>
        <w:rPr>
          <w:i/>
        </w:rPr>
        <w:t>ILGenerator</w:t>
      </w:r>
      <w:r>
        <w:t>: сложение, факториал в виде цикла и рекурсии, максимум из трех чисел, оценка по значению;</w:t>
      </w:r>
    </w:p>
    <w:p w14:paraId="6FB292F2" w14:textId="77777777" w:rsidR="009238DE" w:rsidRDefault="00CB06FF">
      <w:pPr>
        <w:ind w:firstLine="709"/>
        <w:jc w:val="both"/>
      </w:pPr>
      <w:r>
        <w:t xml:space="preserve">3 реализовать анализатор кода, выводящий </w:t>
      </w:r>
      <w:r>
        <w:rPr>
          <w:i/>
        </w:rPr>
        <w:t>IL</w:t>
      </w:r>
      <w:r>
        <w:t xml:space="preserve">-байты метода и сравнивающий производительность динамических методов с обычными с помощью </w:t>
      </w:r>
      <w:r>
        <w:rPr>
          <w:i/>
        </w:rPr>
        <w:t>BenchmarkDotNet</w:t>
      </w:r>
      <w:r>
        <w:t>;</w:t>
      </w:r>
    </w:p>
    <w:p w14:paraId="30BC510A" w14:textId="77777777" w:rsidR="009238DE" w:rsidRDefault="00CB06FF">
      <w:pPr>
        <w:ind w:firstLine="709"/>
        <w:jc w:val="both"/>
      </w:pPr>
      <w:r>
        <w:t xml:space="preserve">4 исследовать </w:t>
      </w:r>
      <w:r>
        <w:rPr>
          <w:i/>
        </w:rPr>
        <w:t>JIT</w:t>
      </w:r>
      <w:r>
        <w:t xml:space="preserve">-компиляцию: время первого и повторного вызовов, режимы </w:t>
      </w:r>
      <w:r>
        <w:rPr>
          <w:i/>
        </w:rPr>
        <w:t>Tiered Compilation</w:t>
      </w:r>
      <w:r>
        <w:t>, вызов через делегат и виртуальный метод;</w:t>
      </w:r>
    </w:p>
    <w:p w14:paraId="437DC1AD" w14:textId="77777777" w:rsidR="009238DE" w:rsidRDefault="00CB06FF">
      <w:pPr>
        <w:ind w:firstLine="709"/>
        <w:jc w:val="both"/>
      </w:pPr>
      <w:r>
        <w:t xml:space="preserve">5 оценить влияние </w:t>
      </w:r>
      <w:r>
        <w:rPr>
          <w:i/>
        </w:rPr>
        <w:t>JIT</w:t>
      </w:r>
      <w:r>
        <w:t>-компиляции на сложение элементов массива.</w:t>
      </w:r>
    </w:p>
    <w:p w14:paraId="4A7BE9E8" w14:textId="77777777" w:rsidR="009238DE" w:rsidRDefault="00CB06FF">
      <w:pPr>
        <w:pStyle w:val="21"/>
        <w:spacing w:before="360"/>
        <w:ind w:firstLine="709"/>
      </w:pPr>
      <w:bookmarkStart w:id="3" w:name="_Toc242646989"/>
      <w:r>
        <w:rPr>
          <w:rFonts w:ascii="Times New Roman" w:hAnsi="Times New Roman"/>
        </w:rPr>
        <w:t>2.2 Теоретические сведения</w:t>
      </w:r>
      <w:bookmarkEnd w:id="3"/>
    </w:p>
    <w:p w14:paraId="0EC93DE1" w14:textId="77777777" w:rsidR="009238DE" w:rsidRDefault="00CB06FF">
      <w:pPr>
        <w:ind w:firstLine="709"/>
        <w:jc w:val="both"/>
      </w:pPr>
      <w:r>
        <w:rPr>
          <w:i/>
        </w:rPr>
        <w:t>IL</w:t>
      </w:r>
      <w:r>
        <w:t xml:space="preserve"> (</w:t>
      </w:r>
      <w:r>
        <w:rPr>
          <w:i/>
        </w:rPr>
        <w:t>Intermediate Language</w:t>
      </w:r>
      <w:r>
        <w:t>) – промежуточный язык, на который компилируется весь код экосистемы .</w:t>
      </w:r>
      <w:r>
        <w:rPr>
          <w:i/>
        </w:rPr>
        <w:t>NET</w:t>
      </w:r>
      <w:r>
        <w:t xml:space="preserve"> (</w:t>
      </w:r>
      <w:r>
        <w:rPr>
          <w:i/>
        </w:rPr>
        <w:t>C</w:t>
      </w:r>
      <w:r>
        <w:t xml:space="preserve">#, </w:t>
      </w:r>
      <w:r>
        <w:rPr>
          <w:i/>
        </w:rPr>
        <w:t>F</w:t>
      </w:r>
      <w:r>
        <w:t xml:space="preserve"># и другие). Язык имеет стековую архитектуру: операции берут операнды с вершины стека вычислений и возвращают результат в тот же стек. Объектная модель </w:t>
      </w:r>
      <w:r>
        <w:rPr>
          <w:i/>
        </w:rPr>
        <w:t>IL</w:t>
      </w:r>
      <w:r>
        <w:t xml:space="preserve"> поддерживает классы, интерфейсы и наследование.</w:t>
      </w:r>
    </w:p>
    <w:p w14:paraId="595796FC" w14:textId="77777777" w:rsidR="009238DE" w:rsidRDefault="00CB06FF">
      <w:pPr>
        <w:ind w:firstLine="709"/>
        <w:jc w:val="both"/>
      </w:pPr>
      <w:r>
        <w:rPr>
          <w:i/>
        </w:rPr>
        <w:t>JIT</w:t>
      </w:r>
      <w:r>
        <w:t>-компиляция (</w:t>
      </w:r>
      <w:r>
        <w:rPr>
          <w:i/>
        </w:rPr>
        <w:t>Just-In-Time</w:t>
      </w:r>
      <w:r>
        <w:t xml:space="preserve">) – компиляция </w:t>
      </w:r>
      <w:r>
        <w:rPr>
          <w:i/>
        </w:rPr>
        <w:t>IL</w:t>
      </w:r>
      <w:r>
        <w:t xml:space="preserve">-кода в машинный код в процессе выполнения программы. Режим </w:t>
      </w:r>
      <w:r>
        <w:rPr>
          <w:i/>
        </w:rPr>
        <w:t>Normal JIT</w:t>
      </w:r>
      <w:r>
        <w:t xml:space="preserve"> компилирует метод при первом вызове. Режим </w:t>
      </w:r>
      <w:r>
        <w:rPr>
          <w:i/>
        </w:rPr>
        <w:t>Tiered Compilation</w:t>
      </w:r>
      <w:r>
        <w:t xml:space="preserve"> адаптивный: метод сначала быстро компилируется без глубоких оптимизаций, а часто вызываемые методы затем перекомпилируются с оптимизацией.</w:t>
      </w:r>
    </w:p>
    <w:p w14:paraId="10482EDF" w14:textId="77777777" w:rsidR="009238DE" w:rsidRDefault="00CB06FF">
      <w:pPr>
        <w:ind w:firstLine="709"/>
        <w:jc w:val="both"/>
      </w:pPr>
      <w:r>
        <w:t xml:space="preserve">Класс </w:t>
      </w:r>
      <w:r>
        <w:rPr>
          <w:i/>
        </w:rPr>
        <w:t>DynamicMethod</w:t>
      </w:r>
      <w:r>
        <w:t xml:space="preserve"> вместе с </w:t>
      </w:r>
      <w:r>
        <w:rPr>
          <w:i/>
        </w:rPr>
        <w:t>ILGenerator</w:t>
      </w:r>
      <w:r>
        <w:t xml:space="preserve"> позволяет создавать методы во время выполнения без исходного кода на </w:t>
      </w:r>
      <w:r>
        <w:rPr>
          <w:i/>
        </w:rPr>
        <w:t>C</w:t>
      </w:r>
      <w:r>
        <w:t xml:space="preserve">#. Для измерения скорости и выделяемой памяти применяется библиотека </w:t>
      </w:r>
      <w:r>
        <w:rPr>
          <w:i/>
        </w:rPr>
        <w:t>BenchmarkDotNet</w:t>
      </w:r>
      <w:r>
        <w:t>.</w:t>
      </w:r>
    </w:p>
    <w:p w14:paraId="3C3AD503" w14:textId="77777777" w:rsidR="009238DE" w:rsidRDefault="00CB06FF">
      <w:pPr>
        <w:pStyle w:val="21"/>
        <w:spacing w:before="360"/>
        <w:ind w:firstLine="709"/>
      </w:pPr>
      <w:bookmarkStart w:id="4" w:name="_Toc242646990"/>
      <w:r>
        <w:rPr>
          <w:rFonts w:ascii="Times New Roman" w:hAnsi="Times New Roman"/>
        </w:rPr>
        <w:lastRenderedPageBreak/>
        <w:t>2.3 Подготовка среды разработки</w:t>
      </w:r>
      <w:bookmarkEnd w:id="4"/>
    </w:p>
    <w:p w14:paraId="380AB02D" w14:textId="77777777" w:rsidR="009238DE" w:rsidRDefault="00CB06FF">
      <w:pPr>
        <w:ind w:firstLine="709"/>
        <w:jc w:val="both"/>
      </w:pPr>
      <w:r>
        <w:t xml:space="preserve">Работа выполнена в консольном приложении </w:t>
      </w:r>
      <w:r>
        <w:rPr>
          <w:i/>
        </w:rPr>
        <w:t>C</w:t>
      </w:r>
      <w:r>
        <w:t># на платформе .</w:t>
      </w:r>
      <w:r>
        <w:rPr>
          <w:i/>
        </w:rPr>
        <w:t>NET</w:t>
      </w:r>
      <w:r>
        <w:t xml:space="preserve">. Проект </w:t>
      </w:r>
      <w:r>
        <w:rPr>
          <w:i/>
        </w:rPr>
        <w:t>Lab1</w:t>
      </w:r>
      <w:r>
        <w:t xml:space="preserve"> собран утилитой </w:t>
      </w:r>
      <w:r>
        <w:rPr>
          <w:i/>
        </w:rPr>
        <w:t>dotnet</w:t>
      </w:r>
      <w:r>
        <w:t xml:space="preserve"> (</w:t>
      </w:r>
      <w:r>
        <w:rPr>
          <w:i/>
        </w:rPr>
        <w:t>SDK</w:t>
      </w:r>
      <w:r>
        <w:t xml:space="preserve"> 10.0.401) с целевой платформой </w:t>
      </w:r>
      <w:r>
        <w:rPr>
          <w:i/>
        </w:rPr>
        <w:t>net10.0</w:t>
      </w:r>
      <w:r>
        <w:t xml:space="preserve">, как указано в методических указаниях. Библиотека </w:t>
      </w:r>
      <w:r>
        <w:rPr>
          <w:i/>
        </w:rPr>
        <w:t>BenchmarkDotNet</w:t>
      </w:r>
      <w:r>
        <w:t xml:space="preserve"> версии 0.14.0 подключена пакетом </w:t>
      </w:r>
      <w:r>
        <w:rPr>
          <w:i/>
        </w:rPr>
        <w:t>NuGet</w:t>
      </w:r>
      <w:r>
        <w:t>. Файл проекта приведен в приложении А.</w:t>
      </w:r>
    </w:p>
    <w:p w14:paraId="0D159142" w14:textId="77777777" w:rsidR="009238DE" w:rsidRDefault="00CB06FF">
      <w:pPr>
        <w:ind w:firstLine="709"/>
        <w:jc w:val="both"/>
      </w:pPr>
      <w:r>
        <w:t xml:space="preserve">Для запуска заданий 1, 2 и 4 используется команда </w:t>
      </w:r>
      <w:r>
        <w:rPr>
          <w:i/>
        </w:rPr>
        <w:t>dotnet run</w:t>
      </w:r>
      <w:r>
        <w:t xml:space="preserve">, для задания 3 – команда </w:t>
      </w:r>
      <w:r>
        <w:rPr>
          <w:i/>
        </w:rPr>
        <w:t>dotnet run</w:t>
      </w:r>
      <w:r>
        <w:t xml:space="preserve"> -</w:t>
      </w:r>
      <w:r>
        <w:rPr>
          <w:i/>
        </w:rPr>
        <w:t>c Release</w:t>
      </w:r>
      <w:r>
        <w:t xml:space="preserve"> -- </w:t>
      </w:r>
      <w:r>
        <w:rPr>
          <w:i/>
        </w:rPr>
        <w:t>bench</w:t>
      </w:r>
      <w:r>
        <w:t>.</w:t>
      </w:r>
    </w:p>
    <w:p w14:paraId="0F723B77" w14:textId="77777777" w:rsidR="009238DE" w:rsidRDefault="00CB06FF">
      <w:pPr>
        <w:pStyle w:val="21"/>
        <w:spacing w:before="360"/>
        <w:ind w:firstLine="709"/>
      </w:pPr>
      <w:bookmarkStart w:id="5" w:name="_Toc242646991"/>
      <w:r>
        <w:rPr>
          <w:rFonts w:ascii="Times New Roman" w:hAnsi="Times New Roman"/>
        </w:rPr>
        <w:t xml:space="preserve">2.4 Анализ </w:t>
      </w:r>
      <w:r>
        <w:rPr>
          <w:rFonts w:ascii="Times New Roman" w:hAnsi="Times New Roman"/>
          <w:i/>
        </w:rPr>
        <w:t>IL</w:t>
      </w:r>
      <w:r>
        <w:rPr>
          <w:rFonts w:ascii="Times New Roman" w:hAnsi="Times New Roman"/>
        </w:rPr>
        <w:t>-кода</w:t>
      </w:r>
      <w:bookmarkEnd w:id="5"/>
    </w:p>
    <w:p w14:paraId="2C5FF755" w14:textId="77777777" w:rsidR="009238DE" w:rsidRDefault="00CB06FF">
      <w:pPr>
        <w:ind w:firstLine="709"/>
        <w:jc w:val="both"/>
      </w:pPr>
      <w:r>
        <w:t xml:space="preserve">Программа из методических указаний получает тело метода через </w:t>
      </w:r>
      <w:r>
        <w:rPr>
          <w:i/>
        </w:rPr>
        <w:t>GetMethodBody</w:t>
      </w:r>
      <w:r>
        <w:t xml:space="preserve">() и выводит размер </w:t>
      </w:r>
      <w:r>
        <w:rPr>
          <w:i/>
        </w:rPr>
        <w:t>IL</w:t>
      </w:r>
      <w:r>
        <w:t xml:space="preserve">, число локальных переменных, размер стека и байты </w:t>
      </w:r>
      <w:r>
        <w:rPr>
          <w:i/>
        </w:rPr>
        <w:t>IL</w:t>
      </w:r>
      <w:r>
        <w:t xml:space="preserve"> в шестнадцатеричном виде. Анализируются методы </w:t>
      </w:r>
      <w:r>
        <w:rPr>
          <w:i/>
        </w:rPr>
        <w:t>SimpleMethod</w:t>
      </w:r>
      <w:r>
        <w:t xml:space="preserve">, </w:t>
      </w:r>
      <w:r>
        <w:rPr>
          <w:i/>
        </w:rPr>
        <w:t>MethodWithLoop</w:t>
      </w:r>
      <w:r>
        <w:t xml:space="preserve"> и </w:t>
      </w:r>
      <w:r>
        <w:rPr>
          <w:i/>
        </w:rPr>
        <w:t>MethodWithCondition</w:t>
      </w:r>
      <w:r>
        <w:t>. Результат показан на рисунке 2.1.</w:t>
      </w:r>
    </w:p>
    <w:p w14:paraId="78A04D12" w14:textId="77777777" w:rsidR="009238DE" w:rsidRDefault="00CB06FF">
      <w:pPr>
        <w:keepNext/>
        <w:spacing w:before="360" w:line="240" w:lineRule="auto"/>
        <w:jc w:val="center"/>
      </w:pPr>
      <w:r>
        <w:rPr>
          <w:noProof/>
        </w:rPr>
        <w:drawing>
          <wp:inline distT="0" distB="0" distL="0" distR="0" wp14:anchorId="2809EF68" wp14:editId="20322C5E">
            <wp:extent cx="5580000" cy="45073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1_il_example_1.png"/>
                    <pic:cNvPicPr/>
                  </pic:nvPicPr>
                  <pic:blipFill>
                    <a:blip r:embed="rId8"/>
                    <a:stretch>
                      <a:fillRect/>
                    </a:stretch>
                  </pic:blipFill>
                  <pic:spPr>
                    <a:xfrm>
                      <a:off x="0" y="0"/>
                      <a:ext cx="5580000" cy="4507340"/>
                    </a:xfrm>
                    <a:prstGeom prst="rect">
                      <a:avLst/>
                    </a:prstGeom>
                  </pic:spPr>
                </pic:pic>
              </a:graphicData>
            </a:graphic>
          </wp:inline>
        </w:drawing>
      </w:r>
    </w:p>
    <w:p w14:paraId="38B99989" w14:textId="77777777" w:rsidR="009238DE" w:rsidRDefault="00CB06FF">
      <w:pPr>
        <w:spacing w:after="360"/>
        <w:jc w:val="center"/>
      </w:pPr>
      <w:r>
        <w:t xml:space="preserve">Рисунок 2.1 – Анализ </w:t>
      </w:r>
      <w:r>
        <w:rPr>
          <w:i/>
        </w:rPr>
        <w:t>IL</w:t>
      </w:r>
      <w:r>
        <w:t>-кода методов примера</w:t>
      </w:r>
    </w:p>
    <w:p w14:paraId="4343E91F" w14:textId="77777777" w:rsidR="009238DE" w:rsidRDefault="009238DE"/>
    <w:p w14:paraId="1F5327A0" w14:textId="77777777" w:rsidR="009238DE" w:rsidRDefault="00CB06FF">
      <w:pPr>
        <w:ind w:firstLine="709"/>
        <w:jc w:val="both"/>
      </w:pPr>
      <w:r>
        <w:t xml:space="preserve">Метод </w:t>
      </w:r>
      <w:r>
        <w:rPr>
          <w:i/>
        </w:rPr>
        <w:t>SimpleMethod</w:t>
      </w:r>
      <w:r>
        <w:t xml:space="preserve"> занимает 4 байта: 02 03 58 2</w:t>
      </w:r>
      <w:r>
        <w:rPr>
          <w:i/>
        </w:rPr>
        <w:t>A</w:t>
      </w:r>
      <w:r>
        <w:t xml:space="preserve"> соответствует командам </w:t>
      </w:r>
      <w:r>
        <w:rPr>
          <w:i/>
        </w:rPr>
        <w:t>ldarg.0</w:t>
      </w:r>
      <w:r>
        <w:t xml:space="preserve">, </w:t>
      </w:r>
      <w:r>
        <w:rPr>
          <w:i/>
        </w:rPr>
        <w:t>ldarg.1</w:t>
      </w:r>
      <w:r>
        <w:t xml:space="preserve">, </w:t>
      </w:r>
      <w:r>
        <w:rPr>
          <w:i/>
        </w:rPr>
        <w:t>add</w:t>
      </w:r>
      <w:r>
        <w:t xml:space="preserve"> и </w:t>
      </w:r>
      <w:r>
        <w:rPr>
          <w:i/>
        </w:rPr>
        <w:t>ret</w:t>
      </w:r>
      <w:r>
        <w:t>. Метод с циклом занимает 32 байта и использует четыре локальные переменные, метод с условием – 43 байта и три переменные. Значение максимального стека 8 для коротких методов выдается из-за особенностей компактного заголовка тела метода.</w:t>
      </w:r>
    </w:p>
    <w:p w14:paraId="5423E50A" w14:textId="77777777" w:rsidR="009238DE" w:rsidRDefault="00CB06FF">
      <w:pPr>
        <w:pStyle w:val="21"/>
        <w:spacing w:before="360"/>
        <w:ind w:firstLine="709"/>
      </w:pPr>
      <w:bookmarkStart w:id="6" w:name="_Toc242646992"/>
      <w:r>
        <w:rPr>
          <w:rFonts w:ascii="Times New Roman" w:hAnsi="Times New Roman"/>
        </w:rPr>
        <w:t xml:space="preserve">2.5 Задание 1. Анализ </w:t>
      </w:r>
      <w:r>
        <w:rPr>
          <w:rFonts w:ascii="Times New Roman" w:hAnsi="Times New Roman"/>
          <w:i/>
        </w:rPr>
        <w:t>IL</w:t>
      </w:r>
      <w:r>
        <w:rPr>
          <w:rFonts w:ascii="Times New Roman" w:hAnsi="Times New Roman"/>
        </w:rPr>
        <w:t>-кода базовых конструкций</w:t>
      </w:r>
      <w:bookmarkEnd w:id="6"/>
    </w:p>
    <w:p w14:paraId="00168827" w14:textId="77777777" w:rsidR="009238DE" w:rsidRDefault="00CB06FF">
      <w:pPr>
        <w:ind w:firstLine="709"/>
        <w:jc w:val="both"/>
      </w:pPr>
      <w:r>
        <w:t xml:space="preserve">Для задания написан метод нахождения произведения двух целых чисел. Его </w:t>
      </w:r>
      <w:r>
        <w:rPr>
          <w:i/>
        </w:rPr>
        <w:t>IL</w:t>
      </w:r>
      <w:r>
        <w:t xml:space="preserve">-код получен тем же методом </w:t>
      </w:r>
      <w:r>
        <w:rPr>
          <w:i/>
        </w:rPr>
        <w:t>AnalyzeIL</w:t>
      </w:r>
      <w:r>
        <w:t>. Исходный код метода приведен в приложении А.</w:t>
      </w:r>
    </w:p>
    <w:p w14:paraId="7B71F9A2" w14:textId="77777777" w:rsidR="009238DE" w:rsidRDefault="00CB06FF">
      <w:pPr>
        <w:ind w:firstLine="709"/>
        <w:jc w:val="both"/>
      </w:pPr>
      <w:r>
        <w:t xml:space="preserve">Результат работы программы и </w:t>
      </w:r>
      <w:r>
        <w:rPr>
          <w:i/>
        </w:rPr>
        <w:t>IL</w:t>
      </w:r>
      <w:r>
        <w:t>-код метода показаны на рисунке 2.2.</w:t>
      </w:r>
    </w:p>
    <w:p w14:paraId="5E82C844" w14:textId="77777777" w:rsidR="009238DE" w:rsidRDefault="00CB06FF">
      <w:pPr>
        <w:keepNext/>
        <w:spacing w:before="360" w:line="240" w:lineRule="auto"/>
        <w:jc w:val="center"/>
      </w:pPr>
      <w:r>
        <w:rPr>
          <w:noProof/>
        </w:rPr>
        <w:drawing>
          <wp:inline distT="0" distB="0" distL="0" distR="0" wp14:anchorId="3FDCE5D8" wp14:editId="186A6531">
            <wp:extent cx="5580000" cy="16469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1_task1_1.png"/>
                    <pic:cNvPicPr/>
                  </pic:nvPicPr>
                  <pic:blipFill>
                    <a:blip r:embed="rId9"/>
                    <a:stretch>
                      <a:fillRect/>
                    </a:stretch>
                  </pic:blipFill>
                  <pic:spPr>
                    <a:xfrm>
                      <a:off x="0" y="0"/>
                      <a:ext cx="5580000" cy="1646913"/>
                    </a:xfrm>
                    <a:prstGeom prst="rect">
                      <a:avLst/>
                    </a:prstGeom>
                  </pic:spPr>
                </pic:pic>
              </a:graphicData>
            </a:graphic>
          </wp:inline>
        </w:drawing>
      </w:r>
    </w:p>
    <w:p w14:paraId="5A49CF77" w14:textId="77777777" w:rsidR="009238DE" w:rsidRDefault="00CB06FF">
      <w:pPr>
        <w:spacing w:after="360"/>
        <w:jc w:val="center"/>
      </w:pPr>
      <w:r>
        <w:t xml:space="preserve">Рисунок 2.2 – </w:t>
      </w:r>
      <w:r>
        <w:rPr>
          <w:i/>
        </w:rPr>
        <w:t>IL</w:t>
      </w:r>
      <w:r>
        <w:t xml:space="preserve">-код метода </w:t>
      </w:r>
      <w:r>
        <w:rPr>
          <w:i/>
        </w:rPr>
        <w:t>Multiply</w:t>
      </w:r>
    </w:p>
    <w:p w14:paraId="5CA8DE3F" w14:textId="77777777" w:rsidR="009238DE" w:rsidRDefault="009238DE"/>
    <w:p w14:paraId="556304CE" w14:textId="77777777" w:rsidR="009238DE" w:rsidRDefault="00CB06FF">
      <w:pPr>
        <w:ind w:firstLine="709"/>
        <w:jc w:val="both"/>
      </w:pPr>
      <w:r>
        <w:t xml:space="preserve">Метод </w:t>
      </w:r>
      <w:r>
        <w:rPr>
          <w:i/>
        </w:rPr>
        <w:t>Multiply</w:t>
      </w:r>
      <w:r>
        <w:t>(6, 7) возвращает 42. Последовательность 02 03 5</w:t>
      </w:r>
      <w:r>
        <w:rPr>
          <w:i/>
        </w:rPr>
        <w:t>A</w:t>
      </w:r>
      <w:r>
        <w:t xml:space="preserve"> 2</w:t>
      </w:r>
      <w:r>
        <w:rPr>
          <w:i/>
        </w:rPr>
        <w:t>A</w:t>
      </w:r>
      <w:r>
        <w:t xml:space="preserve"> читается так: </w:t>
      </w:r>
      <w:r>
        <w:rPr>
          <w:i/>
        </w:rPr>
        <w:t>ldarg.0</w:t>
      </w:r>
      <w:r>
        <w:t xml:space="preserve"> помещает в стек первый аргумент, </w:t>
      </w:r>
      <w:r>
        <w:rPr>
          <w:i/>
        </w:rPr>
        <w:t>ldarg.1</w:t>
      </w:r>
      <w:r>
        <w:t xml:space="preserve"> – второй, </w:t>
      </w:r>
      <w:r>
        <w:rPr>
          <w:i/>
        </w:rPr>
        <w:t>mul</w:t>
      </w:r>
      <w:r>
        <w:t xml:space="preserve"> извлекает два значения и помещает их произведение, </w:t>
      </w:r>
      <w:r>
        <w:rPr>
          <w:i/>
        </w:rPr>
        <w:t>ret</w:t>
      </w:r>
      <w:r>
        <w:t xml:space="preserve"> возвращает значение с вершины стека. Отличие от метода сложения только в коде операции: 5</w:t>
      </w:r>
      <w:r>
        <w:rPr>
          <w:i/>
        </w:rPr>
        <w:t>A</w:t>
      </w:r>
      <w:r>
        <w:t xml:space="preserve"> вместо 58.</w:t>
      </w:r>
    </w:p>
    <w:p w14:paraId="52BC3E95" w14:textId="77777777" w:rsidR="009238DE" w:rsidRDefault="00CB06FF">
      <w:pPr>
        <w:pStyle w:val="21"/>
        <w:spacing w:before="360"/>
        <w:ind w:firstLine="709"/>
      </w:pPr>
      <w:bookmarkStart w:id="7" w:name="_Toc242646993"/>
      <w:r>
        <w:rPr>
          <w:rFonts w:ascii="Times New Roman" w:hAnsi="Times New Roman"/>
        </w:rPr>
        <w:t xml:space="preserve">2.6 Генерация и выполнение </w:t>
      </w:r>
      <w:r>
        <w:rPr>
          <w:rFonts w:ascii="Times New Roman" w:hAnsi="Times New Roman"/>
          <w:i/>
        </w:rPr>
        <w:t>IL</w:t>
      </w:r>
      <w:r>
        <w:rPr>
          <w:rFonts w:ascii="Times New Roman" w:hAnsi="Times New Roman"/>
        </w:rPr>
        <w:t>-кода</w:t>
      </w:r>
      <w:bookmarkEnd w:id="7"/>
    </w:p>
    <w:p w14:paraId="1AB9BB9D" w14:textId="77777777" w:rsidR="009238DE" w:rsidRDefault="00CB06FF">
      <w:pPr>
        <w:ind w:firstLine="709"/>
        <w:jc w:val="both"/>
      </w:pPr>
      <w:r>
        <w:t xml:space="preserve">Методические указания содержат класс </w:t>
      </w:r>
      <w:r>
        <w:rPr>
          <w:i/>
        </w:rPr>
        <w:t>ILGeneratorDemo</w:t>
      </w:r>
      <w:r>
        <w:t xml:space="preserve"> с тремя динамическими методами: сложение двух чисел, факториал через цикл и определение знака числа. Методы создаются через </w:t>
      </w:r>
      <w:r>
        <w:rPr>
          <w:i/>
        </w:rPr>
        <w:t>DynamicMethod</w:t>
      </w:r>
      <w:r>
        <w:t xml:space="preserve">, команды записываются вызовами </w:t>
      </w:r>
      <w:r>
        <w:rPr>
          <w:i/>
        </w:rPr>
        <w:t>il.Emit</w:t>
      </w:r>
      <w:r>
        <w:t>, а результат преобразуется в делегат. Результат вызова методов показан на рисунке 2.3.</w:t>
      </w:r>
    </w:p>
    <w:p w14:paraId="625F3593" w14:textId="77777777" w:rsidR="009238DE" w:rsidRDefault="00CB06FF">
      <w:pPr>
        <w:keepNext/>
        <w:spacing w:before="360" w:line="240" w:lineRule="auto"/>
        <w:jc w:val="center"/>
      </w:pPr>
      <w:r>
        <w:rPr>
          <w:noProof/>
        </w:rPr>
        <w:lastRenderedPageBreak/>
        <w:drawing>
          <wp:inline distT="0" distB="0" distL="0" distR="0" wp14:anchorId="44B8B47C" wp14:editId="7CF0CEE9">
            <wp:extent cx="5580000" cy="13868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1_ilgen_1.png"/>
                    <pic:cNvPicPr/>
                  </pic:nvPicPr>
                  <pic:blipFill>
                    <a:blip r:embed="rId10"/>
                    <a:stretch>
                      <a:fillRect/>
                    </a:stretch>
                  </pic:blipFill>
                  <pic:spPr>
                    <a:xfrm>
                      <a:off x="0" y="0"/>
                      <a:ext cx="5580000" cy="1386874"/>
                    </a:xfrm>
                    <a:prstGeom prst="rect">
                      <a:avLst/>
                    </a:prstGeom>
                  </pic:spPr>
                </pic:pic>
              </a:graphicData>
            </a:graphic>
          </wp:inline>
        </w:drawing>
      </w:r>
    </w:p>
    <w:p w14:paraId="79972370" w14:textId="77777777" w:rsidR="009238DE" w:rsidRDefault="00CB06FF">
      <w:pPr>
        <w:spacing w:after="360"/>
        <w:jc w:val="center"/>
      </w:pPr>
      <w:r>
        <w:t>Рисунок 2.3 – Результат вызова динамически созданных методов</w:t>
      </w:r>
    </w:p>
    <w:p w14:paraId="36377421" w14:textId="77777777" w:rsidR="009238DE" w:rsidRDefault="009238DE"/>
    <w:p w14:paraId="086ED3F5" w14:textId="77777777" w:rsidR="009238DE" w:rsidRDefault="00CB06FF">
      <w:pPr>
        <w:ind w:firstLine="709"/>
        <w:jc w:val="both"/>
      </w:pPr>
      <w:r>
        <w:t xml:space="preserve">Динамические методы возвращают те же значения, что и обычный код: сумма 15 и 27 равна 42, факториалы 5 и 7 равны 120 и 5040, знак чисел 10, минус 5 и 0 определяется как </w:t>
      </w:r>
      <w:r>
        <w:rPr>
          <w:i/>
        </w:rPr>
        <w:t>Positive</w:t>
      </w:r>
      <w:r>
        <w:t xml:space="preserve">, </w:t>
      </w:r>
      <w:r>
        <w:rPr>
          <w:i/>
        </w:rPr>
        <w:t>Negative</w:t>
      </w:r>
      <w:r>
        <w:t xml:space="preserve"> и </w:t>
      </w:r>
      <w:r>
        <w:rPr>
          <w:i/>
        </w:rPr>
        <w:t>Zero</w:t>
      </w:r>
      <w:r>
        <w:t>.</w:t>
      </w:r>
    </w:p>
    <w:p w14:paraId="1EC619CD" w14:textId="77777777" w:rsidR="009238DE" w:rsidRDefault="00CB06FF">
      <w:pPr>
        <w:pStyle w:val="21"/>
        <w:spacing w:before="360"/>
        <w:ind w:firstLine="709"/>
      </w:pPr>
      <w:bookmarkStart w:id="8" w:name="_Toc242646994"/>
      <w:r>
        <w:rPr>
          <w:rFonts w:ascii="Times New Roman" w:hAnsi="Times New Roman"/>
        </w:rPr>
        <w:t xml:space="preserve">2.7 Задание 2. Работа с </w:t>
      </w:r>
      <w:r>
        <w:rPr>
          <w:rFonts w:ascii="Times New Roman" w:hAnsi="Times New Roman"/>
          <w:i/>
        </w:rPr>
        <w:t>IL</w:t>
      </w:r>
      <w:r>
        <w:rPr>
          <w:rFonts w:ascii="Times New Roman" w:hAnsi="Times New Roman"/>
        </w:rPr>
        <w:t>-генератором</w:t>
      </w:r>
      <w:bookmarkEnd w:id="8"/>
    </w:p>
    <w:p w14:paraId="30D87F00" w14:textId="77777777" w:rsidR="009238DE" w:rsidRDefault="00CB06FF">
      <w:pPr>
        <w:ind w:firstLine="709"/>
        <w:jc w:val="both"/>
      </w:pPr>
      <w:r>
        <w:t xml:space="preserve">В задании 2.1 динамический метод вычисляет </w:t>
      </w:r>
      <w:r>
        <w:rPr>
          <w:i/>
        </w:rPr>
        <w:t>n</w:t>
      </w:r>
      <w:r>
        <w:t xml:space="preserve">! рекурсивно. Метод сравнивает </w:t>
      </w:r>
      <w:r>
        <w:rPr>
          <w:i/>
        </w:rPr>
        <w:t>n</w:t>
      </w:r>
      <w:r>
        <w:t xml:space="preserve"> с единицей, при </w:t>
      </w:r>
      <w:r>
        <w:rPr>
          <w:i/>
        </w:rPr>
        <w:t>n</w:t>
      </w:r>
      <w:r>
        <w:t xml:space="preserve"> не больше 1 возвращает 1, иначе умножает </w:t>
      </w:r>
      <w:r>
        <w:rPr>
          <w:i/>
        </w:rPr>
        <w:t>n</w:t>
      </w:r>
      <w:r>
        <w:t xml:space="preserve"> на результат рекурсивного вызова самого себя командой </w:t>
      </w:r>
      <w:r>
        <w:rPr>
          <w:i/>
        </w:rPr>
        <w:t>call</w:t>
      </w:r>
      <w:r>
        <w:t>. В задании 2.2 метод находит максимум из трех чисел: значение первого аргумента сохраняется в локальной переменной, затем по очереди сравнивается со вторым и третьим. Код генерации приведен в приложении А.</w:t>
      </w:r>
    </w:p>
    <w:p w14:paraId="7C8CFF4F" w14:textId="77777777" w:rsidR="009238DE" w:rsidRDefault="00CB06FF">
      <w:pPr>
        <w:ind w:firstLine="709"/>
        <w:jc w:val="both"/>
      </w:pPr>
      <w:r>
        <w:t>Результаты вызова сгенерированных методов показаны на рисунке 2.4.</w:t>
      </w:r>
    </w:p>
    <w:p w14:paraId="482B7182" w14:textId="77777777" w:rsidR="009238DE" w:rsidRDefault="00CB06FF">
      <w:pPr>
        <w:keepNext/>
        <w:spacing w:before="360" w:line="240" w:lineRule="auto"/>
        <w:jc w:val="center"/>
      </w:pPr>
      <w:r>
        <w:rPr>
          <w:noProof/>
        </w:rPr>
        <w:drawing>
          <wp:inline distT="0" distB="0" distL="0" distR="0" wp14:anchorId="3D3EC6FE" wp14:editId="2C64CBFA">
            <wp:extent cx="5580000" cy="16469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1_task2_1.png"/>
                    <pic:cNvPicPr/>
                  </pic:nvPicPr>
                  <pic:blipFill>
                    <a:blip r:embed="rId11"/>
                    <a:stretch>
                      <a:fillRect/>
                    </a:stretch>
                  </pic:blipFill>
                  <pic:spPr>
                    <a:xfrm>
                      <a:off x="0" y="0"/>
                      <a:ext cx="5580000" cy="1646913"/>
                    </a:xfrm>
                    <a:prstGeom prst="rect">
                      <a:avLst/>
                    </a:prstGeom>
                  </pic:spPr>
                </pic:pic>
              </a:graphicData>
            </a:graphic>
          </wp:inline>
        </w:drawing>
      </w:r>
    </w:p>
    <w:p w14:paraId="45AE7326" w14:textId="77777777" w:rsidR="009238DE" w:rsidRDefault="00CB06FF">
      <w:pPr>
        <w:spacing w:after="360"/>
        <w:jc w:val="center"/>
      </w:pPr>
      <w:r>
        <w:t>Рисунок 2.4 – Результаты заданий 2.1 и 2.2</w:t>
      </w:r>
    </w:p>
    <w:p w14:paraId="50845A5C" w14:textId="77777777" w:rsidR="009238DE" w:rsidRDefault="009238DE"/>
    <w:p w14:paraId="008B684C" w14:textId="77777777" w:rsidR="009238DE" w:rsidRDefault="00CB06FF">
      <w:pPr>
        <w:ind w:firstLine="709"/>
        <w:jc w:val="both"/>
      </w:pPr>
      <w:r>
        <w:t xml:space="preserve">Рекурсивный метод дает 120 для </w:t>
      </w:r>
      <w:r>
        <w:rPr>
          <w:i/>
        </w:rPr>
        <w:t>n</w:t>
      </w:r>
      <w:r>
        <w:t xml:space="preserve"> равного 5 и 5040 для </w:t>
      </w:r>
      <w:r>
        <w:rPr>
          <w:i/>
        </w:rPr>
        <w:t>n</w:t>
      </w:r>
      <w:r>
        <w:t xml:space="preserve"> равного 7, что совпадает с результатом итеративного метода. Метод максимума возвращает 9, 10 и 8 для наборов (3, 9, 5), (10, 2, 7) и (1, 4, 8).</w:t>
      </w:r>
    </w:p>
    <w:p w14:paraId="7F2CDC29" w14:textId="77777777" w:rsidR="009238DE" w:rsidRDefault="00CB06FF">
      <w:pPr>
        <w:pStyle w:val="21"/>
        <w:spacing w:before="360"/>
        <w:ind w:firstLine="709"/>
      </w:pPr>
      <w:bookmarkStart w:id="9" w:name="_Toc242646995"/>
      <w:r>
        <w:rPr>
          <w:rFonts w:ascii="Times New Roman" w:hAnsi="Times New Roman"/>
        </w:rPr>
        <w:lastRenderedPageBreak/>
        <w:t>2.8 Задание 3. Создание анализатора кода</w:t>
      </w:r>
      <w:bookmarkEnd w:id="9"/>
    </w:p>
    <w:p w14:paraId="770705B5" w14:textId="77777777" w:rsidR="009238DE" w:rsidRDefault="00CB06FF">
      <w:pPr>
        <w:ind w:firstLine="709"/>
        <w:jc w:val="both"/>
      </w:pPr>
      <w:r>
        <w:t xml:space="preserve">Для пунктов 2.1 и 2.2 созданы классы-анализаторы </w:t>
      </w:r>
      <w:r>
        <w:rPr>
          <w:i/>
        </w:rPr>
        <w:t>BenchmarkDotNet</w:t>
      </w:r>
      <w:r>
        <w:t xml:space="preserve">. Анализатор факториала сравнивает рекурсивный метод на </w:t>
      </w:r>
      <w:r>
        <w:rPr>
          <w:i/>
        </w:rPr>
        <w:t>C</w:t>
      </w:r>
      <w:r>
        <w:t xml:space="preserve">#, динамический метод с циклом и динамический рекурсивный метод. Анализатор максимума сравнивает метод на </w:t>
      </w:r>
      <w:r>
        <w:rPr>
          <w:i/>
        </w:rPr>
        <w:t>C</w:t>
      </w:r>
      <w:r>
        <w:t># и динамический метод. Входные числа хранятся в полях класса, чтобы компилятор не вычислил результат заранее. Код анализатора факториала приведен в приложении А.</w:t>
      </w:r>
    </w:p>
    <w:p w14:paraId="6372DD06" w14:textId="77777777" w:rsidR="009238DE" w:rsidRDefault="00CB06FF">
      <w:pPr>
        <w:ind w:firstLine="709"/>
        <w:jc w:val="both"/>
      </w:pPr>
      <w:r>
        <w:t xml:space="preserve">Результаты запуска анализаторов в режиме </w:t>
      </w:r>
      <w:r>
        <w:rPr>
          <w:i/>
        </w:rPr>
        <w:t>Release</w:t>
      </w:r>
      <w:r>
        <w:t xml:space="preserve"> показаны на рисунке 2.5.</w:t>
      </w:r>
    </w:p>
    <w:p w14:paraId="48961B27" w14:textId="77777777" w:rsidR="009238DE" w:rsidRDefault="00CB06FF">
      <w:pPr>
        <w:keepNext/>
        <w:spacing w:before="360" w:line="240" w:lineRule="auto"/>
        <w:jc w:val="center"/>
      </w:pPr>
      <w:r>
        <w:rPr>
          <w:noProof/>
        </w:rPr>
        <w:drawing>
          <wp:inline distT="0" distB="0" distL="0" distR="0" wp14:anchorId="31F1F729" wp14:editId="2AA3A25C">
            <wp:extent cx="5580000" cy="14827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1_bench_1.png"/>
                    <pic:cNvPicPr/>
                  </pic:nvPicPr>
                  <pic:blipFill>
                    <a:blip r:embed="rId12"/>
                    <a:stretch>
                      <a:fillRect/>
                    </a:stretch>
                  </pic:blipFill>
                  <pic:spPr>
                    <a:xfrm>
                      <a:off x="0" y="0"/>
                      <a:ext cx="5580000" cy="1482742"/>
                    </a:xfrm>
                    <a:prstGeom prst="rect">
                      <a:avLst/>
                    </a:prstGeom>
                  </pic:spPr>
                </pic:pic>
              </a:graphicData>
            </a:graphic>
          </wp:inline>
        </w:drawing>
      </w:r>
    </w:p>
    <w:p w14:paraId="419C7731" w14:textId="77777777" w:rsidR="009238DE" w:rsidRDefault="00CB06FF">
      <w:pPr>
        <w:spacing w:after="360"/>
        <w:jc w:val="center"/>
      </w:pPr>
      <w:r>
        <w:t xml:space="preserve">Рисунок 2.5 – Результаты </w:t>
      </w:r>
      <w:r>
        <w:rPr>
          <w:i/>
        </w:rPr>
        <w:t>BenchmarkDotNet</w:t>
      </w:r>
      <w:r>
        <w:t xml:space="preserve"> для заданий 3.1 и 3.2</w:t>
      </w:r>
    </w:p>
    <w:p w14:paraId="2A956C57" w14:textId="77777777" w:rsidR="009238DE" w:rsidRDefault="009238DE"/>
    <w:p w14:paraId="416A21C4" w14:textId="77777777" w:rsidR="009238DE" w:rsidRDefault="00CB06FF">
      <w:pPr>
        <w:ind w:firstLine="709"/>
        <w:jc w:val="both"/>
      </w:pPr>
      <w:r>
        <w:t xml:space="preserve">Для факториала от 10 среднее время составило около 8,3 нс для рекурсивного метода на </w:t>
      </w:r>
      <w:r>
        <w:rPr>
          <w:i/>
        </w:rPr>
        <w:t>C</w:t>
      </w:r>
      <w:r>
        <w:t xml:space="preserve">#, 5,1 нс для динамического цикла и 16,4 нс для динамического рекурсивного метода. Цикл быстрее рекурсии, так как не тратит время на вызов метода на каждом шаге. Для максимума из трех чисел динамический метод выполняется примерно за 2,0 нс, метод на </w:t>
      </w:r>
      <w:r>
        <w:rPr>
          <w:i/>
        </w:rPr>
        <w:t>C</w:t>
      </w:r>
      <w:r>
        <w:t xml:space="preserve"># – менее чем за 0,1 нс, потому что </w:t>
      </w:r>
      <w:r>
        <w:rPr>
          <w:i/>
        </w:rPr>
        <w:t>JIT</w:t>
      </w:r>
      <w:r>
        <w:t xml:space="preserve">-компилятор встраивает его в вызывающий код, а динамический метод вызывается через делегат. Выделения памяти нет ни в одном варианте. Погрешности измерений (столбец </w:t>
      </w:r>
      <w:r>
        <w:rPr>
          <w:i/>
        </w:rPr>
        <w:t>Error</w:t>
      </w:r>
      <w:r>
        <w:t>) велики, так как использована короткая конфигурация запуска.</w:t>
      </w:r>
    </w:p>
    <w:p w14:paraId="1F9E4614" w14:textId="77777777" w:rsidR="009238DE" w:rsidRDefault="00CB06FF">
      <w:pPr>
        <w:pStyle w:val="21"/>
        <w:spacing w:before="360"/>
        <w:ind w:firstLine="709"/>
      </w:pPr>
      <w:bookmarkStart w:id="10" w:name="_Toc242646996"/>
      <w:r>
        <w:rPr>
          <w:rFonts w:ascii="Times New Roman" w:hAnsi="Times New Roman"/>
        </w:rPr>
        <w:t xml:space="preserve">2.9 Исследование </w:t>
      </w:r>
      <w:r>
        <w:rPr>
          <w:rFonts w:ascii="Times New Roman" w:hAnsi="Times New Roman"/>
          <w:i/>
        </w:rPr>
        <w:t>JIT</w:t>
      </w:r>
      <w:r>
        <w:rPr>
          <w:rFonts w:ascii="Times New Roman" w:hAnsi="Times New Roman"/>
        </w:rPr>
        <w:t>-компиляции</w:t>
      </w:r>
      <w:bookmarkEnd w:id="10"/>
    </w:p>
    <w:p w14:paraId="15F339FF" w14:textId="77777777" w:rsidR="009238DE" w:rsidRDefault="00CB06FF">
      <w:pPr>
        <w:ind w:firstLine="709"/>
        <w:jc w:val="both"/>
      </w:pPr>
      <w:r>
        <w:t xml:space="preserve">Пример из методических указаний измеряет время вызова методов </w:t>
      </w:r>
      <w:r>
        <w:rPr>
          <w:i/>
        </w:rPr>
        <w:t>NormalMethod</w:t>
      </w:r>
      <w:r>
        <w:t xml:space="preserve">, </w:t>
      </w:r>
      <w:r>
        <w:rPr>
          <w:i/>
        </w:rPr>
        <w:t>VirtualMethod</w:t>
      </w:r>
      <w:r>
        <w:t xml:space="preserve"> и </w:t>
      </w:r>
      <w:r>
        <w:rPr>
          <w:i/>
        </w:rPr>
        <w:t>DelegateMethod</w:t>
      </w:r>
      <w:r>
        <w:t xml:space="preserve"> класса </w:t>
      </w:r>
      <w:r>
        <w:rPr>
          <w:i/>
        </w:rPr>
        <w:t>JitBenchmark</w:t>
      </w:r>
      <w:r>
        <w:t xml:space="preserve"> через рефлексию после прогрева </w:t>
      </w:r>
      <w:r>
        <w:rPr>
          <w:i/>
        </w:rPr>
        <w:t>JIT</w:t>
      </w:r>
      <w:r>
        <w:t xml:space="preserve">, затем выводит сведения о методе </w:t>
      </w:r>
      <w:r>
        <w:rPr>
          <w:i/>
        </w:rPr>
        <w:t>Calculator.Add</w:t>
      </w:r>
      <w:r>
        <w:t xml:space="preserve"> и профиль трех способов вызова на 10 миллионов итераций. Результат измерения и инспекции показан на рисунке 2.6.</w:t>
      </w:r>
    </w:p>
    <w:p w14:paraId="2F049F1D" w14:textId="77777777" w:rsidR="009238DE" w:rsidRDefault="00CB06FF">
      <w:pPr>
        <w:keepNext/>
        <w:spacing w:before="360" w:line="240" w:lineRule="auto"/>
        <w:jc w:val="center"/>
      </w:pPr>
      <w:r>
        <w:rPr>
          <w:noProof/>
        </w:rPr>
        <w:lastRenderedPageBreak/>
        <w:drawing>
          <wp:inline distT="0" distB="0" distL="0" distR="0" wp14:anchorId="62985B51" wp14:editId="09F41F9A">
            <wp:extent cx="5580000" cy="24270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1_jit_example_1.png"/>
                    <pic:cNvPicPr/>
                  </pic:nvPicPr>
                  <pic:blipFill>
                    <a:blip r:embed="rId13"/>
                    <a:stretch>
                      <a:fillRect/>
                    </a:stretch>
                  </pic:blipFill>
                  <pic:spPr>
                    <a:xfrm>
                      <a:off x="0" y="0"/>
                      <a:ext cx="5580000" cy="2427029"/>
                    </a:xfrm>
                    <a:prstGeom prst="rect">
                      <a:avLst/>
                    </a:prstGeom>
                  </pic:spPr>
                </pic:pic>
              </a:graphicData>
            </a:graphic>
          </wp:inline>
        </w:drawing>
      </w:r>
    </w:p>
    <w:p w14:paraId="5F58ED35" w14:textId="77777777" w:rsidR="009238DE" w:rsidRDefault="00CB06FF">
      <w:pPr>
        <w:spacing w:after="360"/>
        <w:jc w:val="center"/>
      </w:pPr>
      <w:r>
        <w:t xml:space="preserve">Рисунок 2.6 – Измерение </w:t>
      </w:r>
      <w:r>
        <w:rPr>
          <w:i/>
        </w:rPr>
        <w:t>JIT</w:t>
      </w:r>
      <w:r>
        <w:t xml:space="preserve">-бенчмарка и инспекция метода </w:t>
      </w:r>
      <w:r>
        <w:rPr>
          <w:i/>
        </w:rPr>
        <w:t>Add</w:t>
      </w:r>
    </w:p>
    <w:p w14:paraId="7190E3A4" w14:textId="77777777" w:rsidR="009238DE" w:rsidRDefault="009238DE"/>
    <w:p w14:paraId="5E79FF2A" w14:textId="77777777" w:rsidR="009238DE" w:rsidRDefault="00CB06FF">
      <w:pPr>
        <w:ind w:firstLine="709"/>
        <w:jc w:val="both"/>
      </w:pPr>
      <w:r>
        <w:t xml:space="preserve">Обычный метод выполняется быстрее виртуального метода и вызова через делегат (10, 44 и 31 мс за 10 000 вызовов). Метод </w:t>
      </w:r>
      <w:r>
        <w:rPr>
          <w:i/>
        </w:rPr>
        <w:t>Add</w:t>
      </w:r>
      <w:r>
        <w:t xml:space="preserve"> объявлен виртуальным, его </w:t>
      </w:r>
      <w:r>
        <w:rPr>
          <w:i/>
        </w:rPr>
        <w:t>IL</w:t>
      </w:r>
      <w:r>
        <w:t xml:space="preserve"> занимает 9 байт.</w:t>
      </w:r>
    </w:p>
    <w:p w14:paraId="093EE061" w14:textId="77777777" w:rsidR="009238DE" w:rsidRDefault="00CB06FF">
      <w:pPr>
        <w:ind w:firstLine="709"/>
        <w:jc w:val="both"/>
      </w:pPr>
      <w:r>
        <w:t>Продолжение вывода программы, в котором определяется режим компиляции, показано на рисунке 2.7.</w:t>
      </w:r>
    </w:p>
    <w:p w14:paraId="4C328EDA" w14:textId="77777777" w:rsidR="009238DE" w:rsidRDefault="00CB06FF">
      <w:pPr>
        <w:keepNext/>
        <w:spacing w:before="360" w:line="240" w:lineRule="auto"/>
        <w:jc w:val="center"/>
      </w:pPr>
      <w:r>
        <w:rPr>
          <w:noProof/>
        </w:rPr>
        <w:drawing>
          <wp:inline distT="0" distB="0" distL="0" distR="0" wp14:anchorId="756CFD02" wp14:editId="71331A0E">
            <wp:extent cx="5580000" cy="24270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1_jit_example_2.png"/>
                    <pic:cNvPicPr/>
                  </pic:nvPicPr>
                  <pic:blipFill>
                    <a:blip r:embed="rId14"/>
                    <a:stretch>
                      <a:fillRect/>
                    </a:stretch>
                  </pic:blipFill>
                  <pic:spPr>
                    <a:xfrm>
                      <a:off x="0" y="0"/>
                      <a:ext cx="5580000" cy="2427029"/>
                    </a:xfrm>
                    <a:prstGeom prst="rect">
                      <a:avLst/>
                    </a:prstGeom>
                  </pic:spPr>
                </pic:pic>
              </a:graphicData>
            </a:graphic>
          </wp:inline>
        </w:drawing>
      </w:r>
    </w:p>
    <w:p w14:paraId="4A9F2214" w14:textId="77777777" w:rsidR="009238DE" w:rsidRDefault="00CB06FF">
      <w:pPr>
        <w:spacing w:after="360"/>
        <w:jc w:val="center"/>
      </w:pPr>
      <w:r>
        <w:t xml:space="preserve">Рисунок 2.7 – Режим </w:t>
      </w:r>
      <w:r>
        <w:rPr>
          <w:i/>
        </w:rPr>
        <w:t>JIT</w:t>
      </w:r>
      <w:r>
        <w:t>-компиляции (продолжение вывода)</w:t>
      </w:r>
    </w:p>
    <w:p w14:paraId="55EB2DC9" w14:textId="77777777" w:rsidR="009238DE" w:rsidRDefault="009238DE"/>
    <w:p w14:paraId="3A484DAA" w14:textId="77777777" w:rsidR="009238DE" w:rsidRDefault="00CB06FF">
      <w:pPr>
        <w:ind w:firstLine="709"/>
        <w:jc w:val="both"/>
      </w:pPr>
      <w:r>
        <w:t xml:space="preserve">Режим </w:t>
      </w:r>
      <w:r>
        <w:rPr>
          <w:i/>
        </w:rPr>
        <w:t>Tiered Compilation</w:t>
      </w:r>
      <w:r>
        <w:t xml:space="preserve"> включен по умолчанию, поэтому методы сначала компилируются быстро, а затем при частых вызовах оптимизируются повторно.</w:t>
      </w:r>
    </w:p>
    <w:p w14:paraId="02D83DD7" w14:textId="77777777" w:rsidR="009238DE" w:rsidRDefault="00CB06FF">
      <w:pPr>
        <w:pStyle w:val="21"/>
        <w:spacing w:before="360"/>
        <w:ind w:firstLine="709"/>
      </w:pPr>
      <w:bookmarkStart w:id="11" w:name="_Toc242646997"/>
      <w:r>
        <w:rPr>
          <w:rFonts w:ascii="Times New Roman" w:hAnsi="Times New Roman"/>
        </w:rPr>
        <w:lastRenderedPageBreak/>
        <w:t xml:space="preserve">2.10 Задание 4.1. Влияние </w:t>
      </w:r>
      <w:r>
        <w:rPr>
          <w:rFonts w:ascii="Times New Roman" w:hAnsi="Times New Roman"/>
          <w:i/>
        </w:rPr>
        <w:t>JIT</w:t>
      </w:r>
      <w:r>
        <w:rPr>
          <w:rFonts w:ascii="Times New Roman" w:hAnsi="Times New Roman"/>
        </w:rPr>
        <w:t>-компиляции на сложение элементов массива</w:t>
      </w:r>
      <w:bookmarkEnd w:id="11"/>
    </w:p>
    <w:p w14:paraId="3CC914BB" w14:textId="77777777" w:rsidR="009238DE" w:rsidRDefault="00CB06FF">
      <w:pPr>
        <w:ind w:firstLine="709"/>
        <w:jc w:val="both"/>
      </w:pPr>
      <w:r>
        <w:t xml:space="preserve">Метод </w:t>
      </w:r>
      <w:r>
        <w:rPr>
          <w:i/>
        </w:rPr>
        <w:t>SumArray</w:t>
      </w:r>
      <w:r>
        <w:t xml:space="preserve"> суммирует 10000 целых чисел массива. Первый вызов включает </w:t>
      </w:r>
      <w:r>
        <w:rPr>
          <w:i/>
        </w:rPr>
        <w:t>JIT</w:t>
      </w:r>
      <w:r>
        <w:t>-компиляцию метода, последующие вызовы выполняют уже скомпилированный код. Для сравнения время первого вызова сопоставляется со средним временем 1000 повторных вызовов. Код задания приведен в приложении А.</w:t>
      </w:r>
    </w:p>
    <w:p w14:paraId="092D298C" w14:textId="77777777" w:rsidR="009238DE" w:rsidRDefault="00CB06FF">
      <w:pPr>
        <w:ind w:firstLine="709"/>
        <w:jc w:val="both"/>
      </w:pPr>
      <w:r>
        <w:t>Результаты показаны на рисунке 2.8.</w:t>
      </w:r>
    </w:p>
    <w:p w14:paraId="249FA1A6" w14:textId="77777777" w:rsidR="009238DE" w:rsidRDefault="00CB06FF">
      <w:pPr>
        <w:keepNext/>
        <w:spacing w:before="360" w:line="240" w:lineRule="auto"/>
        <w:jc w:val="center"/>
      </w:pPr>
      <w:r>
        <w:rPr>
          <w:noProof/>
        </w:rPr>
        <w:drawing>
          <wp:inline distT="0" distB="0" distL="0" distR="0" wp14:anchorId="507B6D51" wp14:editId="2A1D9B5D">
            <wp:extent cx="5580000" cy="17769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1_task4_1.png"/>
                    <pic:cNvPicPr/>
                  </pic:nvPicPr>
                  <pic:blipFill>
                    <a:blip r:embed="rId15"/>
                    <a:stretch>
                      <a:fillRect/>
                    </a:stretch>
                  </pic:blipFill>
                  <pic:spPr>
                    <a:xfrm>
                      <a:off x="0" y="0"/>
                      <a:ext cx="5580000" cy="1776932"/>
                    </a:xfrm>
                    <a:prstGeom prst="rect">
                      <a:avLst/>
                    </a:prstGeom>
                  </pic:spPr>
                </pic:pic>
              </a:graphicData>
            </a:graphic>
          </wp:inline>
        </w:drawing>
      </w:r>
    </w:p>
    <w:p w14:paraId="1B092337" w14:textId="77777777" w:rsidR="009238DE" w:rsidRDefault="00CB06FF">
      <w:pPr>
        <w:spacing w:after="360"/>
        <w:jc w:val="center"/>
      </w:pPr>
      <w:r>
        <w:t>Рисунок 2.8 – Результаты профилирования и задания 4.1</w:t>
      </w:r>
    </w:p>
    <w:p w14:paraId="4898BA84" w14:textId="77777777" w:rsidR="009238DE" w:rsidRDefault="009238DE"/>
    <w:p w14:paraId="26382303" w14:textId="77777777" w:rsidR="009238DE" w:rsidRDefault="00CB06FF">
      <w:pPr>
        <w:ind w:firstLine="709"/>
        <w:jc w:val="both"/>
      </w:pPr>
      <w:r>
        <w:t xml:space="preserve">Прямой цикл выполнился за 12 мс, вызов через делегат – за 34 мс, через виртуальный метод – за 34 мс. Сумма элементов массива равна 49995000. Первый вызов </w:t>
      </w:r>
      <w:r>
        <w:rPr>
          <w:i/>
        </w:rPr>
        <w:t>SumArray</w:t>
      </w:r>
      <w:r>
        <w:t xml:space="preserve"> занял 186,5 мкс, повторные вызовы в среднем 28,2 мкс, то есть </w:t>
      </w:r>
      <w:r>
        <w:rPr>
          <w:i/>
        </w:rPr>
        <w:t>JIT</w:t>
      </w:r>
      <w:r>
        <w:t>-компиляция удлинила первый вызов примерно в 6,6 раза.</w:t>
      </w:r>
    </w:p>
    <w:p w14:paraId="52A3E163" w14:textId="77777777" w:rsidR="009238DE" w:rsidRDefault="00CB06FF">
      <w:r>
        <w:br w:type="page"/>
      </w:r>
    </w:p>
    <w:p w14:paraId="740A6EC0" w14:textId="77777777" w:rsidR="009238DE" w:rsidRDefault="00CB06FF">
      <w:pPr>
        <w:pStyle w:val="1"/>
        <w:ind w:firstLine="709"/>
      </w:pPr>
      <w:bookmarkStart w:id="12" w:name="_Toc242646998"/>
      <w:r>
        <w:rPr>
          <w:rFonts w:ascii="Times New Roman" w:hAnsi="Times New Roman"/>
        </w:rPr>
        <w:lastRenderedPageBreak/>
        <w:t>3 ОТВЕТЫ НА КОНТРОЛЬНЫЕ ВОПРОСЫ</w:t>
      </w:r>
      <w:bookmarkEnd w:id="12"/>
    </w:p>
    <w:p w14:paraId="4F47A925" w14:textId="77777777" w:rsidR="009238DE" w:rsidRDefault="00CB06FF">
      <w:pPr>
        <w:ind w:firstLine="709"/>
        <w:jc w:val="both"/>
      </w:pPr>
      <w:r>
        <w:t xml:space="preserve">1. Что такое </w:t>
      </w:r>
      <w:r>
        <w:rPr>
          <w:i/>
        </w:rPr>
        <w:t>IL</w:t>
      </w:r>
      <w:r>
        <w:t>-код и зачем он нужен?</w:t>
      </w:r>
    </w:p>
    <w:p w14:paraId="0B30D1C7" w14:textId="77777777" w:rsidR="009238DE" w:rsidRDefault="00CB06FF">
      <w:pPr>
        <w:ind w:firstLine="709"/>
        <w:jc w:val="both"/>
      </w:pPr>
      <w:r>
        <w:rPr>
          <w:i/>
        </w:rPr>
        <w:t>IL</w:t>
      </w:r>
      <w:r>
        <w:t>-код – промежуточный байт-код платформы .</w:t>
      </w:r>
      <w:r>
        <w:rPr>
          <w:i/>
        </w:rPr>
        <w:t>NET</w:t>
      </w:r>
      <w:r>
        <w:t xml:space="preserve">, в который компилируются все языки платформы. Он не зависит от процессора и операционной системы, благодаря чему одна сборка выполняется на разных платформах после </w:t>
      </w:r>
      <w:r>
        <w:rPr>
          <w:i/>
        </w:rPr>
        <w:t>JIT</w:t>
      </w:r>
      <w:r>
        <w:t xml:space="preserve">-компиляции. В </w:t>
      </w:r>
      <w:r>
        <w:rPr>
          <w:i/>
        </w:rPr>
        <w:t>IL</w:t>
      </w:r>
      <w:r>
        <w:t xml:space="preserve"> существуют инструкции загрузки и сохранения (</w:t>
      </w:r>
      <w:r>
        <w:rPr>
          <w:i/>
        </w:rPr>
        <w:t>ldarg</w:t>
      </w:r>
      <w:r>
        <w:t xml:space="preserve">, </w:t>
      </w:r>
      <w:r>
        <w:rPr>
          <w:i/>
        </w:rPr>
        <w:t>ldloc</w:t>
      </w:r>
      <w:r>
        <w:t xml:space="preserve">, </w:t>
      </w:r>
      <w:r>
        <w:rPr>
          <w:i/>
        </w:rPr>
        <w:t>stloc</w:t>
      </w:r>
      <w:r>
        <w:t xml:space="preserve">, </w:t>
      </w:r>
      <w:r>
        <w:rPr>
          <w:i/>
        </w:rPr>
        <w:t>ldc</w:t>
      </w:r>
      <w:r>
        <w:t xml:space="preserve">, </w:t>
      </w:r>
      <w:r>
        <w:rPr>
          <w:i/>
        </w:rPr>
        <w:t>ldstr</w:t>
      </w:r>
      <w:r>
        <w:t>), арифметики (</w:t>
      </w:r>
      <w:r>
        <w:rPr>
          <w:i/>
        </w:rPr>
        <w:t>add</w:t>
      </w:r>
      <w:r>
        <w:t xml:space="preserve">, </w:t>
      </w:r>
      <w:r>
        <w:rPr>
          <w:i/>
        </w:rPr>
        <w:t>sub</w:t>
      </w:r>
      <w:r>
        <w:t xml:space="preserve">, </w:t>
      </w:r>
      <w:r>
        <w:rPr>
          <w:i/>
        </w:rPr>
        <w:t>mul</w:t>
      </w:r>
      <w:r>
        <w:t>), переходов (</w:t>
      </w:r>
      <w:r>
        <w:rPr>
          <w:i/>
        </w:rPr>
        <w:t>br</w:t>
      </w:r>
      <w:r>
        <w:t xml:space="preserve">, </w:t>
      </w:r>
      <w:r>
        <w:rPr>
          <w:i/>
        </w:rPr>
        <w:t>bgt</w:t>
      </w:r>
      <w:r>
        <w:t xml:space="preserve">, </w:t>
      </w:r>
      <w:r>
        <w:rPr>
          <w:i/>
        </w:rPr>
        <w:t>blt</w:t>
      </w:r>
      <w:r>
        <w:t>), вызовов (</w:t>
      </w:r>
      <w:r>
        <w:rPr>
          <w:i/>
        </w:rPr>
        <w:t>call</w:t>
      </w:r>
      <w:r>
        <w:t xml:space="preserve">, </w:t>
      </w:r>
      <w:r>
        <w:rPr>
          <w:i/>
        </w:rPr>
        <w:t>callvirt</w:t>
      </w:r>
      <w:r>
        <w:t xml:space="preserve">, </w:t>
      </w:r>
      <w:r>
        <w:rPr>
          <w:i/>
        </w:rPr>
        <w:t>ret</w:t>
      </w:r>
      <w:r>
        <w:t>) и работы с объектами (</w:t>
      </w:r>
      <w:r>
        <w:rPr>
          <w:i/>
        </w:rPr>
        <w:t>newobj</w:t>
      </w:r>
      <w:r>
        <w:t xml:space="preserve">, </w:t>
      </w:r>
      <w:r>
        <w:rPr>
          <w:i/>
        </w:rPr>
        <w:t>ldfld</w:t>
      </w:r>
      <w:r>
        <w:t xml:space="preserve">, </w:t>
      </w:r>
      <w:r>
        <w:rPr>
          <w:i/>
        </w:rPr>
        <w:t>stfld</w:t>
      </w:r>
      <w:r>
        <w:t xml:space="preserve">). Команда </w:t>
      </w:r>
      <w:r>
        <w:rPr>
          <w:i/>
        </w:rPr>
        <w:t>stloc</w:t>
      </w:r>
      <w:r>
        <w:t xml:space="preserve"> сохраняет значение с вершины стека в локальную переменную, а </w:t>
      </w:r>
      <w:r>
        <w:rPr>
          <w:i/>
        </w:rPr>
        <w:t>starg</w:t>
      </w:r>
      <w:r>
        <w:t xml:space="preserve"> – в аргумент метода.</w:t>
      </w:r>
    </w:p>
    <w:p w14:paraId="6AEC70E5" w14:textId="77777777" w:rsidR="009238DE" w:rsidRDefault="00CB06FF">
      <w:pPr>
        <w:ind w:firstLine="709"/>
        <w:jc w:val="both"/>
      </w:pPr>
      <w:r>
        <w:t xml:space="preserve">2. В чем разница между </w:t>
      </w:r>
      <w:r>
        <w:rPr>
          <w:i/>
        </w:rPr>
        <w:t>Normal JIT</w:t>
      </w:r>
      <w:r>
        <w:t xml:space="preserve"> и </w:t>
      </w:r>
      <w:r>
        <w:rPr>
          <w:i/>
        </w:rPr>
        <w:t>Tiered Compilation</w:t>
      </w:r>
      <w:r>
        <w:t>?</w:t>
      </w:r>
    </w:p>
    <w:p w14:paraId="0BB3E47A" w14:textId="77777777" w:rsidR="009238DE" w:rsidRDefault="00CB06FF">
      <w:pPr>
        <w:ind w:firstLine="709"/>
        <w:jc w:val="both"/>
      </w:pPr>
      <w:r>
        <w:t xml:space="preserve">При </w:t>
      </w:r>
      <w:r>
        <w:rPr>
          <w:i/>
        </w:rPr>
        <w:t>Normal JIT</w:t>
      </w:r>
      <w:r>
        <w:t xml:space="preserve"> метод компилируется один раз при первом вызове с полной оптимизацией. При </w:t>
      </w:r>
      <w:r>
        <w:rPr>
          <w:i/>
        </w:rPr>
        <w:t>Tiered Compilation</w:t>
      </w:r>
      <w:r>
        <w:t xml:space="preserve"> метод сначала компилируется быстро и без глубокой оптимизации, а затем часто вызываемые методы перекомпилируются в оптимизированный вариант. Это ускоряет запуск программы и сохраняет высокую скорость горячих участков.</w:t>
      </w:r>
    </w:p>
    <w:p w14:paraId="0F50C35C" w14:textId="77777777" w:rsidR="009238DE" w:rsidRDefault="00CB06FF">
      <w:pPr>
        <w:ind w:firstLine="709"/>
        <w:jc w:val="both"/>
      </w:pPr>
      <w:r>
        <w:t>3. Что такое холодный старт и как его уменьшить?</w:t>
      </w:r>
    </w:p>
    <w:p w14:paraId="28636C40" w14:textId="77777777" w:rsidR="009238DE" w:rsidRDefault="00CB06FF">
      <w:pPr>
        <w:ind w:firstLine="709"/>
        <w:jc w:val="both"/>
      </w:pPr>
      <w:r>
        <w:t xml:space="preserve">Холодный старт – это медленное выполнение первых вызовов из-за </w:t>
      </w:r>
      <w:r>
        <w:rPr>
          <w:i/>
        </w:rPr>
        <w:t>JIT</w:t>
      </w:r>
      <w:r>
        <w:t xml:space="preserve">-компиляции методов и загрузки сборок. Его уменьшают предварительной компиляцией </w:t>
      </w:r>
      <w:r>
        <w:rPr>
          <w:i/>
        </w:rPr>
        <w:t>ReadyToRun</w:t>
      </w:r>
      <w:r>
        <w:t xml:space="preserve"> или </w:t>
      </w:r>
      <w:r>
        <w:rPr>
          <w:i/>
        </w:rPr>
        <w:t>Native AOT</w:t>
      </w:r>
      <w:r>
        <w:t>, быстрой начальной компиляцией (</w:t>
      </w:r>
      <w:r>
        <w:rPr>
          <w:i/>
        </w:rPr>
        <w:t>Tiered Compilation</w:t>
      </w:r>
      <w:r>
        <w:t>), прогревом методов перед ответственным участком.</w:t>
      </w:r>
    </w:p>
    <w:p w14:paraId="093CA633" w14:textId="77777777" w:rsidR="009238DE" w:rsidRDefault="00CB06FF">
      <w:pPr>
        <w:ind w:firstLine="709"/>
        <w:jc w:val="both"/>
      </w:pPr>
      <w:r>
        <w:t>4. Как оптимизируются часто вызываемые методы?</w:t>
      </w:r>
    </w:p>
    <w:p w14:paraId="76C0A8EC" w14:textId="77777777" w:rsidR="009238DE" w:rsidRDefault="00CB06FF">
      <w:pPr>
        <w:ind w:firstLine="709"/>
        <w:jc w:val="both"/>
      </w:pPr>
      <w:r>
        <w:t>Среда выполнения считает вызовы методов. Метод, превысивший порог, перекомпилируется в более высокий уровень с оптимизациями: встраиванием коротких методов, оптимизацией циклов и использованием профиля выполнения.</w:t>
      </w:r>
    </w:p>
    <w:p w14:paraId="581D60FE" w14:textId="77777777" w:rsidR="009238DE" w:rsidRDefault="00CB06FF">
      <w:pPr>
        <w:ind w:firstLine="709"/>
        <w:jc w:val="both"/>
      </w:pPr>
      <w:r>
        <w:t xml:space="preserve">5. Каковы преимущества генерации кода через </w:t>
      </w:r>
      <w:r>
        <w:rPr>
          <w:i/>
        </w:rPr>
        <w:t>ILGenerator</w:t>
      </w:r>
      <w:r>
        <w:t>?</w:t>
      </w:r>
    </w:p>
    <w:p w14:paraId="7A1EC277" w14:textId="77777777" w:rsidR="009238DE" w:rsidRDefault="00CB06FF">
      <w:pPr>
        <w:ind w:firstLine="709"/>
        <w:jc w:val="both"/>
      </w:pPr>
      <w:r>
        <w:t xml:space="preserve">Генерация позволяет создавать методы во время выполнения без исходного кода, подстраивать логику под данные и получать скорость, близкую к обычному коду, если делегат создан один раз и затем переиспользуется. Динамическая компиляция применяется в </w:t>
      </w:r>
      <w:r>
        <w:rPr>
          <w:i/>
        </w:rPr>
        <w:t>ORM</w:t>
      </w:r>
      <w:r>
        <w:t xml:space="preserve"> и сериализаторах, </w:t>
      </w:r>
      <w:r>
        <w:rPr>
          <w:i/>
        </w:rPr>
        <w:t>DI</w:t>
      </w:r>
      <w:r>
        <w:t>-контейнерах, библиотеках прокси и мокирования, движках скриптов и вычислителях выражений.</w:t>
      </w:r>
    </w:p>
    <w:p w14:paraId="09175967" w14:textId="77777777" w:rsidR="009238DE" w:rsidRDefault="00CB06FF">
      <w:r>
        <w:br w:type="page"/>
      </w:r>
    </w:p>
    <w:p w14:paraId="5FCD75CB" w14:textId="77777777" w:rsidR="009238DE" w:rsidRDefault="00CB06FF">
      <w:pPr>
        <w:pStyle w:val="1"/>
        <w:jc w:val="center"/>
      </w:pPr>
      <w:bookmarkStart w:id="13" w:name="_Toc242646999"/>
      <w:r>
        <w:rPr>
          <w:rFonts w:ascii="Times New Roman" w:hAnsi="Times New Roman"/>
        </w:rPr>
        <w:lastRenderedPageBreak/>
        <w:t>ВЫВОДЫ</w:t>
      </w:r>
      <w:bookmarkEnd w:id="13"/>
    </w:p>
    <w:p w14:paraId="682CE17B" w14:textId="77777777" w:rsidR="009238DE" w:rsidRDefault="00CB06FF">
      <w:pPr>
        <w:ind w:firstLine="709"/>
        <w:jc w:val="both"/>
      </w:pPr>
      <w:r>
        <w:t xml:space="preserve">Изучены структура </w:t>
      </w:r>
      <w:r>
        <w:rPr>
          <w:i/>
        </w:rPr>
        <w:t>IL</w:t>
      </w:r>
      <w:r>
        <w:t xml:space="preserve"> и основные команды: получены и разобраны байты </w:t>
      </w:r>
      <w:r>
        <w:rPr>
          <w:i/>
        </w:rPr>
        <w:t>IL</w:t>
      </w:r>
      <w:r>
        <w:t xml:space="preserve"> методов сложения, умножения, цикла и условия. Создан набор динамических методов через </w:t>
      </w:r>
      <w:r>
        <w:rPr>
          <w:i/>
        </w:rPr>
        <w:t>DynamicMethod</w:t>
      </w:r>
      <w:r>
        <w:t xml:space="preserve"> и </w:t>
      </w:r>
      <w:r>
        <w:rPr>
          <w:i/>
        </w:rPr>
        <w:t>ILGenerator</w:t>
      </w:r>
      <w:r>
        <w:t xml:space="preserve">, включая рекурсивный факториал и максимум из трех чисел. Анализаторы </w:t>
      </w:r>
      <w:r>
        <w:rPr>
          <w:i/>
        </w:rPr>
        <w:t>BenchmarkDotNet</w:t>
      </w:r>
      <w:r>
        <w:t xml:space="preserve"> показали, что динамический метод максимума, вызываемый через делегат, уступает встраиваемому методу на </w:t>
      </w:r>
      <w:r>
        <w:rPr>
          <w:i/>
        </w:rPr>
        <w:t>C</w:t>
      </w:r>
      <w:r>
        <w:t xml:space="preserve"># на единицы наносекунд, а динамический цикл быстрее рекурсии. Исследование </w:t>
      </w:r>
      <w:r>
        <w:rPr>
          <w:i/>
        </w:rPr>
        <w:t>JIT</w:t>
      </w:r>
      <w:r>
        <w:t>-компиляции показало, что первый вызов метода дольше последующих примерно в 6,6 раза из-за затрат на компиляцию. Поставленная цель достигнута.</w:t>
      </w:r>
    </w:p>
    <w:p w14:paraId="1CD32BBD" w14:textId="77777777" w:rsidR="009238DE" w:rsidRDefault="00CB06FF">
      <w:r>
        <w:br w:type="page"/>
      </w:r>
    </w:p>
    <w:p w14:paraId="6C41B565" w14:textId="77777777" w:rsidR="009238DE" w:rsidRDefault="00CB06FF">
      <w:pPr>
        <w:pStyle w:val="1"/>
        <w:jc w:val="center"/>
      </w:pPr>
      <w:bookmarkStart w:id="14" w:name="_Toc242647000"/>
      <w:r>
        <w:rPr>
          <w:rFonts w:ascii="Times New Roman" w:hAnsi="Times New Roman"/>
        </w:rPr>
        <w:lastRenderedPageBreak/>
        <w:t>ПРИЛОЖЕНИЕ А</w:t>
      </w:r>
      <w:r>
        <w:rPr>
          <w:rFonts w:ascii="Times New Roman" w:hAnsi="Times New Roman"/>
        </w:rPr>
        <w:br/>
        <w:t>(ОБЯЗАТЕЛЬНОЕ)</w:t>
      </w:r>
      <w:r>
        <w:rPr>
          <w:rFonts w:ascii="Times New Roman" w:hAnsi="Times New Roman"/>
        </w:rPr>
        <w:br/>
        <w:t>ЛИСТИНГИ ПРОГРАММНОГО КОДА</w:t>
      </w:r>
      <w:bookmarkEnd w:id="14"/>
    </w:p>
    <w:p w14:paraId="2FD8C553" w14:textId="77777777" w:rsidR="009238DE" w:rsidRDefault="00CB06FF">
      <w:pPr>
        <w:keepNext/>
        <w:ind w:firstLine="709"/>
        <w:jc w:val="both"/>
      </w:pPr>
      <w:r>
        <w:t xml:space="preserve">Листинг А.1 – Файл проекта </w:t>
      </w:r>
      <w:r>
        <w:rPr>
          <w:i/>
        </w:rPr>
        <w:t>Lab1.csproj</w:t>
      </w:r>
    </w:p>
    <w:p w14:paraId="2A16CEB4" w14:textId="77777777" w:rsidR="009238DE" w:rsidRDefault="00CB06FF">
      <w:pPr>
        <w:pStyle w:val="Listing"/>
      </w:pPr>
      <w:r>
        <w:t>&lt;Project Sdk="Microsoft.NET.Sdk"&gt;</w:t>
      </w:r>
    </w:p>
    <w:p w14:paraId="4804A928" w14:textId="77777777" w:rsidR="009238DE" w:rsidRDefault="009238DE">
      <w:pPr>
        <w:pStyle w:val="Listing"/>
      </w:pPr>
    </w:p>
    <w:p w14:paraId="75DA2E3B" w14:textId="77777777" w:rsidR="009238DE" w:rsidRDefault="00CB06FF">
      <w:pPr>
        <w:pStyle w:val="Listing"/>
      </w:pPr>
      <w:r>
        <w:t xml:space="preserve">  &lt;PropertyGroup&gt;</w:t>
      </w:r>
    </w:p>
    <w:p w14:paraId="4E2C914F" w14:textId="77777777" w:rsidR="009238DE" w:rsidRDefault="00CB06FF">
      <w:pPr>
        <w:pStyle w:val="Listing"/>
      </w:pPr>
      <w:r>
        <w:t xml:space="preserve">    &lt;OutputType&gt;Exe&lt;/OutputType&gt;</w:t>
      </w:r>
    </w:p>
    <w:p w14:paraId="1ECF518D" w14:textId="77777777" w:rsidR="009238DE" w:rsidRDefault="00CB06FF">
      <w:pPr>
        <w:pStyle w:val="Listing"/>
      </w:pPr>
      <w:r>
        <w:t xml:space="preserve">    &lt;TargetFramework&gt;net10.0&lt;/TargetFramework&gt;</w:t>
      </w:r>
    </w:p>
    <w:p w14:paraId="12785D80" w14:textId="77777777" w:rsidR="009238DE" w:rsidRDefault="00CB06FF">
      <w:pPr>
        <w:pStyle w:val="Listing"/>
      </w:pPr>
      <w:r>
        <w:t xml:space="preserve">    &lt;ImplicitUsings&gt;enable&lt;/ImplicitUsings&gt;</w:t>
      </w:r>
    </w:p>
    <w:p w14:paraId="2EA7B1B8" w14:textId="77777777" w:rsidR="009238DE" w:rsidRDefault="00CB06FF">
      <w:pPr>
        <w:pStyle w:val="Listing"/>
      </w:pPr>
      <w:r>
        <w:t xml:space="preserve">    &lt;Nullable&gt;enable&lt;/Nullable&gt;</w:t>
      </w:r>
    </w:p>
    <w:p w14:paraId="7259BEDA" w14:textId="77777777" w:rsidR="009238DE" w:rsidRDefault="00CB06FF">
      <w:pPr>
        <w:pStyle w:val="Listing"/>
      </w:pPr>
      <w:r>
        <w:t xml:space="preserve">    &lt;AllowUnsafeBlocks&gt;true&lt;/AllowUnsafeBlocks&gt;</w:t>
      </w:r>
    </w:p>
    <w:p w14:paraId="77FB9752" w14:textId="77777777" w:rsidR="009238DE" w:rsidRDefault="00CB06FF">
      <w:pPr>
        <w:pStyle w:val="Listing"/>
      </w:pPr>
      <w:r>
        <w:t xml:space="preserve">  &lt;/PropertyGroup&gt;</w:t>
      </w:r>
    </w:p>
    <w:p w14:paraId="09E914CF" w14:textId="77777777" w:rsidR="009238DE" w:rsidRDefault="009238DE">
      <w:pPr>
        <w:pStyle w:val="Listing"/>
      </w:pPr>
    </w:p>
    <w:p w14:paraId="4DD011F4" w14:textId="77777777" w:rsidR="009238DE" w:rsidRDefault="00CB06FF">
      <w:pPr>
        <w:pStyle w:val="Listing"/>
      </w:pPr>
      <w:r>
        <w:t xml:space="preserve">  &lt;ItemGroup&gt;</w:t>
      </w:r>
    </w:p>
    <w:p w14:paraId="424DA5CB" w14:textId="77777777" w:rsidR="009238DE" w:rsidRDefault="00CB06FF">
      <w:pPr>
        <w:pStyle w:val="Listing"/>
      </w:pPr>
      <w:r>
        <w:t xml:space="preserve">    &lt;PackageReference Include="BenchmarkDotNet" Version="0.14.0" /&gt;</w:t>
      </w:r>
    </w:p>
    <w:p w14:paraId="37DE22A8" w14:textId="77777777" w:rsidR="009238DE" w:rsidRDefault="00CB06FF">
      <w:pPr>
        <w:pStyle w:val="Listing"/>
      </w:pPr>
      <w:r>
        <w:t xml:space="preserve">  &lt;/ItemGroup&gt;</w:t>
      </w:r>
    </w:p>
    <w:p w14:paraId="5FE44C90" w14:textId="77777777" w:rsidR="009238DE" w:rsidRDefault="009238DE">
      <w:pPr>
        <w:pStyle w:val="Listing"/>
      </w:pPr>
    </w:p>
    <w:p w14:paraId="545A1FBB" w14:textId="77777777" w:rsidR="009238DE" w:rsidRDefault="00CB06FF">
      <w:pPr>
        <w:pStyle w:val="Listing"/>
      </w:pPr>
      <w:r>
        <w:t>&lt;/Project&gt;</w:t>
      </w:r>
    </w:p>
    <w:p w14:paraId="20802699" w14:textId="77777777" w:rsidR="009238DE" w:rsidRDefault="009238DE"/>
    <w:p w14:paraId="6F557101" w14:textId="77777777" w:rsidR="009238DE" w:rsidRDefault="00CB06FF">
      <w:pPr>
        <w:keepNext/>
        <w:ind w:firstLine="709"/>
        <w:jc w:val="both"/>
      </w:pPr>
      <w:r>
        <w:t xml:space="preserve">Листинг А.2 – Метод </w:t>
      </w:r>
      <w:r>
        <w:rPr>
          <w:i/>
        </w:rPr>
        <w:t>Multiply</w:t>
      </w:r>
    </w:p>
    <w:p w14:paraId="3BDD20C2" w14:textId="77777777" w:rsidR="009238DE" w:rsidRDefault="00CB06FF">
      <w:pPr>
        <w:pStyle w:val="Listing"/>
      </w:pPr>
      <w:r>
        <w:t>// Задание 1: произведение двух целых чисел</w:t>
      </w:r>
    </w:p>
    <w:p w14:paraId="2D3E93CF" w14:textId="77777777" w:rsidR="009238DE" w:rsidRDefault="00CB06FF">
      <w:pPr>
        <w:pStyle w:val="Listing"/>
      </w:pPr>
      <w:r>
        <w:t>static int Multiply(int a, int b) =&gt; a * b;</w:t>
      </w:r>
    </w:p>
    <w:p w14:paraId="54B9442A" w14:textId="77777777" w:rsidR="009238DE" w:rsidRDefault="009238DE"/>
    <w:p w14:paraId="6278E289" w14:textId="77777777" w:rsidR="009238DE" w:rsidRDefault="00CB06FF">
      <w:pPr>
        <w:keepNext/>
        <w:ind w:firstLine="709"/>
        <w:jc w:val="both"/>
      </w:pPr>
      <w:r>
        <w:t>Листинг А.3 – Рекурсивный факториал (задание 2.1)</w:t>
      </w:r>
    </w:p>
    <w:p w14:paraId="52979575" w14:textId="77777777" w:rsidR="009238DE" w:rsidRDefault="00CB06FF">
      <w:pPr>
        <w:pStyle w:val="Listing"/>
      </w:pPr>
      <w:r>
        <w:t>// Задание 2.1: n! рекурсивно</w:t>
      </w:r>
    </w:p>
    <w:p w14:paraId="1C4D94BB" w14:textId="77777777" w:rsidR="009238DE" w:rsidRDefault="00CB06FF">
      <w:pPr>
        <w:pStyle w:val="Listing"/>
      </w:pPr>
      <w:r>
        <w:t>// int Factorial(int n) { if (n &lt;= 1) return 1; return n * Factorial(n - 1); }</w:t>
      </w:r>
    </w:p>
    <w:p w14:paraId="674F7AA3" w14:textId="77777777" w:rsidR="009238DE" w:rsidRDefault="00CB06FF">
      <w:pPr>
        <w:pStyle w:val="Listing"/>
      </w:pPr>
      <w:r>
        <w:t>public static Func&lt;int, int&gt; CreateRecursiveFactorialMethod()</w:t>
      </w:r>
    </w:p>
    <w:p w14:paraId="6F209B99" w14:textId="77777777" w:rsidR="009238DE" w:rsidRDefault="00CB06FF">
      <w:pPr>
        <w:pStyle w:val="Listing"/>
      </w:pPr>
      <w:r>
        <w:t>{</w:t>
      </w:r>
    </w:p>
    <w:p w14:paraId="50FE3B5C" w14:textId="77777777" w:rsidR="009238DE" w:rsidRDefault="00CB06FF">
      <w:pPr>
        <w:pStyle w:val="Listing"/>
      </w:pPr>
      <w:r>
        <w:t xml:space="preserve">    DynamicMethod dynamicMethod = new DynamicMethod(</w:t>
      </w:r>
    </w:p>
    <w:p w14:paraId="44381F26" w14:textId="77777777" w:rsidR="009238DE" w:rsidRDefault="00CB06FF">
      <w:pPr>
        <w:pStyle w:val="Listing"/>
      </w:pPr>
      <w:r>
        <w:t xml:space="preserve">        "RecursiveFactorial",</w:t>
      </w:r>
    </w:p>
    <w:p w14:paraId="380FCFC5" w14:textId="77777777" w:rsidR="009238DE" w:rsidRDefault="00CB06FF">
      <w:pPr>
        <w:pStyle w:val="Listing"/>
      </w:pPr>
      <w:r>
        <w:t xml:space="preserve">        typeof(int),</w:t>
      </w:r>
    </w:p>
    <w:p w14:paraId="51A27FAC" w14:textId="77777777" w:rsidR="009238DE" w:rsidRDefault="00CB06FF">
      <w:pPr>
        <w:pStyle w:val="Listing"/>
      </w:pPr>
      <w:r>
        <w:t xml:space="preserve">        new[] { typeof(int) },</w:t>
      </w:r>
    </w:p>
    <w:p w14:paraId="6208D1C8" w14:textId="77777777" w:rsidR="009238DE" w:rsidRDefault="00CB06FF">
      <w:pPr>
        <w:pStyle w:val="Listing"/>
      </w:pPr>
      <w:r>
        <w:t xml:space="preserve">        typeof(ILGeneratorDemo).Module</w:t>
      </w:r>
    </w:p>
    <w:p w14:paraId="0764DFDE" w14:textId="77777777" w:rsidR="009238DE" w:rsidRDefault="00CB06FF">
      <w:pPr>
        <w:pStyle w:val="Listing"/>
      </w:pPr>
      <w:r>
        <w:t xml:space="preserve">    );</w:t>
      </w:r>
    </w:p>
    <w:p w14:paraId="43ED04F1" w14:textId="77777777" w:rsidR="009238DE" w:rsidRDefault="009238DE">
      <w:pPr>
        <w:pStyle w:val="Listing"/>
      </w:pPr>
    </w:p>
    <w:p w14:paraId="76E35B5A" w14:textId="77777777" w:rsidR="009238DE" w:rsidRDefault="00CB06FF">
      <w:pPr>
        <w:pStyle w:val="Listing"/>
      </w:pPr>
      <w:r>
        <w:t xml:space="preserve">    ILGenerator il = dynamicMethod.GetILGenerator();</w:t>
      </w:r>
    </w:p>
    <w:p w14:paraId="0B3488AE" w14:textId="77777777" w:rsidR="009238DE" w:rsidRDefault="009238DE">
      <w:pPr>
        <w:pStyle w:val="Listing"/>
      </w:pPr>
    </w:p>
    <w:p w14:paraId="796C2DC9" w14:textId="77777777" w:rsidR="009238DE" w:rsidRDefault="00CB06FF">
      <w:pPr>
        <w:pStyle w:val="Listing"/>
      </w:pPr>
      <w:r>
        <w:t xml:space="preserve">    Label recurse = il.DefineLabel();</w:t>
      </w:r>
    </w:p>
    <w:p w14:paraId="46256929" w14:textId="77777777" w:rsidR="009238DE" w:rsidRDefault="009238DE">
      <w:pPr>
        <w:pStyle w:val="Listing"/>
      </w:pPr>
    </w:p>
    <w:p w14:paraId="24402E86" w14:textId="77777777" w:rsidR="009238DE" w:rsidRDefault="00CB06FF">
      <w:pPr>
        <w:pStyle w:val="Listing"/>
      </w:pPr>
      <w:r>
        <w:t xml:space="preserve">    // if (n &gt; 1) goto recurse;</w:t>
      </w:r>
    </w:p>
    <w:p w14:paraId="4D45A258" w14:textId="77777777" w:rsidR="009238DE" w:rsidRDefault="00CB06FF">
      <w:pPr>
        <w:pStyle w:val="Listing"/>
      </w:pPr>
      <w:r>
        <w:t xml:space="preserve">    il.Emit(OpCodes.Ldarg_0);</w:t>
      </w:r>
    </w:p>
    <w:p w14:paraId="0371F7BE" w14:textId="77777777" w:rsidR="009238DE" w:rsidRDefault="00CB06FF">
      <w:pPr>
        <w:pStyle w:val="Listing"/>
      </w:pPr>
      <w:r>
        <w:t xml:space="preserve">    il.Emit(OpCodes.Ldc_I4_1);</w:t>
      </w:r>
    </w:p>
    <w:p w14:paraId="4639EB78" w14:textId="77777777" w:rsidR="009238DE" w:rsidRDefault="00CB06FF">
      <w:pPr>
        <w:pStyle w:val="Listing"/>
      </w:pPr>
      <w:r>
        <w:t xml:space="preserve">    il.Emit(OpCodes.Bgt, recurse);</w:t>
      </w:r>
    </w:p>
    <w:p w14:paraId="370B4452" w14:textId="77777777" w:rsidR="009238DE" w:rsidRDefault="009238DE">
      <w:pPr>
        <w:pStyle w:val="Listing"/>
      </w:pPr>
    </w:p>
    <w:p w14:paraId="4648BC94" w14:textId="77777777" w:rsidR="009238DE" w:rsidRDefault="00CB06FF">
      <w:pPr>
        <w:pStyle w:val="Listing"/>
      </w:pPr>
      <w:r>
        <w:t xml:space="preserve">    // return 1;</w:t>
      </w:r>
    </w:p>
    <w:p w14:paraId="6F775BD8" w14:textId="77777777" w:rsidR="009238DE" w:rsidRDefault="00CB06FF">
      <w:pPr>
        <w:pStyle w:val="Listing"/>
      </w:pPr>
      <w:r>
        <w:t xml:space="preserve">    il.Emit(OpCodes.Ldc_I4_1);</w:t>
      </w:r>
    </w:p>
    <w:p w14:paraId="510B64C1" w14:textId="77777777" w:rsidR="009238DE" w:rsidRDefault="00CB06FF">
      <w:pPr>
        <w:pStyle w:val="Listing"/>
      </w:pPr>
      <w:r>
        <w:t xml:space="preserve">    il.Emit(OpCodes.Ret);</w:t>
      </w:r>
    </w:p>
    <w:p w14:paraId="3D25208C" w14:textId="77777777" w:rsidR="009238DE" w:rsidRDefault="009238DE">
      <w:pPr>
        <w:pStyle w:val="Listing"/>
      </w:pPr>
    </w:p>
    <w:p w14:paraId="545E6BEE" w14:textId="77777777" w:rsidR="009238DE" w:rsidRDefault="00CB06FF">
      <w:pPr>
        <w:pStyle w:val="Listing"/>
      </w:pPr>
      <w:r>
        <w:lastRenderedPageBreak/>
        <w:t xml:space="preserve">    // recurse: return n * Factorial(n - 1);</w:t>
      </w:r>
    </w:p>
    <w:p w14:paraId="455F77D5" w14:textId="77777777" w:rsidR="009238DE" w:rsidRDefault="00CB06FF">
      <w:pPr>
        <w:pStyle w:val="Listing"/>
      </w:pPr>
      <w:r>
        <w:t xml:space="preserve">    il.MarkLabel(recurse);</w:t>
      </w:r>
    </w:p>
    <w:p w14:paraId="7A84EF35" w14:textId="77777777" w:rsidR="009238DE" w:rsidRDefault="00CB06FF">
      <w:pPr>
        <w:pStyle w:val="Listing"/>
      </w:pPr>
      <w:r>
        <w:t xml:space="preserve">    il.Emit(OpCodes.Ldarg_0);</w:t>
      </w:r>
    </w:p>
    <w:p w14:paraId="58D9B35F" w14:textId="77777777" w:rsidR="009238DE" w:rsidRDefault="00CB06FF">
      <w:pPr>
        <w:pStyle w:val="Listing"/>
      </w:pPr>
      <w:r>
        <w:t xml:space="preserve">    il.Emit(OpCodes.Ldarg_0);</w:t>
      </w:r>
    </w:p>
    <w:p w14:paraId="32C32BBD" w14:textId="77777777" w:rsidR="009238DE" w:rsidRDefault="00CB06FF">
      <w:pPr>
        <w:pStyle w:val="Listing"/>
      </w:pPr>
      <w:r>
        <w:t xml:space="preserve">    il.Emit(OpCodes.Ldc_I4_1);</w:t>
      </w:r>
    </w:p>
    <w:p w14:paraId="0471BE8A" w14:textId="77777777" w:rsidR="009238DE" w:rsidRDefault="00CB06FF">
      <w:pPr>
        <w:pStyle w:val="Listing"/>
      </w:pPr>
      <w:r>
        <w:t xml:space="preserve">    il.Emit(OpCodes.Sub);</w:t>
      </w:r>
    </w:p>
    <w:p w14:paraId="1AA7758C" w14:textId="77777777" w:rsidR="009238DE" w:rsidRDefault="00CB06FF">
      <w:pPr>
        <w:pStyle w:val="Listing"/>
      </w:pPr>
      <w:r>
        <w:t xml:space="preserve">    il.Emit(OpCodes.Call, dynamicMethod);   // рекурсивный вызов самого метода</w:t>
      </w:r>
    </w:p>
    <w:p w14:paraId="2555454B" w14:textId="77777777" w:rsidR="009238DE" w:rsidRDefault="00CB06FF">
      <w:pPr>
        <w:pStyle w:val="Listing"/>
      </w:pPr>
      <w:r>
        <w:t xml:space="preserve">    il.Emit(OpCodes.Mul);</w:t>
      </w:r>
    </w:p>
    <w:p w14:paraId="53500205" w14:textId="77777777" w:rsidR="009238DE" w:rsidRDefault="00CB06FF">
      <w:pPr>
        <w:pStyle w:val="Listing"/>
      </w:pPr>
      <w:r>
        <w:t xml:space="preserve">    il.Emit(OpCodes.Ret);</w:t>
      </w:r>
    </w:p>
    <w:p w14:paraId="3F6A675D" w14:textId="77777777" w:rsidR="009238DE" w:rsidRDefault="009238DE">
      <w:pPr>
        <w:pStyle w:val="Listing"/>
      </w:pPr>
    </w:p>
    <w:p w14:paraId="700C23B0" w14:textId="77777777" w:rsidR="009238DE" w:rsidRDefault="00CB06FF">
      <w:pPr>
        <w:pStyle w:val="Listing"/>
      </w:pPr>
      <w:r>
        <w:t xml:space="preserve">    return (Func&lt;int, int&gt;)dynamicMethod.CreateDelegate(typeof(Func&lt;int, int&gt;));</w:t>
      </w:r>
    </w:p>
    <w:p w14:paraId="1CC20D07" w14:textId="77777777" w:rsidR="009238DE" w:rsidRDefault="00CB06FF">
      <w:pPr>
        <w:pStyle w:val="Listing"/>
      </w:pPr>
      <w:r>
        <w:t>}</w:t>
      </w:r>
    </w:p>
    <w:p w14:paraId="5B7A8335" w14:textId="77777777" w:rsidR="009238DE" w:rsidRDefault="009238DE"/>
    <w:p w14:paraId="060874E7" w14:textId="77777777" w:rsidR="009238DE" w:rsidRDefault="00CB06FF">
      <w:pPr>
        <w:keepNext/>
        <w:ind w:firstLine="709"/>
        <w:jc w:val="both"/>
      </w:pPr>
      <w:r>
        <w:t>Листинг А.4 – Максимум из трех чисел (задание 2.2)</w:t>
      </w:r>
    </w:p>
    <w:p w14:paraId="0D7983EF" w14:textId="77777777" w:rsidR="009238DE" w:rsidRDefault="00CB06FF">
      <w:pPr>
        <w:pStyle w:val="Listing"/>
      </w:pPr>
      <w:r>
        <w:t>// Задание 2.2: максимум из трёх чисел</w:t>
      </w:r>
    </w:p>
    <w:p w14:paraId="09C71C47" w14:textId="77777777" w:rsidR="009238DE" w:rsidRDefault="00CB06FF">
      <w:pPr>
        <w:pStyle w:val="Listing"/>
      </w:pPr>
      <w:r>
        <w:t>// int Max(int a, int b, int c) { int max = a; if (b &gt; max) max = b; if (c &gt; max) max = c; return max; }</w:t>
      </w:r>
    </w:p>
    <w:p w14:paraId="369488F7" w14:textId="77777777" w:rsidR="009238DE" w:rsidRDefault="00CB06FF">
      <w:pPr>
        <w:pStyle w:val="Listing"/>
      </w:pPr>
      <w:r>
        <w:t>public static Func&lt;int, int, int, int&gt; CreateMaxOfThreeMethod()</w:t>
      </w:r>
    </w:p>
    <w:p w14:paraId="7B5735E8" w14:textId="77777777" w:rsidR="009238DE" w:rsidRDefault="00CB06FF">
      <w:pPr>
        <w:pStyle w:val="Listing"/>
      </w:pPr>
      <w:r>
        <w:t>{</w:t>
      </w:r>
    </w:p>
    <w:p w14:paraId="5BBBFEBD" w14:textId="77777777" w:rsidR="009238DE" w:rsidRDefault="00CB06FF">
      <w:pPr>
        <w:pStyle w:val="Listing"/>
      </w:pPr>
      <w:r>
        <w:t xml:space="preserve">    DynamicMethod dynamicMethod = new DynamicMethod(</w:t>
      </w:r>
    </w:p>
    <w:p w14:paraId="5628836F" w14:textId="77777777" w:rsidR="009238DE" w:rsidRDefault="00CB06FF">
      <w:pPr>
        <w:pStyle w:val="Listing"/>
      </w:pPr>
      <w:r>
        <w:t xml:space="preserve">        "DynamicMax",</w:t>
      </w:r>
    </w:p>
    <w:p w14:paraId="6B470CF1" w14:textId="77777777" w:rsidR="009238DE" w:rsidRDefault="00CB06FF">
      <w:pPr>
        <w:pStyle w:val="Listing"/>
      </w:pPr>
      <w:r>
        <w:t xml:space="preserve">        typeof(int),</w:t>
      </w:r>
    </w:p>
    <w:p w14:paraId="1FC86EAA" w14:textId="77777777" w:rsidR="009238DE" w:rsidRDefault="00CB06FF">
      <w:pPr>
        <w:pStyle w:val="Listing"/>
      </w:pPr>
      <w:r>
        <w:t xml:space="preserve">        new[] { typeof(int), typeof(int), typeof(int) },</w:t>
      </w:r>
    </w:p>
    <w:p w14:paraId="674A4600" w14:textId="77777777" w:rsidR="009238DE" w:rsidRDefault="00CB06FF">
      <w:pPr>
        <w:pStyle w:val="Listing"/>
      </w:pPr>
      <w:r>
        <w:t xml:space="preserve">        typeof(ILGeneratorDemo).Module</w:t>
      </w:r>
    </w:p>
    <w:p w14:paraId="276C4A77" w14:textId="77777777" w:rsidR="009238DE" w:rsidRDefault="00CB06FF">
      <w:pPr>
        <w:pStyle w:val="Listing"/>
      </w:pPr>
      <w:r>
        <w:t xml:space="preserve">    );</w:t>
      </w:r>
    </w:p>
    <w:p w14:paraId="00717041" w14:textId="77777777" w:rsidR="009238DE" w:rsidRDefault="009238DE">
      <w:pPr>
        <w:pStyle w:val="Listing"/>
      </w:pPr>
    </w:p>
    <w:p w14:paraId="1AEC29DC" w14:textId="77777777" w:rsidR="009238DE" w:rsidRDefault="00CB06FF">
      <w:pPr>
        <w:pStyle w:val="Listing"/>
      </w:pPr>
      <w:r>
        <w:t xml:space="preserve">    ILGenerator il = dynamicMethod.GetILGenerator();</w:t>
      </w:r>
    </w:p>
    <w:p w14:paraId="710E91E5" w14:textId="77777777" w:rsidR="009238DE" w:rsidRDefault="009238DE">
      <w:pPr>
        <w:pStyle w:val="Listing"/>
      </w:pPr>
    </w:p>
    <w:p w14:paraId="56FFF3A4" w14:textId="77777777" w:rsidR="009238DE" w:rsidRDefault="00CB06FF">
      <w:pPr>
        <w:pStyle w:val="Listing"/>
      </w:pPr>
      <w:r>
        <w:t xml:space="preserve">    Label skipB = il.DefineLabel();</w:t>
      </w:r>
    </w:p>
    <w:p w14:paraId="3432BCF6" w14:textId="77777777" w:rsidR="009238DE" w:rsidRDefault="00CB06FF">
      <w:pPr>
        <w:pStyle w:val="Listing"/>
      </w:pPr>
      <w:r>
        <w:t xml:space="preserve">    Label skipC = il.DefineLabel();</w:t>
      </w:r>
    </w:p>
    <w:p w14:paraId="1987EFCD" w14:textId="77777777" w:rsidR="009238DE" w:rsidRDefault="009238DE">
      <w:pPr>
        <w:pStyle w:val="Listing"/>
      </w:pPr>
    </w:p>
    <w:p w14:paraId="0F075B6D" w14:textId="77777777" w:rsidR="009238DE" w:rsidRDefault="00CB06FF">
      <w:pPr>
        <w:pStyle w:val="Listing"/>
      </w:pPr>
      <w:r>
        <w:t xml:space="preserve">    il.DeclareLocal(typeof(int)); // max</w:t>
      </w:r>
    </w:p>
    <w:p w14:paraId="284B10CF" w14:textId="77777777" w:rsidR="009238DE" w:rsidRDefault="009238DE">
      <w:pPr>
        <w:pStyle w:val="Listing"/>
      </w:pPr>
    </w:p>
    <w:p w14:paraId="62D08F1E" w14:textId="77777777" w:rsidR="009238DE" w:rsidRDefault="00CB06FF">
      <w:pPr>
        <w:pStyle w:val="Listing"/>
      </w:pPr>
      <w:r>
        <w:t xml:space="preserve">    // max = a;</w:t>
      </w:r>
    </w:p>
    <w:p w14:paraId="760F5B65" w14:textId="77777777" w:rsidR="009238DE" w:rsidRDefault="00CB06FF">
      <w:pPr>
        <w:pStyle w:val="Listing"/>
      </w:pPr>
      <w:r>
        <w:t xml:space="preserve">    il.Emit(OpCodes.Ldarg_0);</w:t>
      </w:r>
    </w:p>
    <w:p w14:paraId="4632284E" w14:textId="77777777" w:rsidR="009238DE" w:rsidRDefault="00CB06FF">
      <w:pPr>
        <w:pStyle w:val="Listing"/>
      </w:pPr>
      <w:r>
        <w:t xml:space="preserve">    il.Emit(OpCodes.Stloc_0);</w:t>
      </w:r>
    </w:p>
    <w:p w14:paraId="0D41007F" w14:textId="77777777" w:rsidR="009238DE" w:rsidRDefault="009238DE">
      <w:pPr>
        <w:pStyle w:val="Listing"/>
      </w:pPr>
    </w:p>
    <w:p w14:paraId="11BCB88B" w14:textId="77777777" w:rsidR="009238DE" w:rsidRDefault="00CB06FF">
      <w:pPr>
        <w:pStyle w:val="Listing"/>
      </w:pPr>
      <w:r>
        <w:t xml:space="preserve">    // if (b &lt;= max) goto skipB; max = b;</w:t>
      </w:r>
    </w:p>
    <w:p w14:paraId="10006D03" w14:textId="77777777" w:rsidR="009238DE" w:rsidRDefault="00CB06FF">
      <w:pPr>
        <w:pStyle w:val="Listing"/>
      </w:pPr>
      <w:r>
        <w:t xml:space="preserve">    il.Emit(OpCodes.Ldarg_1);</w:t>
      </w:r>
    </w:p>
    <w:p w14:paraId="7B62CE9F" w14:textId="77777777" w:rsidR="009238DE" w:rsidRDefault="00CB06FF">
      <w:pPr>
        <w:pStyle w:val="Listing"/>
      </w:pPr>
      <w:r>
        <w:t xml:space="preserve">    il.Emit(OpCodes.Ldloc_0);</w:t>
      </w:r>
    </w:p>
    <w:p w14:paraId="189DB55B" w14:textId="77777777" w:rsidR="009238DE" w:rsidRDefault="00CB06FF">
      <w:pPr>
        <w:pStyle w:val="Listing"/>
      </w:pPr>
      <w:r>
        <w:t xml:space="preserve">    il.Emit(OpCodes.Ble, skipB);</w:t>
      </w:r>
    </w:p>
    <w:p w14:paraId="754326D1" w14:textId="77777777" w:rsidR="009238DE" w:rsidRDefault="00CB06FF">
      <w:pPr>
        <w:pStyle w:val="Listing"/>
      </w:pPr>
      <w:r>
        <w:t xml:space="preserve">    il.Emit(OpCodes.Ldarg_1);</w:t>
      </w:r>
    </w:p>
    <w:p w14:paraId="2C351A0F" w14:textId="77777777" w:rsidR="009238DE" w:rsidRDefault="00CB06FF">
      <w:pPr>
        <w:pStyle w:val="Listing"/>
      </w:pPr>
      <w:r>
        <w:t xml:space="preserve">    il.Emit(OpCodes.Stloc_0);</w:t>
      </w:r>
    </w:p>
    <w:p w14:paraId="0C358E4A" w14:textId="77777777" w:rsidR="009238DE" w:rsidRDefault="00CB06FF">
      <w:pPr>
        <w:pStyle w:val="Listing"/>
      </w:pPr>
      <w:r>
        <w:t xml:space="preserve">    il.MarkLabel(skipB);</w:t>
      </w:r>
    </w:p>
    <w:p w14:paraId="7DA06261" w14:textId="77777777" w:rsidR="009238DE" w:rsidRDefault="009238DE">
      <w:pPr>
        <w:pStyle w:val="Listing"/>
      </w:pPr>
    </w:p>
    <w:p w14:paraId="0CEB179B" w14:textId="77777777" w:rsidR="009238DE" w:rsidRDefault="00CB06FF">
      <w:pPr>
        <w:pStyle w:val="Listing"/>
      </w:pPr>
      <w:r>
        <w:t xml:space="preserve">    // if (c &lt;= max) goto skipC; max = c;</w:t>
      </w:r>
    </w:p>
    <w:p w14:paraId="31F54C3B" w14:textId="77777777" w:rsidR="009238DE" w:rsidRDefault="00CB06FF">
      <w:pPr>
        <w:pStyle w:val="Listing"/>
      </w:pPr>
      <w:r>
        <w:t xml:space="preserve">    il.Emit(OpCodes.Ldarg_2);</w:t>
      </w:r>
    </w:p>
    <w:p w14:paraId="2A7A52BE" w14:textId="77777777" w:rsidR="009238DE" w:rsidRDefault="00CB06FF">
      <w:pPr>
        <w:pStyle w:val="Listing"/>
      </w:pPr>
      <w:r>
        <w:t xml:space="preserve">    il.Emit(OpCodes.Ldloc_0);</w:t>
      </w:r>
    </w:p>
    <w:p w14:paraId="31C51EA9" w14:textId="77777777" w:rsidR="009238DE" w:rsidRDefault="00CB06FF">
      <w:pPr>
        <w:pStyle w:val="Listing"/>
      </w:pPr>
      <w:r>
        <w:t xml:space="preserve">    il.Emit(OpCodes.Ble, skipC);</w:t>
      </w:r>
    </w:p>
    <w:p w14:paraId="723618DA" w14:textId="77777777" w:rsidR="009238DE" w:rsidRDefault="00CB06FF">
      <w:pPr>
        <w:pStyle w:val="Listing"/>
      </w:pPr>
      <w:r>
        <w:t xml:space="preserve">    il.Emit(OpCodes.Ldarg_2);</w:t>
      </w:r>
    </w:p>
    <w:p w14:paraId="20644CC6" w14:textId="77777777" w:rsidR="009238DE" w:rsidRDefault="00CB06FF">
      <w:pPr>
        <w:pStyle w:val="Listing"/>
      </w:pPr>
      <w:r>
        <w:t xml:space="preserve">    il.Emit(OpCodes.Stloc_0);</w:t>
      </w:r>
    </w:p>
    <w:p w14:paraId="42E1F8DC" w14:textId="77777777" w:rsidR="009238DE" w:rsidRDefault="00CB06FF">
      <w:pPr>
        <w:pStyle w:val="Listing"/>
      </w:pPr>
      <w:r>
        <w:t xml:space="preserve">    il.MarkLabel(skipC);</w:t>
      </w:r>
    </w:p>
    <w:p w14:paraId="7214DAD9" w14:textId="77777777" w:rsidR="009238DE" w:rsidRDefault="009238DE">
      <w:pPr>
        <w:pStyle w:val="Listing"/>
      </w:pPr>
    </w:p>
    <w:p w14:paraId="251CA940" w14:textId="77777777" w:rsidR="009238DE" w:rsidRDefault="00CB06FF">
      <w:pPr>
        <w:pStyle w:val="Listing"/>
      </w:pPr>
      <w:r>
        <w:t xml:space="preserve">    // return max;</w:t>
      </w:r>
    </w:p>
    <w:p w14:paraId="5795BDD0" w14:textId="77777777" w:rsidR="009238DE" w:rsidRDefault="00CB06FF">
      <w:pPr>
        <w:pStyle w:val="Listing"/>
      </w:pPr>
      <w:r>
        <w:t xml:space="preserve">    il.Emit(OpCodes.Ldloc_0);</w:t>
      </w:r>
    </w:p>
    <w:p w14:paraId="269FABEE" w14:textId="77777777" w:rsidR="009238DE" w:rsidRDefault="00CB06FF">
      <w:pPr>
        <w:pStyle w:val="Listing"/>
      </w:pPr>
      <w:r>
        <w:t xml:space="preserve">    il.Emit(OpCodes.Ret);</w:t>
      </w:r>
    </w:p>
    <w:p w14:paraId="56939B5B" w14:textId="77777777" w:rsidR="009238DE" w:rsidRDefault="009238DE">
      <w:pPr>
        <w:pStyle w:val="Listing"/>
      </w:pPr>
    </w:p>
    <w:p w14:paraId="77BBE05A" w14:textId="77777777" w:rsidR="009238DE" w:rsidRDefault="00CB06FF">
      <w:pPr>
        <w:pStyle w:val="Listing"/>
      </w:pPr>
      <w:r>
        <w:t xml:space="preserve">    return (Func&lt;int, int, int, int&gt;)dynamicMethod.CreateDelegate(typeof(Func&lt;int, int, int, int&gt;));</w:t>
      </w:r>
    </w:p>
    <w:p w14:paraId="7D9AC4EB" w14:textId="77777777" w:rsidR="009238DE" w:rsidRDefault="00CB06FF">
      <w:pPr>
        <w:pStyle w:val="Listing"/>
      </w:pPr>
      <w:r>
        <w:t>}</w:t>
      </w:r>
    </w:p>
    <w:p w14:paraId="35815EB0" w14:textId="77777777" w:rsidR="009238DE" w:rsidRDefault="009238DE"/>
    <w:p w14:paraId="3F1A4E65" w14:textId="77777777" w:rsidR="009238DE" w:rsidRDefault="00CB06FF">
      <w:pPr>
        <w:keepNext/>
        <w:ind w:firstLine="709"/>
        <w:jc w:val="both"/>
      </w:pPr>
      <w:r>
        <w:t>Листинг А.5 – Анализатор факториала</w:t>
      </w:r>
    </w:p>
    <w:p w14:paraId="6F3E44F7" w14:textId="77777777" w:rsidR="009238DE" w:rsidRDefault="00CB06FF">
      <w:pPr>
        <w:pStyle w:val="Listing"/>
      </w:pPr>
      <w:r>
        <w:t>[MemoryDiagnoser]</w:t>
      </w:r>
    </w:p>
    <w:p w14:paraId="42E8B47C" w14:textId="77777777" w:rsidR="009238DE" w:rsidRDefault="00CB06FF">
      <w:pPr>
        <w:pStyle w:val="Listing"/>
      </w:pPr>
      <w:r>
        <w:t>[ShortRunJob]</w:t>
      </w:r>
    </w:p>
    <w:p w14:paraId="7460E384" w14:textId="77777777" w:rsidR="009238DE" w:rsidRDefault="00CB06FF">
      <w:pPr>
        <w:pStyle w:val="Listing"/>
      </w:pPr>
      <w:r>
        <w:t>public class FactorialAnalyzer</w:t>
      </w:r>
    </w:p>
    <w:p w14:paraId="4405436D" w14:textId="77777777" w:rsidR="009238DE" w:rsidRDefault="00CB06FF">
      <w:pPr>
        <w:pStyle w:val="Listing"/>
      </w:pPr>
      <w:r>
        <w:t>{</w:t>
      </w:r>
    </w:p>
    <w:p w14:paraId="18F88BD6" w14:textId="77777777" w:rsidR="009238DE" w:rsidRDefault="00CB06FF">
      <w:pPr>
        <w:pStyle w:val="Listing"/>
      </w:pPr>
      <w:r>
        <w:t xml:space="preserve">    private Func&lt;int, int&gt; _dynamicFactorial = null!;</w:t>
      </w:r>
    </w:p>
    <w:p w14:paraId="12193F0D" w14:textId="77777777" w:rsidR="009238DE" w:rsidRDefault="00CB06FF">
      <w:pPr>
        <w:pStyle w:val="Listing"/>
      </w:pPr>
      <w:r>
        <w:t xml:space="preserve">    private Func&lt;int, int&gt; _dynamicRecursiveFactorial = null!;</w:t>
      </w:r>
    </w:p>
    <w:p w14:paraId="6D9492F0" w14:textId="77777777" w:rsidR="009238DE" w:rsidRDefault="00CB06FF">
      <w:pPr>
        <w:pStyle w:val="Listing"/>
      </w:pPr>
      <w:r>
        <w:t xml:space="preserve">    private int _n = 10;</w:t>
      </w:r>
    </w:p>
    <w:p w14:paraId="77D5EA62" w14:textId="77777777" w:rsidR="009238DE" w:rsidRDefault="009238DE">
      <w:pPr>
        <w:pStyle w:val="Listing"/>
      </w:pPr>
    </w:p>
    <w:p w14:paraId="648DB2B3" w14:textId="77777777" w:rsidR="009238DE" w:rsidRDefault="00CB06FF">
      <w:pPr>
        <w:pStyle w:val="Listing"/>
      </w:pPr>
      <w:r>
        <w:t xml:space="preserve">    [GlobalSetup]</w:t>
      </w:r>
    </w:p>
    <w:p w14:paraId="2B0D7C08" w14:textId="77777777" w:rsidR="009238DE" w:rsidRDefault="00CB06FF">
      <w:pPr>
        <w:pStyle w:val="Listing"/>
      </w:pPr>
      <w:r>
        <w:t xml:space="preserve">    public void Setup()</w:t>
      </w:r>
    </w:p>
    <w:p w14:paraId="3F5C142D" w14:textId="77777777" w:rsidR="009238DE" w:rsidRDefault="00CB06FF">
      <w:pPr>
        <w:pStyle w:val="Listing"/>
      </w:pPr>
      <w:r>
        <w:t xml:space="preserve">    {</w:t>
      </w:r>
    </w:p>
    <w:p w14:paraId="4A7ED0F2" w14:textId="77777777" w:rsidR="009238DE" w:rsidRDefault="00CB06FF">
      <w:pPr>
        <w:pStyle w:val="Listing"/>
      </w:pPr>
      <w:r>
        <w:t xml:space="preserve">        _dynamicFactorial = ILGeneratorDemo.CreateFactorialMethod();</w:t>
      </w:r>
    </w:p>
    <w:p w14:paraId="7E22C281" w14:textId="77777777" w:rsidR="009238DE" w:rsidRDefault="00CB06FF">
      <w:pPr>
        <w:pStyle w:val="Listing"/>
      </w:pPr>
      <w:r>
        <w:t xml:space="preserve">        _dynamicRecursiveFactorial = ILGeneratorDemo.CreateRecursiveFactorialMethod();</w:t>
      </w:r>
    </w:p>
    <w:p w14:paraId="168CD2F7" w14:textId="77777777" w:rsidR="009238DE" w:rsidRDefault="00CB06FF">
      <w:pPr>
        <w:pStyle w:val="Listing"/>
      </w:pPr>
      <w:r>
        <w:t xml:space="preserve">    }</w:t>
      </w:r>
    </w:p>
    <w:p w14:paraId="33860A33" w14:textId="77777777" w:rsidR="009238DE" w:rsidRDefault="009238DE">
      <w:pPr>
        <w:pStyle w:val="Listing"/>
      </w:pPr>
    </w:p>
    <w:p w14:paraId="38421068" w14:textId="77777777" w:rsidR="009238DE" w:rsidRDefault="00CB06FF">
      <w:pPr>
        <w:pStyle w:val="Listing"/>
      </w:pPr>
      <w:r>
        <w:t xml:space="preserve">    [Benchmark(Baseline = true)]</w:t>
      </w:r>
    </w:p>
    <w:p w14:paraId="597C435E" w14:textId="77777777" w:rsidR="009238DE" w:rsidRDefault="00CB06FF">
      <w:pPr>
        <w:pStyle w:val="Listing"/>
      </w:pPr>
      <w:r>
        <w:t xml:space="preserve">    public int CSharpRecursive() =&gt; Factorial(_n);</w:t>
      </w:r>
    </w:p>
    <w:p w14:paraId="0F3141F8" w14:textId="77777777" w:rsidR="009238DE" w:rsidRDefault="009238DE">
      <w:pPr>
        <w:pStyle w:val="Listing"/>
      </w:pPr>
    </w:p>
    <w:p w14:paraId="6FBC923F" w14:textId="77777777" w:rsidR="009238DE" w:rsidRDefault="00CB06FF">
      <w:pPr>
        <w:pStyle w:val="Listing"/>
      </w:pPr>
      <w:r>
        <w:t xml:space="preserve">    [Benchmark]</w:t>
      </w:r>
    </w:p>
    <w:p w14:paraId="30435BD8" w14:textId="77777777" w:rsidR="009238DE" w:rsidRDefault="00CB06FF">
      <w:pPr>
        <w:pStyle w:val="Listing"/>
      </w:pPr>
      <w:r>
        <w:t xml:space="preserve">    public int DynamicLoop() =&gt; _dynamicFactorial(_n);</w:t>
      </w:r>
    </w:p>
    <w:p w14:paraId="2327491C" w14:textId="77777777" w:rsidR="009238DE" w:rsidRDefault="009238DE">
      <w:pPr>
        <w:pStyle w:val="Listing"/>
      </w:pPr>
    </w:p>
    <w:p w14:paraId="352C7045" w14:textId="77777777" w:rsidR="009238DE" w:rsidRDefault="00CB06FF">
      <w:pPr>
        <w:pStyle w:val="Listing"/>
      </w:pPr>
      <w:r>
        <w:t xml:space="preserve">    [Benchmark]</w:t>
      </w:r>
    </w:p>
    <w:p w14:paraId="04DBCA48" w14:textId="77777777" w:rsidR="009238DE" w:rsidRDefault="00CB06FF">
      <w:pPr>
        <w:pStyle w:val="Listing"/>
      </w:pPr>
      <w:r>
        <w:t xml:space="preserve">    public int DynamicRecursive() =&gt; _dynamicRecursiveFactorial(_n);</w:t>
      </w:r>
    </w:p>
    <w:p w14:paraId="7EEBDD02" w14:textId="77777777" w:rsidR="009238DE" w:rsidRDefault="009238DE">
      <w:pPr>
        <w:pStyle w:val="Listing"/>
      </w:pPr>
    </w:p>
    <w:p w14:paraId="398A800D" w14:textId="77777777" w:rsidR="009238DE" w:rsidRDefault="00CB06FF">
      <w:pPr>
        <w:pStyle w:val="Listing"/>
      </w:pPr>
      <w:r>
        <w:t xml:space="preserve">    private static int Factorial(int n) =&gt; n &lt;= 1 ? 1 : n * Factorial(n - 1);</w:t>
      </w:r>
    </w:p>
    <w:p w14:paraId="115F42F9" w14:textId="77777777" w:rsidR="009238DE" w:rsidRDefault="00CB06FF">
      <w:pPr>
        <w:pStyle w:val="Listing"/>
      </w:pPr>
      <w:r>
        <w:t>}</w:t>
      </w:r>
    </w:p>
    <w:p w14:paraId="0E99128B" w14:textId="77777777" w:rsidR="009238DE" w:rsidRDefault="009238DE"/>
    <w:p w14:paraId="216907EF" w14:textId="77777777" w:rsidR="009238DE" w:rsidRDefault="00CB06FF">
      <w:pPr>
        <w:keepNext/>
        <w:ind w:firstLine="709"/>
        <w:jc w:val="both"/>
      </w:pPr>
      <w:r>
        <w:t>Листинг А.6 – Задание 4.1</w:t>
      </w:r>
    </w:p>
    <w:p w14:paraId="55622075" w14:textId="77777777" w:rsidR="009238DE" w:rsidRDefault="00CB06FF">
      <w:pPr>
        <w:pStyle w:val="Listing"/>
      </w:pPr>
      <w:r>
        <w:t>// Задание 4.1: сложение элементов массива из 10000 целых чисел</w:t>
      </w:r>
    </w:p>
    <w:p w14:paraId="30841108" w14:textId="77777777" w:rsidR="009238DE" w:rsidRDefault="00CB06FF">
      <w:pPr>
        <w:pStyle w:val="Listing"/>
      </w:pPr>
      <w:r>
        <w:t>// Первый вызов включает JIT-компиляцию метода, последующие выполняют уже скомпилированный код</w:t>
      </w:r>
    </w:p>
    <w:p w14:paraId="558E224B" w14:textId="77777777" w:rsidR="009238DE" w:rsidRDefault="00CB06FF">
      <w:pPr>
        <w:pStyle w:val="Listing"/>
      </w:pPr>
      <w:r>
        <w:t>static void ArraySumTask()</w:t>
      </w:r>
    </w:p>
    <w:p w14:paraId="48C66E8A" w14:textId="77777777" w:rsidR="009238DE" w:rsidRDefault="00CB06FF">
      <w:pPr>
        <w:pStyle w:val="Listing"/>
      </w:pPr>
      <w:r>
        <w:t>{</w:t>
      </w:r>
    </w:p>
    <w:p w14:paraId="7F8B6F0F" w14:textId="77777777" w:rsidR="009238DE" w:rsidRDefault="00CB06FF">
      <w:pPr>
        <w:pStyle w:val="Listing"/>
      </w:pPr>
      <w:r>
        <w:t xml:space="preserve">    Console.WriteLine("\n=== Задание 4.1: сумма элементов массива (10000 элементов) ===\n");</w:t>
      </w:r>
    </w:p>
    <w:p w14:paraId="233084DE" w14:textId="77777777" w:rsidR="009238DE" w:rsidRDefault="009238DE">
      <w:pPr>
        <w:pStyle w:val="Listing"/>
      </w:pPr>
    </w:p>
    <w:p w14:paraId="1765FA37" w14:textId="77777777" w:rsidR="009238DE" w:rsidRDefault="00CB06FF">
      <w:pPr>
        <w:pStyle w:val="Listing"/>
      </w:pPr>
      <w:r>
        <w:t xml:space="preserve">    int[] array = new int[10000];</w:t>
      </w:r>
    </w:p>
    <w:p w14:paraId="3E3CC0FC" w14:textId="77777777" w:rsidR="009238DE" w:rsidRDefault="00CB06FF">
      <w:pPr>
        <w:pStyle w:val="Listing"/>
      </w:pPr>
      <w:r>
        <w:t xml:space="preserve">    for (int i = 0; i &lt; array.Length; i++)</w:t>
      </w:r>
    </w:p>
    <w:p w14:paraId="3BC45572" w14:textId="77777777" w:rsidR="009238DE" w:rsidRDefault="00CB06FF">
      <w:pPr>
        <w:pStyle w:val="Listing"/>
      </w:pPr>
      <w:r>
        <w:t xml:space="preserve">        array[i] = i;</w:t>
      </w:r>
    </w:p>
    <w:p w14:paraId="760EBE58" w14:textId="77777777" w:rsidR="009238DE" w:rsidRDefault="009238DE">
      <w:pPr>
        <w:pStyle w:val="Listing"/>
      </w:pPr>
    </w:p>
    <w:p w14:paraId="2EA91E32" w14:textId="77777777" w:rsidR="009238DE" w:rsidRDefault="00CB06FF">
      <w:pPr>
        <w:pStyle w:val="Listing"/>
      </w:pPr>
      <w:r>
        <w:t xml:space="preserve">    // Первый вызов: JIT-компиляция + выполнение</w:t>
      </w:r>
    </w:p>
    <w:p w14:paraId="28F8311E" w14:textId="77777777" w:rsidR="009238DE" w:rsidRDefault="00CB06FF">
      <w:pPr>
        <w:pStyle w:val="Listing"/>
      </w:pPr>
      <w:r>
        <w:lastRenderedPageBreak/>
        <w:t xml:space="preserve">    long start = Stopwatch.GetTimestamp();</w:t>
      </w:r>
    </w:p>
    <w:p w14:paraId="54811447" w14:textId="77777777" w:rsidR="009238DE" w:rsidRDefault="00CB06FF">
      <w:pPr>
        <w:pStyle w:val="Listing"/>
      </w:pPr>
      <w:r>
        <w:t xml:space="preserve">    long result = SumArray(array);</w:t>
      </w:r>
    </w:p>
    <w:p w14:paraId="76F3D376" w14:textId="77777777" w:rsidR="009238DE" w:rsidRDefault="00CB06FF">
      <w:pPr>
        <w:pStyle w:val="Listing"/>
      </w:pPr>
      <w:r>
        <w:t xml:space="preserve">    long firstCall = Stopwatch.GetTimestamp() - start;</w:t>
      </w:r>
    </w:p>
    <w:p w14:paraId="030456BF" w14:textId="77777777" w:rsidR="009238DE" w:rsidRDefault="00CB06FF">
      <w:pPr>
        <w:pStyle w:val="Listing"/>
      </w:pPr>
      <w:r>
        <w:t xml:space="preserve">    Console.WriteLine($"Сумма = {result}");</w:t>
      </w:r>
    </w:p>
    <w:p w14:paraId="5880A10C" w14:textId="77777777" w:rsidR="009238DE" w:rsidRDefault="00CB06FF">
      <w:pPr>
        <w:pStyle w:val="Listing"/>
      </w:pPr>
      <w:r>
        <w:t xml:space="preserve">    Console.WriteLine($"Первый вызов (с JIT-компиляцией): {firstCall * 1_000_000.0 / Stopwatch.Frequency:F1} мкс");</w:t>
      </w:r>
    </w:p>
    <w:p w14:paraId="59AF2406" w14:textId="77777777" w:rsidR="009238DE" w:rsidRDefault="009238DE">
      <w:pPr>
        <w:pStyle w:val="Listing"/>
      </w:pPr>
    </w:p>
    <w:p w14:paraId="2F05E2C8" w14:textId="77777777" w:rsidR="009238DE" w:rsidRDefault="00CB06FF">
      <w:pPr>
        <w:pStyle w:val="Listing"/>
      </w:pPr>
      <w:r>
        <w:t xml:space="preserve">    // Повторные вызовы: метод уже скомпилирован</w:t>
      </w:r>
    </w:p>
    <w:p w14:paraId="0FD9DC04" w14:textId="77777777" w:rsidR="009238DE" w:rsidRDefault="00CB06FF">
      <w:pPr>
        <w:pStyle w:val="Listing"/>
      </w:pPr>
      <w:r>
        <w:t xml:space="preserve">    const int calls = 1000;</w:t>
      </w:r>
    </w:p>
    <w:p w14:paraId="33DA3243" w14:textId="77777777" w:rsidR="009238DE" w:rsidRDefault="00CB06FF">
      <w:pPr>
        <w:pStyle w:val="Listing"/>
      </w:pPr>
      <w:r>
        <w:t xml:space="preserve">    start = Stopwatch.GetTimestamp();</w:t>
      </w:r>
    </w:p>
    <w:p w14:paraId="54C6FFA4" w14:textId="77777777" w:rsidR="009238DE" w:rsidRDefault="00CB06FF">
      <w:pPr>
        <w:pStyle w:val="Listing"/>
      </w:pPr>
      <w:r>
        <w:t xml:space="preserve">    for (int i = 0; i &lt; calls; i++)</w:t>
      </w:r>
    </w:p>
    <w:p w14:paraId="714A2578" w14:textId="77777777" w:rsidR="009238DE" w:rsidRDefault="00CB06FF">
      <w:pPr>
        <w:pStyle w:val="Listing"/>
      </w:pPr>
      <w:r>
        <w:t xml:space="preserve">        SumArray(array);</w:t>
      </w:r>
    </w:p>
    <w:p w14:paraId="448C6634" w14:textId="77777777" w:rsidR="009238DE" w:rsidRDefault="00CB06FF">
      <w:pPr>
        <w:pStyle w:val="Listing"/>
      </w:pPr>
      <w:r>
        <w:t xml:space="preserve">    long repeated = Stopwatch.GetTimestamp() - start;</w:t>
      </w:r>
    </w:p>
    <w:p w14:paraId="5939AB3C" w14:textId="77777777" w:rsidR="009238DE" w:rsidRDefault="00CB06FF">
      <w:pPr>
        <w:pStyle w:val="Listing"/>
      </w:pPr>
      <w:r>
        <w:t xml:space="preserve">    Console.WriteLine($"Повторный вызов (без JIT-компиляции): {repeated * 1_000_000.0 / Stopwatch.Frequency / calls:F1} мкс");</w:t>
      </w:r>
    </w:p>
    <w:p w14:paraId="146B0E8A" w14:textId="77777777" w:rsidR="009238DE" w:rsidRDefault="00CB06FF">
      <w:pPr>
        <w:pStyle w:val="Listing"/>
      </w:pPr>
      <w:r>
        <w:t>}</w:t>
      </w:r>
    </w:p>
    <w:p w14:paraId="6A1993A1" w14:textId="77777777" w:rsidR="009238DE" w:rsidRDefault="009238DE">
      <w:pPr>
        <w:pStyle w:val="Listing"/>
      </w:pPr>
    </w:p>
    <w:p w14:paraId="72417CF9" w14:textId="77777777" w:rsidR="009238DE" w:rsidRDefault="00CB06FF">
      <w:pPr>
        <w:pStyle w:val="Listing"/>
      </w:pPr>
      <w:r>
        <w:t>[MethodImpl(MethodImplOptions.NoInlining)]</w:t>
      </w:r>
    </w:p>
    <w:p w14:paraId="55645577" w14:textId="77777777" w:rsidR="009238DE" w:rsidRDefault="00CB06FF">
      <w:pPr>
        <w:pStyle w:val="Listing"/>
      </w:pPr>
      <w:r>
        <w:t>static long SumArray(int[] array)</w:t>
      </w:r>
    </w:p>
    <w:p w14:paraId="052F9D8F" w14:textId="77777777" w:rsidR="009238DE" w:rsidRDefault="00CB06FF">
      <w:pPr>
        <w:pStyle w:val="Listing"/>
      </w:pPr>
      <w:r>
        <w:t>{</w:t>
      </w:r>
    </w:p>
    <w:p w14:paraId="0EBC3CF0" w14:textId="77777777" w:rsidR="009238DE" w:rsidRDefault="00CB06FF">
      <w:pPr>
        <w:pStyle w:val="Listing"/>
      </w:pPr>
      <w:r>
        <w:t xml:space="preserve">    long sum = 0;</w:t>
      </w:r>
    </w:p>
    <w:p w14:paraId="667A6953" w14:textId="77777777" w:rsidR="009238DE" w:rsidRDefault="00CB06FF">
      <w:pPr>
        <w:pStyle w:val="Listing"/>
      </w:pPr>
      <w:r>
        <w:t xml:space="preserve">    for (int i = 0; i &lt; array.Length; i++)</w:t>
      </w:r>
    </w:p>
    <w:p w14:paraId="01278074" w14:textId="77777777" w:rsidR="009238DE" w:rsidRDefault="00CB06FF">
      <w:pPr>
        <w:pStyle w:val="Listing"/>
      </w:pPr>
      <w:r>
        <w:t xml:space="preserve">        sum += array[i];</w:t>
      </w:r>
    </w:p>
    <w:p w14:paraId="637799CF" w14:textId="77777777" w:rsidR="009238DE" w:rsidRDefault="00CB06FF">
      <w:pPr>
        <w:pStyle w:val="Listing"/>
      </w:pPr>
      <w:r>
        <w:t xml:space="preserve">    return sum;</w:t>
      </w:r>
    </w:p>
    <w:p w14:paraId="7E5498D3" w14:textId="77777777" w:rsidR="009238DE" w:rsidRDefault="00CB06FF">
      <w:pPr>
        <w:pStyle w:val="Listing"/>
      </w:pPr>
      <w:r>
        <w:t>}</w:t>
      </w:r>
    </w:p>
    <w:p w14:paraId="0E77E146" w14:textId="77777777" w:rsidR="009238DE" w:rsidRDefault="009238DE"/>
    <w:sectPr w:rsidR="009238DE" w:rsidSect="00034616">
      <w:headerReference w:type="default" r:id="rId16"/>
      <w:footerReference w:type="default" r:id="rId17"/>
      <w:pgSz w:w="11906" w:h="16838"/>
      <w:pgMar w:top="1134" w:right="850" w:bottom="1134" w:left="1701"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DFC5B" w14:textId="77777777" w:rsidR="008A3802" w:rsidRDefault="008A3802">
      <w:pPr>
        <w:spacing w:line="240" w:lineRule="auto"/>
      </w:pPr>
      <w:r>
        <w:separator/>
      </w:r>
    </w:p>
  </w:endnote>
  <w:endnote w:type="continuationSeparator" w:id="0">
    <w:p w14:paraId="7A15FC58" w14:textId="77777777" w:rsidR="008A3802" w:rsidRDefault="008A38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86DDF" w14:textId="77777777" w:rsidR="009238DE" w:rsidRDefault="00CB06FF">
    <w:pPr>
      <w:pStyle w:val="a7"/>
      <w:jc w:val="right"/>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607B2" w14:textId="77777777" w:rsidR="008A3802" w:rsidRDefault="008A3802">
      <w:pPr>
        <w:spacing w:line="240" w:lineRule="auto"/>
      </w:pPr>
      <w:r>
        <w:separator/>
      </w:r>
    </w:p>
  </w:footnote>
  <w:footnote w:type="continuationSeparator" w:id="0">
    <w:p w14:paraId="1FAAA88B" w14:textId="77777777" w:rsidR="008A3802" w:rsidRDefault="008A380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DCBE3" w14:textId="77777777" w:rsidR="009238DE" w:rsidRDefault="009238DE">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19137034">
    <w:abstractNumId w:val="8"/>
  </w:num>
  <w:num w:numId="2" w16cid:durableId="273485407">
    <w:abstractNumId w:val="6"/>
  </w:num>
  <w:num w:numId="3" w16cid:durableId="852034999">
    <w:abstractNumId w:val="5"/>
  </w:num>
  <w:num w:numId="4" w16cid:durableId="19935194">
    <w:abstractNumId w:val="4"/>
  </w:num>
  <w:num w:numId="5" w16cid:durableId="233321517">
    <w:abstractNumId w:val="7"/>
  </w:num>
  <w:num w:numId="6" w16cid:durableId="904998918">
    <w:abstractNumId w:val="3"/>
  </w:num>
  <w:num w:numId="7" w16cid:durableId="1154831531">
    <w:abstractNumId w:val="2"/>
  </w:num>
  <w:num w:numId="8" w16cid:durableId="1171067865">
    <w:abstractNumId w:val="1"/>
  </w:num>
  <w:num w:numId="9" w16cid:durableId="618686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9DB"/>
    <w:rsid w:val="00034616"/>
    <w:rsid w:val="0006063C"/>
    <w:rsid w:val="0015074B"/>
    <w:rsid w:val="0029639D"/>
    <w:rsid w:val="00326F90"/>
    <w:rsid w:val="00377CCC"/>
    <w:rsid w:val="00596F32"/>
    <w:rsid w:val="00810637"/>
    <w:rsid w:val="008A3802"/>
    <w:rsid w:val="009238DE"/>
    <w:rsid w:val="00AA1D8D"/>
    <w:rsid w:val="00B47730"/>
    <w:rsid w:val="00CB0664"/>
    <w:rsid w:val="00CB06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C165DC"/>
  <w14:defaultImageDpi w14:val="300"/>
  <w15:docId w15:val="{0FD30A23-36F5-4B97-B323-C902AD011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exact"/>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after="360"/>
      <w:outlineLvl w:val="0"/>
    </w:pPr>
    <w:rPr>
      <w:rFonts w:asciiTheme="majorHAnsi" w:eastAsiaTheme="majorEastAsia" w:hAnsiTheme="majorHAnsi" w:cstheme="majorBidi"/>
      <w:b/>
      <w:bCs/>
      <w:caps/>
      <w:szCs w:val="28"/>
    </w:rPr>
  </w:style>
  <w:style w:type="paragraph" w:styleId="21">
    <w:name w:val="heading 2"/>
    <w:basedOn w:val="a1"/>
    <w:next w:val="a1"/>
    <w:link w:val="22"/>
    <w:uiPriority w:val="9"/>
    <w:unhideWhenUsed/>
    <w:qFormat/>
    <w:rsid w:val="00FC693F"/>
    <w:pPr>
      <w:keepNext/>
      <w:keepLines/>
      <w:spacing w:after="36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after="36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sting">
    <w:name w:val="Listing"/>
    <w:basedOn w:val="a1"/>
    <w:pPr>
      <w:spacing w:line="240" w:lineRule="auto"/>
    </w:pPr>
    <w:rPr>
      <w:i/>
      <w:sz w:val="24"/>
    </w:rPr>
  </w:style>
  <w:style w:type="paragraph" w:styleId="14">
    <w:name w:val="toc 1"/>
    <w:basedOn w:val="a1"/>
    <w:next w:val="a1"/>
    <w:autoRedefine/>
    <w:uiPriority w:val="39"/>
    <w:unhideWhenUsed/>
    <w:rsid w:val="00810637"/>
    <w:pPr>
      <w:spacing w:after="100"/>
    </w:pPr>
  </w:style>
  <w:style w:type="paragraph" w:styleId="2c">
    <w:name w:val="toc 2"/>
    <w:basedOn w:val="a1"/>
    <w:next w:val="a1"/>
    <w:autoRedefine/>
    <w:uiPriority w:val="39"/>
    <w:unhideWhenUsed/>
    <w:rsid w:val="00810637"/>
    <w:pPr>
      <w:spacing w:after="100"/>
      <w:ind w:left="280"/>
    </w:pPr>
  </w:style>
  <w:style w:type="character" w:styleId="aff8">
    <w:name w:val="Hyperlink"/>
    <w:basedOn w:val="a2"/>
    <w:uiPriority w:val="99"/>
    <w:unhideWhenUsed/>
    <w:rsid w:val="00810637"/>
    <w:rPr>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2664</Words>
  <Characters>15190</Characters>
  <Application>Microsoft Office Word</Application>
  <DocSecurity>4</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Aliaksandr Khajynau</cp:lastModifiedBy>
  <cp:revision>2</cp:revision>
  <dcterms:created xsi:type="dcterms:W3CDTF">2026-10-11T19:36:00Z</dcterms:created>
  <dcterms:modified xsi:type="dcterms:W3CDTF">2026-10-11T19:36:00Z</dcterms:modified>
  <cp:category/>
</cp:coreProperties>
</file>